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4020E" w14:textId="40B66D01" w:rsidR="00403862" w:rsidRDefault="00403862" w:rsidP="00403862">
      <w:pPr>
        <w:spacing w:before="1080" w:after="720"/>
        <w:jc w:val="center"/>
        <w:rPr>
          <w:rFonts w:ascii="Times New Roman" w:hAnsi="Times New Roman"/>
          <w:b/>
          <w:sz w:val="28"/>
        </w:rPr>
      </w:pPr>
      <w:r>
        <w:rPr>
          <w:rFonts w:ascii="Times New Roman" w:hAnsi="Times New Roman"/>
          <w:b/>
          <w:noProof/>
          <w:sz w:val="28"/>
        </w:rPr>
        <w:drawing>
          <wp:inline distT="0" distB="0" distL="0" distR="0" wp14:anchorId="318090D0" wp14:editId="021714D4">
            <wp:extent cx="2520000" cy="2520000"/>
            <wp:effectExtent l="0" t="0" r="0" b="0"/>
            <wp:docPr id="87003610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36104" name="Resim 870036104"/>
                    <pic:cNvPicPr/>
                  </pic:nvPicPr>
                  <pic:blipFill>
                    <a:blip r:embed="rId8"/>
                    <a:stretch>
                      <a:fillRect/>
                    </a:stretch>
                  </pic:blipFill>
                  <pic:spPr>
                    <a:xfrm>
                      <a:off x="0" y="0"/>
                      <a:ext cx="2520000" cy="2520000"/>
                    </a:xfrm>
                    <a:prstGeom prst="rect">
                      <a:avLst/>
                    </a:prstGeom>
                  </pic:spPr>
                </pic:pic>
              </a:graphicData>
            </a:graphic>
          </wp:inline>
        </w:drawing>
      </w:r>
    </w:p>
    <w:p w14:paraId="5BE50C7F" w14:textId="7E7328DF" w:rsidR="00403862" w:rsidRPr="00403862" w:rsidRDefault="00403862" w:rsidP="00403862">
      <w:pPr>
        <w:spacing w:before="1080" w:after="720"/>
        <w:jc w:val="center"/>
      </w:pPr>
      <w:r>
        <w:rPr>
          <w:rFonts w:ascii="Times New Roman" w:hAnsi="Times New Roman"/>
          <w:b/>
          <w:sz w:val="28"/>
        </w:rPr>
        <w:t>AYDIN ADNAN MENDERES ÜNİVERSİTESİ</w:t>
      </w:r>
      <w:r>
        <w:t xml:space="preserve">                                                     </w:t>
      </w:r>
      <w:r>
        <w:rPr>
          <w:rFonts w:ascii="Times New Roman" w:hAnsi="Times New Roman"/>
          <w:b/>
          <w:sz w:val="28"/>
        </w:rPr>
        <w:t>SÖKE İŞLETME FAKÜLTESİ</w:t>
      </w:r>
    </w:p>
    <w:p w14:paraId="3552B859" w14:textId="1AF59F18" w:rsidR="00403862" w:rsidRDefault="00403862" w:rsidP="00403862">
      <w:pPr>
        <w:spacing w:before="1080" w:after="720"/>
        <w:jc w:val="center"/>
        <w:rPr>
          <w:rFonts w:ascii="Times New Roman" w:hAnsi="Times New Roman"/>
          <w:b/>
          <w:sz w:val="28"/>
        </w:rPr>
      </w:pPr>
      <w:r>
        <w:rPr>
          <w:rFonts w:ascii="Times New Roman" w:hAnsi="Times New Roman"/>
          <w:b/>
          <w:sz w:val="28"/>
        </w:rPr>
        <w:t>BORSAPY KÜTÜPHANESİ KULLANILARAK NESNE YÖNELİMLİ PROGRAMLAMA (OOP) MİMARİSİYLE TERMİNAL TABANLI BORSA OTOMASYONU GELİŞTİRİLMESİ</w:t>
      </w:r>
    </w:p>
    <w:p w14:paraId="41770912" w14:textId="77777777" w:rsidR="00403862" w:rsidRPr="00D8756A" w:rsidRDefault="00403862" w:rsidP="00403862">
      <w:pPr>
        <w:spacing w:before="1080" w:after="720"/>
        <w:jc w:val="center"/>
        <w:rPr>
          <w:rFonts w:ascii="Times New Roman" w:hAnsi="Times New Roman"/>
          <w:b/>
          <w:sz w:val="28"/>
          <w:szCs w:val="28"/>
        </w:rPr>
      </w:pPr>
      <w:r w:rsidRPr="00B47E4A">
        <w:rPr>
          <w:rFonts w:ascii="Times New Roman" w:hAnsi="Times New Roman"/>
          <w:b/>
          <w:sz w:val="28"/>
          <w:szCs w:val="28"/>
        </w:rPr>
        <w:t>Berkant KARAÇAY</w:t>
      </w:r>
    </w:p>
    <w:p w14:paraId="076BABEA" w14:textId="77777777" w:rsidR="00403862" w:rsidRDefault="00403862" w:rsidP="00403862">
      <w:pPr>
        <w:spacing w:before="1080" w:after="720"/>
        <w:jc w:val="center"/>
        <w:rPr>
          <w:rFonts w:ascii="Times New Roman" w:hAnsi="Times New Roman"/>
          <w:b/>
          <w:sz w:val="28"/>
        </w:rPr>
      </w:pPr>
      <w:r>
        <w:rPr>
          <w:rFonts w:ascii="Times New Roman" w:hAnsi="Times New Roman"/>
          <w:b/>
          <w:sz w:val="28"/>
        </w:rPr>
        <w:t>YÖNETİM BİLİŞİM SİSTEMLERİ BÖLÜMÜ</w:t>
      </w:r>
    </w:p>
    <w:p w14:paraId="48AEEDC0" w14:textId="77777777" w:rsidR="00403862" w:rsidRPr="00B47E4A" w:rsidRDefault="00403862" w:rsidP="00403862">
      <w:pPr>
        <w:spacing w:before="1080" w:after="720"/>
        <w:jc w:val="center"/>
        <w:rPr>
          <w:sz w:val="28"/>
          <w:szCs w:val="28"/>
        </w:rPr>
      </w:pPr>
      <w:r>
        <w:rPr>
          <w:rFonts w:ascii="Times New Roman" w:hAnsi="Times New Roman"/>
          <w:b/>
          <w:sz w:val="28"/>
          <w:szCs w:val="28"/>
        </w:rPr>
        <w:t>[HAZİRAN</w:t>
      </w:r>
      <w:r w:rsidRPr="00B47E4A">
        <w:rPr>
          <w:rFonts w:ascii="Times New Roman" w:hAnsi="Times New Roman"/>
          <w:b/>
          <w:sz w:val="28"/>
          <w:szCs w:val="28"/>
        </w:rPr>
        <w:t xml:space="preserve"> </w:t>
      </w:r>
      <w:r>
        <w:rPr>
          <w:rFonts w:ascii="Times New Roman" w:hAnsi="Times New Roman"/>
          <w:b/>
          <w:sz w:val="28"/>
          <w:szCs w:val="28"/>
        </w:rPr>
        <w:t>–</w:t>
      </w:r>
      <w:r w:rsidRPr="00B47E4A">
        <w:rPr>
          <w:rFonts w:ascii="Times New Roman" w:hAnsi="Times New Roman"/>
          <w:b/>
          <w:sz w:val="28"/>
          <w:szCs w:val="28"/>
        </w:rPr>
        <w:t xml:space="preserve"> 2026</w:t>
      </w:r>
      <w:r>
        <w:rPr>
          <w:rFonts w:ascii="Times New Roman" w:hAnsi="Times New Roman"/>
          <w:b/>
          <w:sz w:val="28"/>
          <w:szCs w:val="28"/>
        </w:rPr>
        <w:t>]</w:t>
      </w:r>
    </w:p>
    <w:p w14:paraId="0EA3D01C" w14:textId="54381ADE" w:rsidR="00403862" w:rsidRPr="00D8756A" w:rsidRDefault="00403862" w:rsidP="00403862">
      <w:pPr>
        <w:spacing w:before="1080" w:after="720"/>
        <w:jc w:val="center"/>
        <w:rPr>
          <w:rFonts w:ascii="Times New Roman" w:hAnsi="Times New Roman"/>
          <w:b/>
          <w:sz w:val="28"/>
        </w:rPr>
      </w:pPr>
      <w:r>
        <w:rPr>
          <w:rFonts w:ascii="Times New Roman" w:hAnsi="Times New Roman"/>
          <w:b/>
          <w:sz w:val="28"/>
        </w:rPr>
        <w:lastRenderedPageBreak/>
        <w:t xml:space="preserve">                                   </w:t>
      </w:r>
    </w:p>
    <w:p w14:paraId="0FBA86E5" w14:textId="77777777" w:rsidR="00403862" w:rsidRDefault="00403862" w:rsidP="00403862">
      <w:pPr>
        <w:spacing w:after="0"/>
        <w:jc w:val="center"/>
        <w:rPr>
          <w:rFonts w:ascii="Times New Roman" w:hAnsi="Times New Roman"/>
          <w:b/>
          <w:sz w:val="24"/>
        </w:rPr>
      </w:pPr>
    </w:p>
    <w:p w14:paraId="01D5C70D" w14:textId="77777777" w:rsidR="00403862" w:rsidRDefault="00403862" w:rsidP="00403862">
      <w:pPr>
        <w:spacing w:after="0"/>
        <w:jc w:val="center"/>
        <w:rPr>
          <w:rFonts w:ascii="Times New Roman" w:hAnsi="Times New Roman"/>
          <w:b/>
          <w:sz w:val="24"/>
        </w:rPr>
      </w:pPr>
    </w:p>
    <w:p w14:paraId="5B3E4DFE" w14:textId="46A89CA7" w:rsidR="00403862" w:rsidRDefault="00403862" w:rsidP="00D8756A">
      <w:pPr>
        <w:spacing w:before="720" w:after="480"/>
      </w:pPr>
    </w:p>
    <w:p w14:paraId="29EB07DA" w14:textId="0036444A" w:rsidR="00DC4625" w:rsidRDefault="00403862">
      <w:r>
        <w:br w:type="page"/>
      </w:r>
      <w:r w:rsidR="00DC4625">
        <w:rPr>
          <w:noProof/>
        </w:rPr>
        <w:lastRenderedPageBreak/>
        <w:drawing>
          <wp:inline distT="0" distB="0" distL="0" distR="0" wp14:anchorId="3CE674FE" wp14:editId="751E5138">
            <wp:extent cx="5760085" cy="5760085"/>
            <wp:effectExtent l="0" t="0" r="0" b="0"/>
            <wp:docPr id="904174123"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74123" name="Resim 904174123"/>
                    <pic:cNvPicPr/>
                  </pic:nvPicPr>
                  <pic:blipFill>
                    <a:blip r:embed="rId8"/>
                    <a:stretch>
                      <a:fillRect/>
                    </a:stretch>
                  </pic:blipFill>
                  <pic:spPr>
                    <a:xfrm>
                      <a:off x="0" y="0"/>
                      <a:ext cx="5760085" cy="5760085"/>
                    </a:xfrm>
                    <a:prstGeom prst="rect">
                      <a:avLst/>
                    </a:prstGeom>
                  </pic:spPr>
                </pic:pic>
              </a:graphicData>
            </a:graphic>
          </wp:inline>
        </w:drawing>
      </w:r>
    </w:p>
    <w:p w14:paraId="486D1CBF" w14:textId="77777777" w:rsidR="009452FE" w:rsidRDefault="00DC4625">
      <w:pPr>
        <w:sectPr w:rsidR="009452FE" w:rsidSect="001369FF">
          <w:footerReference w:type="default" r:id="rId9"/>
          <w:pgSz w:w="11906" w:h="16838"/>
          <w:pgMar w:top="1418" w:right="1134" w:bottom="1418" w:left="1701" w:header="720" w:footer="720" w:gutter="0"/>
          <w:pgNumType w:fmt="lowerRoman" w:start="1"/>
          <w:cols w:space="720"/>
          <w:docGrid w:linePitch="360"/>
        </w:sectPr>
      </w:pPr>
      <w:r>
        <w:br w:type="page"/>
      </w:r>
    </w:p>
    <w:p w14:paraId="52CA99AC" w14:textId="77777777" w:rsidR="00DC4625" w:rsidRDefault="00DC4625"/>
    <w:p w14:paraId="314113CD" w14:textId="77777777" w:rsidR="00EE0DED" w:rsidRDefault="00EE0DED" w:rsidP="00EE0DED">
      <w:pPr>
        <w:spacing w:before="1080" w:after="720"/>
        <w:rPr>
          <w:rFonts w:ascii="Times New Roman" w:hAnsi="Times New Roman"/>
          <w:b/>
          <w:sz w:val="28"/>
        </w:rPr>
        <w:sectPr w:rsidR="00EE0DED" w:rsidSect="001369FF">
          <w:pgSz w:w="11906" w:h="16838"/>
          <w:pgMar w:top="1418" w:right="1134" w:bottom="1418" w:left="1701" w:header="720" w:footer="720" w:gutter="0"/>
          <w:pgNumType w:fmt="lowerRoman" w:start="1"/>
          <w:cols w:space="720"/>
          <w:docGrid w:linePitch="360"/>
        </w:sectPr>
      </w:pPr>
    </w:p>
    <w:p w14:paraId="79544BF6" w14:textId="77777777" w:rsidR="00B47E4A" w:rsidRDefault="00B47E4A" w:rsidP="00FE7483">
      <w:pPr>
        <w:spacing w:before="1080" w:after="720"/>
        <w:jc w:val="center"/>
        <w:rPr>
          <w:rFonts w:ascii="Times New Roman" w:hAnsi="Times New Roman"/>
          <w:b/>
          <w:sz w:val="28"/>
        </w:rPr>
      </w:pPr>
      <w:r>
        <w:rPr>
          <w:rFonts w:ascii="Times New Roman" w:hAnsi="Times New Roman"/>
          <w:b/>
          <w:sz w:val="28"/>
        </w:rPr>
        <w:lastRenderedPageBreak/>
        <w:t>BORSAPY KÜTÜPHANESİ KULLANILARAK NESNE YÖNELİMLİ PROGRAMLAMA (OOP) MİMARİSİYLE TERMİNAL TABANLI BORSA OTOMASYONU GELİŞTİRİLMESİ</w:t>
      </w:r>
    </w:p>
    <w:p w14:paraId="6E9EBC4F" w14:textId="2E7E39F4" w:rsidR="00B47E4A" w:rsidRPr="00D8756A" w:rsidRDefault="00B47E4A" w:rsidP="00FE7483">
      <w:pPr>
        <w:spacing w:before="1080" w:after="720"/>
        <w:jc w:val="center"/>
        <w:rPr>
          <w:rFonts w:ascii="Times New Roman" w:hAnsi="Times New Roman"/>
          <w:b/>
          <w:sz w:val="28"/>
          <w:szCs w:val="28"/>
        </w:rPr>
      </w:pPr>
      <w:r w:rsidRPr="00B47E4A">
        <w:rPr>
          <w:rFonts w:ascii="Times New Roman" w:hAnsi="Times New Roman"/>
          <w:b/>
          <w:sz w:val="28"/>
          <w:szCs w:val="28"/>
        </w:rPr>
        <w:t>Berkant KARAÇAY</w:t>
      </w:r>
    </w:p>
    <w:p w14:paraId="34531F6B" w14:textId="2CE1AA02" w:rsidR="009251FF" w:rsidRPr="00D8756A" w:rsidRDefault="00D8756A" w:rsidP="00FE7483">
      <w:pPr>
        <w:spacing w:before="1080" w:after="720"/>
        <w:jc w:val="center"/>
        <w:rPr>
          <w:rFonts w:ascii="Times New Roman" w:hAnsi="Times New Roman"/>
          <w:b/>
          <w:sz w:val="28"/>
        </w:rPr>
      </w:pPr>
      <w:r>
        <w:rPr>
          <w:rFonts w:ascii="Times New Roman" w:hAnsi="Times New Roman"/>
          <w:b/>
          <w:sz w:val="28"/>
        </w:rPr>
        <w:t>YÖNETİM BİLİŞİM SİSTEMLERİ BÖLÜMÜ                                   YBS470 - BİTİRME ÇALIŞMASI ARAŞTIRMA RAPORU</w:t>
      </w:r>
    </w:p>
    <w:p w14:paraId="04062923" w14:textId="7E647A4D" w:rsidR="00B47E4A" w:rsidRDefault="00B47E4A" w:rsidP="00FE7483">
      <w:pPr>
        <w:spacing w:before="1080" w:after="720"/>
        <w:jc w:val="center"/>
      </w:pPr>
      <w:r>
        <w:rPr>
          <w:rFonts w:ascii="Times New Roman" w:hAnsi="Times New Roman"/>
          <w:b/>
          <w:sz w:val="28"/>
        </w:rPr>
        <w:t>AYDIN ADNAN MENDERES ÜNİVERSİTESİ</w:t>
      </w:r>
      <w:r w:rsidR="00D8756A">
        <w:t xml:space="preserve">                                                     </w:t>
      </w:r>
      <w:r>
        <w:rPr>
          <w:rFonts w:ascii="Times New Roman" w:hAnsi="Times New Roman"/>
          <w:b/>
          <w:sz w:val="28"/>
        </w:rPr>
        <w:t>SÖKE İŞLETME FAKÜLTESİ</w:t>
      </w:r>
    </w:p>
    <w:p w14:paraId="684F7112" w14:textId="77777777" w:rsidR="00B47E4A" w:rsidRDefault="00B47E4A">
      <w:pPr>
        <w:spacing w:after="0"/>
        <w:jc w:val="center"/>
        <w:rPr>
          <w:rFonts w:ascii="Times New Roman" w:hAnsi="Times New Roman"/>
          <w:b/>
          <w:sz w:val="24"/>
        </w:rPr>
      </w:pPr>
    </w:p>
    <w:p w14:paraId="1F5DB5F9" w14:textId="77777777" w:rsidR="00B47E4A" w:rsidRDefault="00B47E4A">
      <w:pPr>
        <w:spacing w:after="0"/>
        <w:jc w:val="center"/>
        <w:rPr>
          <w:rFonts w:ascii="Times New Roman" w:hAnsi="Times New Roman"/>
          <w:b/>
          <w:sz w:val="24"/>
        </w:rPr>
      </w:pPr>
    </w:p>
    <w:p w14:paraId="47F85D55" w14:textId="77777777" w:rsidR="00B47E4A" w:rsidRDefault="00B47E4A">
      <w:pPr>
        <w:spacing w:after="0"/>
        <w:jc w:val="center"/>
        <w:rPr>
          <w:rFonts w:ascii="Times New Roman" w:hAnsi="Times New Roman"/>
          <w:b/>
          <w:sz w:val="24"/>
        </w:rPr>
      </w:pPr>
    </w:p>
    <w:p w14:paraId="692FE232" w14:textId="7C869988" w:rsidR="009251FF" w:rsidRPr="00B47E4A" w:rsidRDefault="00B47E4A" w:rsidP="00FE7483">
      <w:pPr>
        <w:spacing w:before="1080" w:after="720"/>
        <w:jc w:val="center"/>
        <w:rPr>
          <w:sz w:val="28"/>
          <w:szCs w:val="28"/>
        </w:rPr>
      </w:pPr>
      <w:r>
        <w:rPr>
          <w:rFonts w:ascii="Times New Roman" w:hAnsi="Times New Roman"/>
          <w:b/>
          <w:sz w:val="28"/>
          <w:szCs w:val="28"/>
        </w:rPr>
        <w:t>[HAZİRAN</w:t>
      </w:r>
      <w:r w:rsidRPr="00B47E4A">
        <w:rPr>
          <w:rFonts w:ascii="Times New Roman" w:hAnsi="Times New Roman"/>
          <w:b/>
          <w:sz w:val="28"/>
          <w:szCs w:val="28"/>
        </w:rPr>
        <w:t xml:space="preserve"> </w:t>
      </w:r>
      <w:r>
        <w:rPr>
          <w:rFonts w:ascii="Times New Roman" w:hAnsi="Times New Roman"/>
          <w:b/>
          <w:sz w:val="28"/>
          <w:szCs w:val="28"/>
        </w:rPr>
        <w:t>–</w:t>
      </w:r>
      <w:r w:rsidRPr="00B47E4A">
        <w:rPr>
          <w:rFonts w:ascii="Times New Roman" w:hAnsi="Times New Roman"/>
          <w:b/>
          <w:sz w:val="28"/>
          <w:szCs w:val="28"/>
        </w:rPr>
        <w:t xml:space="preserve"> 2026</w:t>
      </w:r>
      <w:r>
        <w:rPr>
          <w:rFonts w:ascii="Times New Roman" w:hAnsi="Times New Roman"/>
          <w:b/>
          <w:sz w:val="28"/>
          <w:szCs w:val="28"/>
        </w:rPr>
        <w:t>]</w:t>
      </w:r>
    </w:p>
    <w:p w14:paraId="6D057F90" w14:textId="0D401752" w:rsidR="00CD38F0" w:rsidRDefault="00000000">
      <w:r>
        <w:br w:type="page"/>
      </w:r>
    </w:p>
    <w:p w14:paraId="1AABC5BC" w14:textId="77777777" w:rsidR="00085FDD" w:rsidRDefault="00CD38F0" w:rsidP="00CD38F0">
      <w:pPr>
        <w:spacing w:before="1080" w:after="720"/>
        <w:jc w:val="center"/>
      </w:pPr>
      <w:r w:rsidRPr="00CD38F0">
        <w:rPr>
          <w:rFonts w:ascii="Times New Roman" w:hAnsi="Times New Roman" w:cs="Times New Roman"/>
          <w:b/>
          <w:bCs/>
          <w:sz w:val="28"/>
          <w:szCs w:val="28"/>
        </w:rPr>
        <w:lastRenderedPageBreak/>
        <w:t>ETİK İLKELERE UYGUNLUK  BEYANI</w:t>
      </w:r>
      <w:r w:rsidR="00085FDD" w:rsidRPr="00085FDD">
        <w:t xml:space="preserve"> </w:t>
      </w:r>
    </w:p>
    <w:p w14:paraId="0BD4C58F" w14:textId="3B09A5E1" w:rsidR="00CD38F0" w:rsidRDefault="00085FDD" w:rsidP="008B76CB">
      <w:pPr>
        <w:spacing w:before="240" w:after="240"/>
        <w:jc w:val="both"/>
        <w:rPr>
          <w:rFonts w:ascii="Times New Roman" w:hAnsi="Times New Roman" w:cs="Times New Roman"/>
          <w:sz w:val="24"/>
          <w:szCs w:val="24"/>
        </w:rPr>
      </w:pPr>
      <w:proofErr w:type="spellStart"/>
      <w:r w:rsidRPr="00085FDD">
        <w:rPr>
          <w:rFonts w:ascii="Times New Roman" w:hAnsi="Times New Roman" w:cs="Times New Roman"/>
          <w:sz w:val="24"/>
          <w:szCs w:val="24"/>
        </w:rPr>
        <w:t>Söke</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İşletme</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Fakültesi</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Yönetim</w:t>
      </w:r>
      <w:proofErr w:type="spellEnd"/>
      <w:r w:rsidRPr="00085FDD">
        <w:rPr>
          <w:rFonts w:ascii="Times New Roman" w:hAnsi="Times New Roman" w:cs="Times New Roman"/>
          <w:sz w:val="24"/>
          <w:szCs w:val="24"/>
        </w:rPr>
        <w:t xml:space="preserve"> Bilişim Sistemleri Bölümü’nde YBS470 - </w:t>
      </w:r>
      <w:proofErr w:type="spellStart"/>
      <w:r w:rsidRPr="00085FDD">
        <w:rPr>
          <w:rFonts w:ascii="Times New Roman" w:hAnsi="Times New Roman" w:cs="Times New Roman"/>
          <w:sz w:val="24"/>
          <w:szCs w:val="24"/>
        </w:rPr>
        <w:t>Bitirme</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Çalışması</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Dersi</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kapsamında</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hazırladığım</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bu</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araştırma</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raporunun</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yazım</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sürecinde</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bilimsel</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ve</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etik</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ilkelere</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uyduğumu</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yararlandığım</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tüm</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kaynakları</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kaynak</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gösterme</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ilkelerine</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uygun</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olarak</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kaynakçada</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belirttiğimi</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ve</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bu</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bölümler</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dışındaki</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tüm</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ifadelerin</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şahsıma</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ait</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olduğunu</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beyan</w:t>
      </w:r>
      <w:proofErr w:type="spellEnd"/>
      <w:r w:rsidRPr="00085FDD">
        <w:rPr>
          <w:rFonts w:ascii="Times New Roman" w:hAnsi="Times New Roman" w:cs="Times New Roman"/>
          <w:sz w:val="24"/>
          <w:szCs w:val="24"/>
        </w:rPr>
        <w:t xml:space="preserve"> </w:t>
      </w:r>
      <w:proofErr w:type="spellStart"/>
      <w:r w:rsidRPr="00085FDD">
        <w:rPr>
          <w:rFonts w:ascii="Times New Roman" w:hAnsi="Times New Roman" w:cs="Times New Roman"/>
          <w:sz w:val="24"/>
          <w:szCs w:val="24"/>
        </w:rPr>
        <w:t>ederim</w:t>
      </w:r>
      <w:proofErr w:type="spellEnd"/>
      <w:r w:rsidRPr="00085FDD">
        <w:rPr>
          <w:rFonts w:ascii="Times New Roman" w:hAnsi="Times New Roman" w:cs="Times New Roman"/>
          <w:sz w:val="24"/>
          <w:szCs w:val="24"/>
        </w:rPr>
        <w:t>.</w:t>
      </w:r>
    </w:p>
    <w:p w14:paraId="78D4BAFC" w14:textId="73975BB7" w:rsidR="007158BA" w:rsidRDefault="007158BA" w:rsidP="007158BA">
      <w:pPr>
        <w:spacing w:before="240" w:after="240"/>
        <w:ind w:left="5040"/>
        <w:jc w:val="both"/>
        <w:rPr>
          <w:rFonts w:ascii="Times New Roman" w:hAnsi="Times New Roman" w:cs="Times New Roman"/>
          <w:sz w:val="24"/>
          <w:szCs w:val="24"/>
        </w:rPr>
      </w:pPr>
      <w:proofErr w:type="spellStart"/>
      <w:r>
        <w:rPr>
          <w:rFonts w:ascii="Times New Roman" w:hAnsi="Times New Roman" w:cs="Times New Roman"/>
          <w:sz w:val="24"/>
          <w:szCs w:val="24"/>
        </w:rPr>
        <w:t>Öğrenci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Soyadı</w:t>
      </w:r>
      <w:proofErr w:type="spellEnd"/>
      <w:r>
        <w:rPr>
          <w:rFonts w:ascii="Times New Roman" w:hAnsi="Times New Roman" w:cs="Times New Roman"/>
          <w:sz w:val="24"/>
          <w:szCs w:val="24"/>
        </w:rPr>
        <w:t xml:space="preserve">       :Berkant Karaçay</w:t>
      </w:r>
    </w:p>
    <w:p w14:paraId="0AC361A8" w14:textId="5D20431D" w:rsidR="007158BA" w:rsidRPr="00085FDD" w:rsidRDefault="007158BA" w:rsidP="007158BA">
      <w:pPr>
        <w:spacing w:before="240" w:after="240"/>
        <w:ind w:left="5040"/>
        <w:jc w:val="both"/>
        <w:rPr>
          <w:rFonts w:ascii="Times New Roman" w:hAnsi="Times New Roman" w:cs="Times New Roman"/>
          <w:b/>
          <w:bCs/>
          <w:sz w:val="24"/>
          <w:szCs w:val="24"/>
        </w:rPr>
      </w:pPr>
      <w:r>
        <w:rPr>
          <w:rFonts w:ascii="Times New Roman" w:hAnsi="Times New Roman" w:cs="Times New Roman"/>
          <w:sz w:val="24"/>
          <w:szCs w:val="24"/>
        </w:rPr>
        <w:t>Tarih                                   :08/06/2026</w:t>
      </w:r>
      <w:r>
        <w:rPr>
          <w:rFonts w:ascii="Times New Roman" w:hAnsi="Times New Roman" w:cs="Times New Roman"/>
          <w:sz w:val="24"/>
          <w:szCs w:val="24"/>
        </w:rPr>
        <w:tab/>
      </w:r>
    </w:p>
    <w:p w14:paraId="1A36C256" w14:textId="77777777" w:rsidR="00DC4625" w:rsidRDefault="00CD38F0" w:rsidP="00DC4625">
      <w:pPr>
        <w:spacing w:before="1080" w:after="720"/>
        <w:jc w:val="center"/>
        <w:rPr>
          <w:rFonts w:ascii="Times New Roman" w:hAnsi="Times New Roman" w:cs="Times New Roman"/>
          <w:b/>
          <w:bCs/>
          <w:sz w:val="28"/>
          <w:szCs w:val="28"/>
        </w:rPr>
      </w:pPr>
      <w:r>
        <w:br w:type="page"/>
      </w:r>
      <w:r w:rsidR="00DC4625">
        <w:rPr>
          <w:rFonts w:ascii="Times New Roman" w:hAnsi="Times New Roman" w:cs="Times New Roman"/>
          <w:b/>
          <w:bCs/>
          <w:sz w:val="28"/>
          <w:szCs w:val="28"/>
        </w:rPr>
        <w:lastRenderedPageBreak/>
        <w:t>TEŞEKKÜR SAYFASI</w:t>
      </w:r>
    </w:p>
    <w:p w14:paraId="0AAE7AF5" w14:textId="161ADE85" w:rsidR="00DC4625" w:rsidRPr="00DC4625" w:rsidRDefault="00DC4625" w:rsidP="00DC4625">
      <w:pPr>
        <w:spacing w:before="240" w:after="240"/>
        <w:jc w:val="both"/>
        <w:rPr>
          <w:rFonts w:ascii="Times New Roman" w:hAnsi="Times New Roman" w:cs="Times New Roman"/>
          <w:sz w:val="24"/>
          <w:szCs w:val="24"/>
        </w:rPr>
      </w:pPr>
      <w:proofErr w:type="spellStart"/>
      <w:r w:rsidRPr="00DC4625">
        <w:rPr>
          <w:rFonts w:ascii="Times New Roman" w:hAnsi="Times New Roman" w:cs="Times New Roman"/>
          <w:sz w:val="24"/>
          <w:szCs w:val="24"/>
        </w:rPr>
        <w:t>Çalışmalarım</w:t>
      </w:r>
      <w:proofErr w:type="spellEnd"/>
      <w:r w:rsidRPr="00DC4625">
        <w:rPr>
          <w:rFonts w:ascii="Times New Roman" w:hAnsi="Times New Roman" w:cs="Times New Roman"/>
          <w:sz w:val="24"/>
          <w:szCs w:val="24"/>
        </w:rPr>
        <w:t xml:space="preserve"> </w:t>
      </w:r>
      <w:proofErr w:type="spellStart"/>
      <w:r w:rsidRPr="00DC4625">
        <w:rPr>
          <w:rFonts w:ascii="Times New Roman" w:hAnsi="Times New Roman" w:cs="Times New Roman"/>
          <w:sz w:val="24"/>
          <w:szCs w:val="24"/>
        </w:rPr>
        <w:t>boyunca</w:t>
      </w:r>
      <w:proofErr w:type="spellEnd"/>
      <w:r w:rsidRPr="00DC4625">
        <w:rPr>
          <w:rFonts w:ascii="Times New Roman" w:hAnsi="Times New Roman" w:cs="Times New Roman"/>
          <w:sz w:val="24"/>
          <w:szCs w:val="24"/>
        </w:rPr>
        <w:t xml:space="preserve"> </w:t>
      </w:r>
      <w:proofErr w:type="spellStart"/>
      <w:r w:rsidRPr="00DC4625">
        <w:rPr>
          <w:rFonts w:ascii="Times New Roman" w:hAnsi="Times New Roman" w:cs="Times New Roman"/>
          <w:sz w:val="24"/>
          <w:szCs w:val="24"/>
        </w:rPr>
        <w:t>değerli</w:t>
      </w:r>
      <w:proofErr w:type="spellEnd"/>
      <w:r w:rsidRPr="00DC4625">
        <w:rPr>
          <w:rFonts w:ascii="Times New Roman" w:hAnsi="Times New Roman" w:cs="Times New Roman"/>
          <w:sz w:val="24"/>
          <w:szCs w:val="24"/>
        </w:rPr>
        <w:t xml:space="preserve"> </w:t>
      </w:r>
      <w:proofErr w:type="spellStart"/>
      <w:r w:rsidRPr="00DC4625">
        <w:rPr>
          <w:rFonts w:ascii="Times New Roman" w:hAnsi="Times New Roman" w:cs="Times New Roman"/>
          <w:sz w:val="24"/>
          <w:szCs w:val="24"/>
        </w:rPr>
        <w:t>yardım</w:t>
      </w:r>
      <w:proofErr w:type="spellEnd"/>
      <w:r w:rsidRPr="00DC4625">
        <w:rPr>
          <w:rFonts w:ascii="Times New Roman" w:hAnsi="Times New Roman" w:cs="Times New Roman"/>
          <w:sz w:val="24"/>
          <w:szCs w:val="24"/>
        </w:rPr>
        <w:t xml:space="preserve"> </w:t>
      </w:r>
      <w:proofErr w:type="spellStart"/>
      <w:r w:rsidRPr="00DC4625">
        <w:rPr>
          <w:rFonts w:ascii="Times New Roman" w:hAnsi="Times New Roman" w:cs="Times New Roman"/>
          <w:sz w:val="24"/>
          <w:szCs w:val="24"/>
        </w:rPr>
        <w:t>ve</w:t>
      </w:r>
      <w:proofErr w:type="spellEnd"/>
      <w:r w:rsidRPr="00DC4625">
        <w:rPr>
          <w:rFonts w:ascii="Times New Roman" w:hAnsi="Times New Roman" w:cs="Times New Roman"/>
          <w:sz w:val="24"/>
          <w:szCs w:val="24"/>
        </w:rPr>
        <w:t xml:space="preserve"> </w:t>
      </w:r>
      <w:proofErr w:type="spellStart"/>
      <w:r w:rsidRPr="00DC4625">
        <w:rPr>
          <w:rFonts w:ascii="Times New Roman" w:hAnsi="Times New Roman" w:cs="Times New Roman"/>
          <w:sz w:val="24"/>
          <w:szCs w:val="24"/>
        </w:rPr>
        <w:t>katkılarıyla</w:t>
      </w:r>
      <w:proofErr w:type="spellEnd"/>
      <w:r w:rsidRPr="00DC4625">
        <w:rPr>
          <w:rFonts w:ascii="Times New Roman" w:hAnsi="Times New Roman" w:cs="Times New Roman"/>
          <w:sz w:val="24"/>
          <w:szCs w:val="24"/>
        </w:rPr>
        <w:t xml:space="preserve"> </w:t>
      </w:r>
      <w:proofErr w:type="spellStart"/>
      <w:r w:rsidRPr="00DC4625">
        <w:rPr>
          <w:rFonts w:ascii="Times New Roman" w:hAnsi="Times New Roman" w:cs="Times New Roman"/>
          <w:sz w:val="24"/>
          <w:szCs w:val="24"/>
        </w:rPr>
        <w:t>beni</w:t>
      </w:r>
      <w:proofErr w:type="spellEnd"/>
      <w:r w:rsidRPr="00DC4625">
        <w:rPr>
          <w:rFonts w:ascii="Times New Roman" w:hAnsi="Times New Roman" w:cs="Times New Roman"/>
          <w:sz w:val="24"/>
          <w:szCs w:val="24"/>
        </w:rPr>
        <w:t xml:space="preserve"> </w:t>
      </w:r>
      <w:proofErr w:type="spellStart"/>
      <w:r w:rsidRPr="00DC4625">
        <w:rPr>
          <w:rFonts w:ascii="Times New Roman" w:hAnsi="Times New Roman" w:cs="Times New Roman"/>
          <w:sz w:val="24"/>
          <w:szCs w:val="24"/>
        </w:rPr>
        <w:t>yönlendiren</w:t>
      </w:r>
      <w:proofErr w:type="spellEnd"/>
      <w:r w:rsidRPr="00DC4625">
        <w:rPr>
          <w:rFonts w:ascii="Times New Roman" w:hAnsi="Times New Roman" w:cs="Times New Roman"/>
          <w:sz w:val="24"/>
          <w:szCs w:val="24"/>
        </w:rPr>
        <w:t xml:space="preserve">, </w:t>
      </w:r>
      <w:proofErr w:type="spellStart"/>
      <w:r w:rsidRPr="00DC4625">
        <w:rPr>
          <w:rFonts w:ascii="Times New Roman" w:hAnsi="Times New Roman" w:cs="Times New Roman"/>
          <w:sz w:val="24"/>
          <w:szCs w:val="24"/>
        </w:rPr>
        <w:t>kıymetli</w:t>
      </w:r>
      <w:proofErr w:type="spellEnd"/>
      <w:r w:rsidRPr="00DC4625">
        <w:rPr>
          <w:rFonts w:ascii="Times New Roman" w:hAnsi="Times New Roman" w:cs="Times New Roman"/>
          <w:sz w:val="24"/>
          <w:szCs w:val="24"/>
        </w:rPr>
        <w:t xml:space="preserve"> </w:t>
      </w:r>
      <w:proofErr w:type="spellStart"/>
      <w:r w:rsidRPr="00DC4625">
        <w:rPr>
          <w:rFonts w:ascii="Times New Roman" w:hAnsi="Times New Roman" w:cs="Times New Roman"/>
          <w:sz w:val="24"/>
          <w:szCs w:val="24"/>
        </w:rPr>
        <w:t>tecrübelerinden</w:t>
      </w:r>
      <w:proofErr w:type="spellEnd"/>
      <w:r w:rsidRPr="00DC4625">
        <w:rPr>
          <w:rFonts w:ascii="Times New Roman" w:hAnsi="Times New Roman" w:cs="Times New Roman"/>
          <w:sz w:val="24"/>
          <w:szCs w:val="24"/>
        </w:rPr>
        <w:t xml:space="preserve"> </w:t>
      </w:r>
      <w:proofErr w:type="spellStart"/>
      <w:r w:rsidRPr="00DC4625">
        <w:rPr>
          <w:rFonts w:ascii="Times New Roman" w:hAnsi="Times New Roman" w:cs="Times New Roman"/>
          <w:sz w:val="24"/>
          <w:szCs w:val="24"/>
        </w:rPr>
        <w:t>yararlandığım</w:t>
      </w:r>
      <w:proofErr w:type="spellEnd"/>
      <w:r w:rsidRPr="00DC4625">
        <w:rPr>
          <w:rFonts w:ascii="Times New Roman" w:hAnsi="Times New Roman" w:cs="Times New Roman"/>
          <w:sz w:val="24"/>
          <w:szCs w:val="24"/>
        </w:rPr>
        <w:t xml:space="preserve"> </w:t>
      </w:r>
      <w:proofErr w:type="spellStart"/>
      <w:r w:rsidRPr="00DC4625">
        <w:rPr>
          <w:rFonts w:ascii="Times New Roman" w:hAnsi="Times New Roman" w:cs="Times New Roman"/>
          <w:sz w:val="24"/>
          <w:szCs w:val="24"/>
        </w:rPr>
        <w:t>hocam</w:t>
      </w:r>
      <w:proofErr w:type="spellEnd"/>
      <w:r w:rsidRPr="00DC4625">
        <w:rPr>
          <w:rFonts w:ascii="Times New Roman" w:hAnsi="Times New Roman" w:cs="Times New Roman"/>
          <w:sz w:val="24"/>
          <w:szCs w:val="24"/>
        </w:rPr>
        <w:t xml:space="preserve"> </w:t>
      </w:r>
      <w:proofErr w:type="spellStart"/>
      <w:r w:rsidRPr="00DC4625">
        <w:rPr>
          <w:rFonts w:ascii="Times New Roman" w:hAnsi="Times New Roman" w:cs="Times New Roman"/>
          <w:sz w:val="24"/>
          <w:szCs w:val="24"/>
        </w:rPr>
        <w:t>Prof.Dr.Sertan</w:t>
      </w:r>
      <w:proofErr w:type="spellEnd"/>
      <w:r w:rsidRPr="00DC4625">
        <w:rPr>
          <w:rFonts w:ascii="Times New Roman" w:hAnsi="Times New Roman" w:cs="Times New Roman"/>
          <w:sz w:val="24"/>
          <w:szCs w:val="24"/>
        </w:rPr>
        <w:t xml:space="preserve"> </w:t>
      </w:r>
      <w:proofErr w:type="spellStart"/>
      <w:r w:rsidRPr="00DC4625">
        <w:rPr>
          <w:rFonts w:ascii="Times New Roman" w:hAnsi="Times New Roman" w:cs="Times New Roman"/>
          <w:sz w:val="24"/>
          <w:szCs w:val="24"/>
        </w:rPr>
        <w:t>AL</w:t>
      </w:r>
      <w:r>
        <w:rPr>
          <w:rFonts w:ascii="Times New Roman" w:hAnsi="Times New Roman" w:cs="Times New Roman"/>
          <w:sz w:val="24"/>
          <w:szCs w:val="24"/>
        </w:rPr>
        <w:t>K</w:t>
      </w:r>
      <w:r w:rsidRPr="00DC4625">
        <w:rPr>
          <w:rFonts w:ascii="Times New Roman" w:hAnsi="Times New Roman" w:cs="Times New Roman"/>
          <w:sz w:val="24"/>
          <w:szCs w:val="24"/>
        </w:rPr>
        <w:t>AN’a</w:t>
      </w:r>
      <w:proofErr w:type="spellEnd"/>
      <w:r w:rsidRPr="00DC4625">
        <w:rPr>
          <w:rFonts w:ascii="Times New Roman" w:hAnsi="Times New Roman" w:cs="Times New Roman"/>
          <w:sz w:val="24"/>
          <w:szCs w:val="24"/>
        </w:rPr>
        <w:t xml:space="preserve"> </w:t>
      </w:r>
      <w:proofErr w:type="spellStart"/>
      <w:r w:rsidRPr="00DC4625">
        <w:rPr>
          <w:rFonts w:ascii="Times New Roman" w:hAnsi="Times New Roman" w:cs="Times New Roman"/>
          <w:sz w:val="24"/>
          <w:szCs w:val="24"/>
        </w:rPr>
        <w:t>rehberlikleri</w:t>
      </w:r>
      <w:proofErr w:type="spellEnd"/>
      <w:r w:rsidRPr="00DC4625">
        <w:rPr>
          <w:rFonts w:ascii="Times New Roman" w:hAnsi="Times New Roman" w:cs="Times New Roman"/>
          <w:sz w:val="24"/>
          <w:szCs w:val="24"/>
        </w:rPr>
        <w:t xml:space="preserve"> </w:t>
      </w:r>
      <w:proofErr w:type="spellStart"/>
      <w:r w:rsidRPr="00DC4625">
        <w:rPr>
          <w:rFonts w:ascii="Times New Roman" w:hAnsi="Times New Roman" w:cs="Times New Roman"/>
          <w:sz w:val="24"/>
          <w:szCs w:val="24"/>
        </w:rPr>
        <w:t>ve</w:t>
      </w:r>
      <w:proofErr w:type="spellEnd"/>
      <w:r w:rsidRPr="00DC4625">
        <w:rPr>
          <w:rFonts w:ascii="Times New Roman" w:hAnsi="Times New Roman" w:cs="Times New Roman"/>
          <w:sz w:val="24"/>
          <w:szCs w:val="24"/>
        </w:rPr>
        <w:t xml:space="preserve"> </w:t>
      </w:r>
      <w:proofErr w:type="spellStart"/>
      <w:r w:rsidRPr="00DC4625">
        <w:rPr>
          <w:rFonts w:ascii="Times New Roman" w:hAnsi="Times New Roman" w:cs="Times New Roman"/>
          <w:sz w:val="24"/>
          <w:szCs w:val="24"/>
        </w:rPr>
        <w:t>destekleri</w:t>
      </w:r>
      <w:proofErr w:type="spellEnd"/>
      <w:r w:rsidRPr="00DC4625">
        <w:rPr>
          <w:rFonts w:ascii="Times New Roman" w:hAnsi="Times New Roman" w:cs="Times New Roman"/>
          <w:sz w:val="24"/>
          <w:szCs w:val="24"/>
        </w:rPr>
        <w:t xml:space="preserve"> </w:t>
      </w:r>
      <w:proofErr w:type="spellStart"/>
      <w:r w:rsidRPr="00DC4625">
        <w:rPr>
          <w:rFonts w:ascii="Times New Roman" w:hAnsi="Times New Roman" w:cs="Times New Roman"/>
          <w:sz w:val="24"/>
          <w:szCs w:val="24"/>
        </w:rPr>
        <w:t>için</w:t>
      </w:r>
      <w:proofErr w:type="spellEnd"/>
      <w:r w:rsidRPr="00DC4625">
        <w:rPr>
          <w:rFonts w:ascii="Times New Roman" w:hAnsi="Times New Roman" w:cs="Times New Roman"/>
          <w:sz w:val="24"/>
          <w:szCs w:val="24"/>
        </w:rPr>
        <w:t xml:space="preserve"> </w:t>
      </w:r>
      <w:proofErr w:type="spellStart"/>
      <w:r w:rsidRPr="00DC4625">
        <w:rPr>
          <w:rFonts w:ascii="Times New Roman" w:hAnsi="Times New Roman" w:cs="Times New Roman"/>
          <w:sz w:val="24"/>
          <w:szCs w:val="24"/>
        </w:rPr>
        <w:t>sonsuz</w:t>
      </w:r>
      <w:proofErr w:type="spellEnd"/>
      <w:r w:rsidRPr="00DC4625">
        <w:rPr>
          <w:rFonts w:ascii="Times New Roman" w:hAnsi="Times New Roman" w:cs="Times New Roman"/>
          <w:sz w:val="24"/>
          <w:szCs w:val="24"/>
        </w:rPr>
        <w:t xml:space="preserve"> </w:t>
      </w:r>
      <w:proofErr w:type="spellStart"/>
      <w:r w:rsidRPr="00DC4625">
        <w:rPr>
          <w:rFonts w:ascii="Times New Roman" w:hAnsi="Times New Roman" w:cs="Times New Roman"/>
          <w:sz w:val="24"/>
          <w:szCs w:val="24"/>
        </w:rPr>
        <w:t>teşekkür</w:t>
      </w:r>
      <w:proofErr w:type="spellEnd"/>
      <w:r w:rsidRPr="00DC4625">
        <w:rPr>
          <w:rFonts w:ascii="Times New Roman" w:hAnsi="Times New Roman" w:cs="Times New Roman"/>
          <w:sz w:val="24"/>
          <w:szCs w:val="24"/>
        </w:rPr>
        <w:t xml:space="preserve"> </w:t>
      </w:r>
      <w:proofErr w:type="spellStart"/>
      <w:r w:rsidRPr="00DC4625">
        <w:rPr>
          <w:rFonts w:ascii="Times New Roman" w:hAnsi="Times New Roman" w:cs="Times New Roman"/>
          <w:sz w:val="24"/>
          <w:szCs w:val="24"/>
        </w:rPr>
        <w:t>ve</w:t>
      </w:r>
      <w:proofErr w:type="spellEnd"/>
      <w:r w:rsidRPr="00DC4625">
        <w:rPr>
          <w:rFonts w:ascii="Times New Roman" w:hAnsi="Times New Roman" w:cs="Times New Roman"/>
          <w:sz w:val="24"/>
          <w:szCs w:val="24"/>
        </w:rPr>
        <w:t xml:space="preserve"> </w:t>
      </w:r>
      <w:proofErr w:type="spellStart"/>
      <w:r w:rsidRPr="00DC4625">
        <w:rPr>
          <w:rFonts w:ascii="Times New Roman" w:hAnsi="Times New Roman" w:cs="Times New Roman"/>
          <w:sz w:val="24"/>
          <w:szCs w:val="24"/>
        </w:rPr>
        <w:t>şükranlarımı</w:t>
      </w:r>
      <w:proofErr w:type="spellEnd"/>
      <w:r w:rsidRPr="00DC4625">
        <w:rPr>
          <w:rFonts w:ascii="Times New Roman" w:hAnsi="Times New Roman" w:cs="Times New Roman"/>
          <w:sz w:val="24"/>
          <w:szCs w:val="24"/>
        </w:rPr>
        <w:t xml:space="preserve"> </w:t>
      </w:r>
      <w:proofErr w:type="spellStart"/>
      <w:r w:rsidRPr="00DC4625">
        <w:rPr>
          <w:rFonts w:ascii="Times New Roman" w:hAnsi="Times New Roman" w:cs="Times New Roman"/>
          <w:sz w:val="24"/>
          <w:szCs w:val="24"/>
        </w:rPr>
        <w:t>sunarım</w:t>
      </w:r>
      <w:proofErr w:type="spellEnd"/>
      <w:r w:rsidRPr="00DC4625">
        <w:rPr>
          <w:rFonts w:ascii="Times New Roman" w:hAnsi="Times New Roman" w:cs="Times New Roman"/>
          <w:sz w:val="24"/>
          <w:szCs w:val="24"/>
        </w:rPr>
        <w:t xml:space="preserve">. </w:t>
      </w:r>
    </w:p>
    <w:p w14:paraId="3E02B89B" w14:textId="77777777" w:rsidR="006D5F77" w:rsidRDefault="006D5F77" w:rsidP="006D5F77">
      <w:pPr>
        <w:spacing w:before="240" w:after="240"/>
        <w:ind w:left="5040"/>
        <w:jc w:val="both"/>
        <w:rPr>
          <w:rFonts w:ascii="Times New Roman" w:hAnsi="Times New Roman" w:cs="Times New Roman"/>
          <w:sz w:val="24"/>
          <w:szCs w:val="24"/>
        </w:rPr>
      </w:pPr>
      <w:proofErr w:type="spellStart"/>
      <w:r>
        <w:rPr>
          <w:rFonts w:ascii="Times New Roman" w:hAnsi="Times New Roman" w:cs="Times New Roman"/>
          <w:sz w:val="24"/>
          <w:szCs w:val="24"/>
        </w:rPr>
        <w:t>Öğrenci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Soyadı</w:t>
      </w:r>
      <w:proofErr w:type="spellEnd"/>
      <w:r>
        <w:rPr>
          <w:rFonts w:ascii="Times New Roman" w:hAnsi="Times New Roman" w:cs="Times New Roman"/>
          <w:sz w:val="24"/>
          <w:szCs w:val="24"/>
        </w:rPr>
        <w:t xml:space="preserve">       :Berkant Karaçay</w:t>
      </w:r>
    </w:p>
    <w:p w14:paraId="5D80769D" w14:textId="62AFB01D" w:rsidR="00DC4625" w:rsidRDefault="00DC4625"/>
    <w:p w14:paraId="28B69F99" w14:textId="77777777" w:rsidR="00DC4625" w:rsidRDefault="00DC4625">
      <w:r>
        <w:br w:type="page"/>
      </w:r>
    </w:p>
    <w:p w14:paraId="38E7A9E0" w14:textId="77777777" w:rsidR="00CD38F0" w:rsidRPr="00CD38F0" w:rsidRDefault="00CD38F0">
      <w:pPr>
        <w:rPr>
          <w:rFonts w:ascii="Times New Roman" w:hAnsi="Times New Roman" w:cs="Times New Roman"/>
          <w:sz w:val="28"/>
          <w:szCs w:val="28"/>
        </w:rPr>
      </w:pPr>
    </w:p>
    <w:p w14:paraId="39FB180A" w14:textId="77777777" w:rsidR="009251FF" w:rsidRDefault="009251FF"/>
    <w:p w14:paraId="06FBAAA2" w14:textId="77777777" w:rsidR="009251FF" w:rsidRDefault="00000000" w:rsidP="008B76CB">
      <w:pPr>
        <w:spacing w:before="1080" w:after="720"/>
        <w:jc w:val="center"/>
      </w:pPr>
      <w:r>
        <w:rPr>
          <w:rFonts w:ascii="Times New Roman" w:hAnsi="Times New Roman"/>
          <w:b/>
          <w:sz w:val="28"/>
        </w:rPr>
        <w:t>ÖZET</w:t>
      </w:r>
    </w:p>
    <w:p w14:paraId="7FCDAAF1" w14:textId="0FF3FDF5" w:rsidR="009251FF" w:rsidRPr="00085FDD" w:rsidRDefault="00000000" w:rsidP="008B76CB">
      <w:pPr>
        <w:spacing w:before="240" w:after="240"/>
        <w:jc w:val="both"/>
      </w:pPr>
      <w:r w:rsidRPr="00085FDD">
        <w:rPr>
          <w:rFonts w:ascii="Times New Roman" w:hAnsi="Times New Roman"/>
          <w:sz w:val="24"/>
        </w:rPr>
        <w:t xml:space="preserve">Bu </w:t>
      </w:r>
      <w:proofErr w:type="spellStart"/>
      <w:r w:rsidRPr="00085FDD">
        <w:rPr>
          <w:rFonts w:ascii="Times New Roman" w:hAnsi="Times New Roman"/>
          <w:sz w:val="24"/>
        </w:rPr>
        <w:t>bitirme</w:t>
      </w:r>
      <w:proofErr w:type="spellEnd"/>
      <w:r w:rsidRPr="00085FDD">
        <w:rPr>
          <w:rFonts w:ascii="Times New Roman" w:hAnsi="Times New Roman"/>
          <w:sz w:val="24"/>
        </w:rPr>
        <w:t xml:space="preserve"> </w:t>
      </w:r>
      <w:proofErr w:type="spellStart"/>
      <w:r w:rsidRPr="00085FDD">
        <w:rPr>
          <w:rFonts w:ascii="Times New Roman" w:hAnsi="Times New Roman"/>
          <w:sz w:val="24"/>
        </w:rPr>
        <w:t>çalışmasında</w:t>
      </w:r>
      <w:proofErr w:type="spellEnd"/>
      <w:r w:rsidRPr="00085FDD">
        <w:rPr>
          <w:rFonts w:ascii="Times New Roman" w:hAnsi="Times New Roman"/>
          <w:sz w:val="24"/>
        </w:rPr>
        <w:t xml:space="preserve">, </w:t>
      </w:r>
      <w:proofErr w:type="spellStart"/>
      <w:r w:rsidRPr="00085FDD">
        <w:rPr>
          <w:rFonts w:ascii="Times New Roman" w:hAnsi="Times New Roman"/>
          <w:sz w:val="24"/>
        </w:rPr>
        <w:t>üniversite</w:t>
      </w:r>
      <w:proofErr w:type="spellEnd"/>
      <w:r w:rsidRPr="00085FDD">
        <w:rPr>
          <w:rFonts w:ascii="Times New Roman" w:hAnsi="Times New Roman"/>
          <w:sz w:val="24"/>
        </w:rPr>
        <w:t xml:space="preserve"> </w:t>
      </w:r>
      <w:proofErr w:type="spellStart"/>
      <w:r w:rsidRPr="00085FDD">
        <w:rPr>
          <w:rFonts w:ascii="Times New Roman" w:hAnsi="Times New Roman"/>
          <w:sz w:val="24"/>
        </w:rPr>
        <w:t>eğitimi</w:t>
      </w:r>
      <w:proofErr w:type="spellEnd"/>
      <w:r w:rsidRPr="00085FDD">
        <w:rPr>
          <w:rFonts w:ascii="Times New Roman" w:hAnsi="Times New Roman"/>
          <w:sz w:val="24"/>
        </w:rPr>
        <w:t xml:space="preserve"> </w:t>
      </w:r>
      <w:proofErr w:type="spellStart"/>
      <w:r w:rsidRPr="00085FDD">
        <w:rPr>
          <w:rFonts w:ascii="Times New Roman" w:hAnsi="Times New Roman"/>
          <w:sz w:val="24"/>
        </w:rPr>
        <w:t>süresince</w:t>
      </w:r>
      <w:proofErr w:type="spellEnd"/>
      <w:r w:rsidRPr="00085FDD">
        <w:rPr>
          <w:rFonts w:ascii="Times New Roman" w:hAnsi="Times New Roman"/>
          <w:sz w:val="24"/>
        </w:rPr>
        <w:t xml:space="preserve"> </w:t>
      </w:r>
      <w:proofErr w:type="spellStart"/>
      <w:r w:rsidRPr="00085FDD">
        <w:rPr>
          <w:rFonts w:ascii="Times New Roman" w:hAnsi="Times New Roman"/>
          <w:sz w:val="24"/>
        </w:rPr>
        <w:t>Yönetim</w:t>
      </w:r>
      <w:proofErr w:type="spellEnd"/>
      <w:r w:rsidRPr="00085FDD">
        <w:rPr>
          <w:rFonts w:ascii="Times New Roman" w:hAnsi="Times New Roman"/>
          <w:sz w:val="24"/>
        </w:rPr>
        <w:t xml:space="preserve"> Bilişim Sistemleri </w:t>
      </w:r>
      <w:proofErr w:type="spellStart"/>
      <w:r w:rsidRPr="00085FDD">
        <w:rPr>
          <w:rFonts w:ascii="Times New Roman" w:hAnsi="Times New Roman"/>
          <w:sz w:val="24"/>
        </w:rPr>
        <w:t>bölümünde</w:t>
      </w:r>
      <w:proofErr w:type="spellEnd"/>
      <w:r w:rsidRPr="00085FDD">
        <w:rPr>
          <w:rFonts w:ascii="Times New Roman" w:hAnsi="Times New Roman"/>
          <w:sz w:val="24"/>
        </w:rPr>
        <w:t xml:space="preserve"> </w:t>
      </w:r>
      <w:proofErr w:type="spellStart"/>
      <w:r w:rsidRPr="00085FDD">
        <w:rPr>
          <w:rFonts w:ascii="Times New Roman" w:hAnsi="Times New Roman"/>
          <w:sz w:val="24"/>
        </w:rPr>
        <w:t>edindiğim</w:t>
      </w:r>
      <w:proofErr w:type="spellEnd"/>
      <w:r w:rsidRPr="00085FDD">
        <w:rPr>
          <w:rFonts w:ascii="Times New Roman" w:hAnsi="Times New Roman"/>
          <w:sz w:val="24"/>
        </w:rPr>
        <w:t xml:space="preserve"> </w:t>
      </w:r>
      <w:proofErr w:type="spellStart"/>
      <w:r w:rsidRPr="00085FDD">
        <w:rPr>
          <w:rFonts w:ascii="Times New Roman" w:hAnsi="Times New Roman"/>
          <w:sz w:val="24"/>
        </w:rPr>
        <w:t>teorik</w:t>
      </w:r>
      <w:proofErr w:type="spellEnd"/>
      <w:r w:rsidRPr="00085FDD">
        <w:rPr>
          <w:rFonts w:ascii="Times New Roman" w:hAnsi="Times New Roman"/>
          <w:sz w:val="24"/>
        </w:rPr>
        <w:t xml:space="preserve"> </w:t>
      </w:r>
      <w:proofErr w:type="spellStart"/>
      <w:r w:rsidRPr="00085FDD">
        <w:rPr>
          <w:rFonts w:ascii="Times New Roman" w:hAnsi="Times New Roman"/>
          <w:sz w:val="24"/>
        </w:rPr>
        <w:t>ve</w:t>
      </w:r>
      <w:proofErr w:type="spellEnd"/>
      <w:r w:rsidRPr="00085FDD">
        <w:rPr>
          <w:rFonts w:ascii="Times New Roman" w:hAnsi="Times New Roman"/>
          <w:sz w:val="24"/>
        </w:rPr>
        <w:t xml:space="preserve"> </w:t>
      </w:r>
      <w:proofErr w:type="spellStart"/>
      <w:r w:rsidRPr="00085FDD">
        <w:rPr>
          <w:rFonts w:ascii="Times New Roman" w:hAnsi="Times New Roman"/>
          <w:sz w:val="24"/>
        </w:rPr>
        <w:t>pratik</w:t>
      </w:r>
      <w:proofErr w:type="spellEnd"/>
      <w:r w:rsidRPr="00085FDD">
        <w:rPr>
          <w:rFonts w:ascii="Times New Roman" w:hAnsi="Times New Roman"/>
          <w:sz w:val="24"/>
        </w:rPr>
        <w:t xml:space="preserve"> </w:t>
      </w:r>
      <w:proofErr w:type="spellStart"/>
      <w:r w:rsidRPr="00085FDD">
        <w:rPr>
          <w:rFonts w:ascii="Times New Roman" w:hAnsi="Times New Roman"/>
          <w:sz w:val="24"/>
        </w:rPr>
        <w:t>yazılım</w:t>
      </w:r>
      <w:proofErr w:type="spellEnd"/>
      <w:r w:rsidRPr="00085FDD">
        <w:rPr>
          <w:rFonts w:ascii="Times New Roman" w:hAnsi="Times New Roman"/>
          <w:sz w:val="24"/>
        </w:rPr>
        <w:t xml:space="preserve"> </w:t>
      </w:r>
      <w:proofErr w:type="spellStart"/>
      <w:r w:rsidRPr="00085FDD">
        <w:rPr>
          <w:rFonts w:ascii="Times New Roman" w:hAnsi="Times New Roman"/>
          <w:sz w:val="24"/>
        </w:rPr>
        <w:t>geliştirme</w:t>
      </w:r>
      <w:proofErr w:type="spellEnd"/>
      <w:r w:rsidRPr="00085FDD">
        <w:rPr>
          <w:rFonts w:ascii="Times New Roman" w:hAnsi="Times New Roman"/>
          <w:sz w:val="24"/>
        </w:rPr>
        <w:t xml:space="preserve"> </w:t>
      </w:r>
      <w:proofErr w:type="spellStart"/>
      <w:r w:rsidRPr="00085FDD">
        <w:rPr>
          <w:rFonts w:ascii="Times New Roman" w:hAnsi="Times New Roman"/>
          <w:sz w:val="24"/>
        </w:rPr>
        <w:t>bilgilerini</w:t>
      </w:r>
      <w:proofErr w:type="spellEnd"/>
      <w:r w:rsidRPr="00085FDD">
        <w:rPr>
          <w:rFonts w:ascii="Times New Roman" w:hAnsi="Times New Roman"/>
          <w:sz w:val="24"/>
        </w:rPr>
        <w:t xml:space="preserve"> </w:t>
      </w:r>
      <w:proofErr w:type="spellStart"/>
      <w:r w:rsidRPr="00085FDD">
        <w:rPr>
          <w:rFonts w:ascii="Times New Roman" w:hAnsi="Times New Roman"/>
          <w:sz w:val="24"/>
        </w:rPr>
        <w:t>bir</w:t>
      </w:r>
      <w:proofErr w:type="spellEnd"/>
      <w:r w:rsidRPr="00085FDD">
        <w:rPr>
          <w:rFonts w:ascii="Times New Roman" w:hAnsi="Times New Roman"/>
          <w:sz w:val="24"/>
        </w:rPr>
        <w:t xml:space="preserve"> </w:t>
      </w:r>
      <w:proofErr w:type="spellStart"/>
      <w:r w:rsidRPr="00085FDD">
        <w:rPr>
          <w:rFonts w:ascii="Times New Roman" w:hAnsi="Times New Roman"/>
          <w:sz w:val="24"/>
        </w:rPr>
        <w:t>araya</w:t>
      </w:r>
      <w:proofErr w:type="spellEnd"/>
      <w:r w:rsidRPr="00085FDD">
        <w:rPr>
          <w:rFonts w:ascii="Times New Roman" w:hAnsi="Times New Roman"/>
          <w:sz w:val="24"/>
        </w:rPr>
        <w:t xml:space="preserve"> </w:t>
      </w:r>
      <w:proofErr w:type="spellStart"/>
      <w:r w:rsidRPr="00085FDD">
        <w:rPr>
          <w:rFonts w:ascii="Times New Roman" w:hAnsi="Times New Roman"/>
          <w:sz w:val="24"/>
        </w:rPr>
        <w:t>getiren</w:t>
      </w:r>
      <w:proofErr w:type="spellEnd"/>
      <w:r w:rsidRPr="00085FDD">
        <w:rPr>
          <w:rFonts w:ascii="Times New Roman" w:hAnsi="Times New Roman"/>
          <w:sz w:val="24"/>
        </w:rPr>
        <w:t xml:space="preserve">, </w:t>
      </w:r>
      <w:proofErr w:type="spellStart"/>
      <w:r w:rsidRPr="00085FDD">
        <w:rPr>
          <w:rFonts w:ascii="Times New Roman" w:hAnsi="Times New Roman"/>
          <w:sz w:val="24"/>
        </w:rPr>
        <w:t>Nesne</w:t>
      </w:r>
      <w:proofErr w:type="spellEnd"/>
      <w:r w:rsidRPr="00085FDD">
        <w:rPr>
          <w:rFonts w:ascii="Times New Roman" w:hAnsi="Times New Roman"/>
          <w:sz w:val="24"/>
        </w:rPr>
        <w:t xml:space="preserve"> </w:t>
      </w:r>
      <w:proofErr w:type="spellStart"/>
      <w:r w:rsidRPr="00085FDD">
        <w:rPr>
          <w:rFonts w:ascii="Times New Roman" w:hAnsi="Times New Roman"/>
          <w:sz w:val="24"/>
        </w:rPr>
        <w:t>Yönelimli</w:t>
      </w:r>
      <w:proofErr w:type="spellEnd"/>
      <w:r w:rsidRPr="00085FDD">
        <w:rPr>
          <w:rFonts w:ascii="Times New Roman" w:hAnsi="Times New Roman"/>
          <w:sz w:val="24"/>
        </w:rPr>
        <w:t xml:space="preserve"> </w:t>
      </w:r>
      <w:proofErr w:type="spellStart"/>
      <w:r w:rsidRPr="00085FDD">
        <w:rPr>
          <w:rFonts w:ascii="Times New Roman" w:hAnsi="Times New Roman"/>
          <w:sz w:val="24"/>
        </w:rPr>
        <w:t>Programlama</w:t>
      </w:r>
      <w:proofErr w:type="spellEnd"/>
      <w:r w:rsidRPr="00085FDD">
        <w:rPr>
          <w:rFonts w:ascii="Times New Roman" w:hAnsi="Times New Roman"/>
          <w:sz w:val="24"/>
        </w:rPr>
        <w:t xml:space="preserve"> (OOP) </w:t>
      </w:r>
      <w:proofErr w:type="spellStart"/>
      <w:r w:rsidRPr="00085FDD">
        <w:rPr>
          <w:rFonts w:ascii="Times New Roman" w:hAnsi="Times New Roman"/>
          <w:sz w:val="24"/>
        </w:rPr>
        <w:t>mantığıyla</w:t>
      </w:r>
      <w:proofErr w:type="spellEnd"/>
      <w:r w:rsidRPr="00085FDD">
        <w:rPr>
          <w:rFonts w:ascii="Times New Roman" w:hAnsi="Times New Roman"/>
          <w:sz w:val="24"/>
        </w:rPr>
        <w:t xml:space="preserve"> </w:t>
      </w:r>
      <w:proofErr w:type="spellStart"/>
      <w:r w:rsidRPr="00085FDD">
        <w:rPr>
          <w:rFonts w:ascii="Times New Roman" w:hAnsi="Times New Roman"/>
          <w:sz w:val="24"/>
        </w:rPr>
        <w:t>kurgulanmış</w:t>
      </w:r>
      <w:proofErr w:type="spellEnd"/>
      <w:r w:rsidRPr="00085FDD">
        <w:rPr>
          <w:rFonts w:ascii="Times New Roman" w:hAnsi="Times New Roman"/>
          <w:sz w:val="24"/>
        </w:rPr>
        <w:t xml:space="preserve"> terminal </w:t>
      </w:r>
      <w:proofErr w:type="spellStart"/>
      <w:r w:rsidRPr="00085FDD">
        <w:rPr>
          <w:rFonts w:ascii="Times New Roman" w:hAnsi="Times New Roman"/>
          <w:sz w:val="24"/>
        </w:rPr>
        <w:t>tabanlı</w:t>
      </w:r>
      <w:proofErr w:type="spellEnd"/>
      <w:r w:rsidRPr="00085FDD">
        <w:rPr>
          <w:rFonts w:ascii="Times New Roman" w:hAnsi="Times New Roman"/>
          <w:sz w:val="24"/>
        </w:rPr>
        <w:t xml:space="preserve"> </w:t>
      </w:r>
      <w:proofErr w:type="spellStart"/>
      <w:r w:rsidRPr="00085FDD">
        <w:rPr>
          <w:rFonts w:ascii="Times New Roman" w:hAnsi="Times New Roman"/>
          <w:sz w:val="24"/>
        </w:rPr>
        <w:t>bir</w:t>
      </w:r>
      <w:proofErr w:type="spellEnd"/>
      <w:r w:rsidRPr="00085FDD">
        <w:rPr>
          <w:rFonts w:ascii="Times New Roman" w:hAnsi="Times New Roman"/>
          <w:sz w:val="24"/>
        </w:rPr>
        <w:t xml:space="preserve"> Borsa </w:t>
      </w:r>
      <w:proofErr w:type="spellStart"/>
      <w:r w:rsidRPr="00085FDD">
        <w:rPr>
          <w:rFonts w:ascii="Times New Roman" w:hAnsi="Times New Roman"/>
          <w:sz w:val="24"/>
        </w:rPr>
        <w:t>Otomasyon</w:t>
      </w:r>
      <w:proofErr w:type="spellEnd"/>
      <w:r w:rsidRPr="00085FDD">
        <w:rPr>
          <w:rFonts w:ascii="Times New Roman" w:hAnsi="Times New Roman"/>
          <w:sz w:val="24"/>
        </w:rPr>
        <w:t xml:space="preserve"> </w:t>
      </w:r>
      <w:proofErr w:type="spellStart"/>
      <w:r w:rsidRPr="00085FDD">
        <w:rPr>
          <w:rFonts w:ascii="Times New Roman" w:hAnsi="Times New Roman"/>
          <w:sz w:val="24"/>
        </w:rPr>
        <w:t>Sistemi</w:t>
      </w:r>
      <w:proofErr w:type="spellEnd"/>
      <w:r w:rsidRPr="00085FDD">
        <w:rPr>
          <w:rFonts w:ascii="Times New Roman" w:hAnsi="Times New Roman"/>
          <w:sz w:val="24"/>
        </w:rPr>
        <w:t xml:space="preserve"> </w:t>
      </w:r>
      <w:proofErr w:type="spellStart"/>
      <w:r w:rsidRPr="00085FDD">
        <w:rPr>
          <w:rFonts w:ascii="Times New Roman" w:hAnsi="Times New Roman"/>
          <w:sz w:val="24"/>
        </w:rPr>
        <w:t>tasarımı</w:t>
      </w:r>
      <w:proofErr w:type="spellEnd"/>
      <w:r w:rsidRPr="00085FDD">
        <w:rPr>
          <w:rFonts w:ascii="Times New Roman" w:hAnsi="Times New Roman"/>
          <w:sz w:val="24"/>
        </w:rPr>
        <w:t xml:space="preserve"> </w:t>
      </w:r>
      <w:proofErr w:type="spellStart"/>
      <w:r w:rsidRPr="00085FDD">
        <w:rPr>
          <w:rFonts w:ascii="Times New Roman" w:hAnsi="Times New Roman"/>
          <w:sz w:val="24"/>
        </w:rPr>
        <w:t>ve</w:t>
      </w:r>
      <w:proofErr w:type="spellEnd"/>
      <w:r w:rsidRPr="00085FDD">
        <w:rPr>
          <w:rFonts w:ascii="Times New Roman" w:hAnsi="Times New Roman"/>
          <w:sz w:val="24"/>
        </w:rPr>
        <w:t xml:space="preserve"> </w:t>
      </w:r>
      <w:proofErr w:type="spellStart"/>
      <w:r w:rsidRPr="00085FDD">
        <w:rPr>
          <w:rFonts w:ascii="Times New Roman" w:hAnsi="Times New Roman"/>
          <w:sz w:val="24"/>
        </w:rPr>
        <w:t>gerçeklemesi</w:t>
      </w:r>
      <w:proofErr w:type="spellEnd"/>
      <w:r w:rsidRPr="00085FDD">
        <w:rPr>
          <w:rFonts w:ascii="Times New Roman" w:hAnsi="Times New Roman"/>
          <w:sz w:val="24"/>
        </w:rPr>
        <w:t xml:space="preserve"> </w:t>
      </w:r>
      <w:proofErr w:type="spellStart"/>
      <w:r w:rsidRPr="00085FDD">
        <w:rPr>
          <w:rFonts w:ascii="Times New Roman" w:hAnsi="Times New Roman"/>
          <w:sz w:val="24"/>
        </w:rPr>
        <w:t>sunulmaktadır</w:t>
      </w:r>
      <w:proofErr w:type="spellEnd"/>
      <w:r w:rsidRPr="00085FDD">
        <w:rPr>
          <w:rFonts w:ascii="Times New Roman" w:hAnsi="Times New Roman"/>
          <w:sz w:val="24"/>
        </w:rPr>
        <w:t xml:space="preserve">. </w:t>
      </w:r>
      <w:proofErr w:type="spellStart"/>
      <w:r w:rsidRPr="00085FDD">
        <w:rPr>
          <w:rFonts w:ascii="Times New Roman" w:hAnsi="Times New Roman"/>
          <w:sz w:val="24"/>
        </w:rPr>
        <w:t>Finansal</w:t>
      </w:r>
      <w:proofErr w:type="spellEnd"/>
      <w:r w:rsidRPr="00085FDD">
        <w:rPr>
          <w:rFonts w:ascii="Times New Roman" w:hAnsi="Times New Roman"/>
          <w:sz w:val="24"/>
        </w:rPr>
        <w:t xml:space="preserve"> </w:t>
      </w:r>
      <w:proofErr w:type="spellStart"/>
      <w:r w:rsidRPr="00085FDD">
        <w:rPr>
          <w:rFonts w:ascii="Times New Roman" w:hAnsi="Times New Roman"/>
          <w:sz w:val="24"/>
        </w:rPr>
        <w:t>okuryazarlığın</w:t>
      </w:r>
      <w:proofErr w:type="spellEnd"/>
      <w:r w:rsidRPr="00085FDD">
        <w:rPr>
          <w:rFonts w:ascii="Times New Roman" w:hAnsi="Times New Roman"/>
          <w:sz w:val="24"/>
        </w:rPr>
        <w:t xml:space="preserve"> </w:t>
      </w:r>
      <w:proofErr w:type="spellStart"/>
      <w:r w:rsidRPr="00085FDD">
        <w:rPr>
          <w:rFonts w:ascii="Times New Roman" w:hAnsi="Times New Roman"/>
          <w:sz w:val="24"/>
        </w:rPr>
        <w:t>ve</w:t>
      </w:r>
      <w:proofErr w:type="spellEnd"/>
      <w:r w:rsidRPr="00085FDD">
        <w:rPr>
          <w:rFonts w:ascii="Times New Roman" w:hAnsi="Times New Roman"/>
          <w:sz w:val="24"/>
        </w:rPr>
        <w:t xml:space="preserve"> </w:t>
      </w:r>
      <w:proofErr w:type="spellStart"/>
      <w:r w:rsidRPr="00085FDD">
        <w:rPr>
          <w:rFonts w:ascii="Times New Roman" w:hAnsi="Times New Roman"/>
          <w:sz w:val="24"/>
        </w:rPr>
        <w:t>bireysel</w:t>
      </w:r>
      <w:proofErr w:type="spellEnd"/>
      <w:r w:rsidRPr="00085FDD">
        <w:rPr>
          <w:rFonts w:ascii="Times New Roman" w:hAnsi="Times New Roman"/>
          <w:sz w:val="24"/>
        </w:rPr>
        <w:t xml:space="preserve"> </w:t>
      </w:r>
      <w:proofErr w:type="spellStart"/>
      <w:r w:rsidRPr="00085FDD">
        <w:rPr>
          <w:rFonts w:ascii="Times New Roman" w:hAnsi="Times New Roman"/>
          <w:sz w:val="24"/>
        </w:rPr>
        <w:t>yatırımların</w:t>
      </w:r>
      <w:proofErr w:type="spellEnd"/>
      <w:r w:rsidRPr="00085FDD">
        <w:rPr>
          <w:rFonts w:ascii="Times New Roman" w:hAnsi="Times New Roman"/>
          <w:sz w:val="24"/>
        </w:rPr>
        <w:t xml:space="preserve"> </w:t>
      </w:r>
      <w:proofErr w:type="spellStart"/>
      <w:r w:rsidRPr="00085FDD">
        <w:rPr>
          <w:rFonts w:ascii="Times New Roman" w:hAnsi="Times New Roman"/>
          <w:sz w:val="24"/>
        </w:rPr>
        <w:t>hızla</w:t>
      </w:r>
      <w:proofErr w:type="spellEnd"/>
      <w:r w:rsidRPr="00085FDD">
        <w:rPr>
          <w:rFonts w:ascii="Times New Roman" w:hAnsi="Times New Roman"/>
          <w:sz w:val="24"/>
        </w:rPr>
        <w:t xml:space="preserve"> </w:t>
      </w:r>
      <w:proofErr w:type="spellStart"/>
      <w:r w:rsidRPr="00085FDD">
        <w:rPr>
          <w:rFonts w:ascii="Times New Roman" w:hAnsi="Times New Roman"/>
          <w:sz w:val="24"/>
        </w:rPr>
        <w:t>önem</w:t>
      </w:r>
      <w:proofErr w:type="spellEnd"/>
      <w:r w:rsidRPr="00085FDD">
        <w:rPr>
          <w:rFonts w:ascii="Times New Roman" w:hAnsi="Times New Roman"/>
          <w:sz w:val="24"/>
        </w:rPr>
        <w:t xml:space="preserve"> </w:t>
      </w:r>
      <w:proofErr w:type="spellStart"/>
      <w:r w:rsidRPr="00085FDD">
        <w:rPr>
          <w:rFonts w:ascii="Times New Roman" w:hAnsi="Times New Roman"/>
          <w:sz w:val="24"/>
        </w:rPr>
        <w:t>kazandığı</w:t>
      </w:r>
      <w:proofErr w:type="spellEnd"/>
      <w:r w:rsidRPr="00085FDD">
        <w:rPr>
          <w:rFonts w:ascii="Times New Roman" w:hAnsi="Times New Roman"/>
          <w:sz w:val="24"/>
        </w:rPr>
        <w:t xml:space="preserve"> </w:t>
      </w:r>
      <w:proofErr w:type="spellStart"/>
      <w:r w:rsidRPr="00085FDD">
        <w:rPr>
          <w:rFonts w:ascii="Times New Roman" w:hAnsi="Times New Roman"/>
          <w:sz w:val="24"/>
        </w:rPr>
        <w:t>günümüzde</w:t>
      </w:r>
      <w:proofErr w:type="spellEnd"/>
      <w:r w:rsidRPr="00085FDD">
        <w:rPr>
          <w:rFonts w:ascii="Times New Roman" w:hAnsi="Times New Roman"/>
          <w:sz w:val="24"/>
        </w:rPr>
        <w:t xml:space="preserve">, </w:t>
      </w:r>
      <w:proofErr w:type="spellStart"/>
      <w:r w:rsidRPr="00085FDD">
        <w:rPr>
          <w:rFonts w:ascii="Times New Roman" w:hAnsi="Times New Roman"/>
          <w:sz w:val="24"/>
        </w:rPr>
        <w:t>farklı</w:t>
      </w:r>
      <w:proofErr w:type="spellEnd"/>
      <w:r w:rsidRPr="00085FDD">
        <w:rPr>
          <w:rFonts w:ascii="Times New Roman" w:hAnsi="Times New Roman"/>
          <w:sz w:val="24"/>
        </w:rPr>
        <w:t xml:space="preserve"> </w:t>
      </w:r>
      <w:proofErr w:type="spellStart"/>
      <w:r w:rsidRPr="00085FDD">
        <w:rPr>
          <w:rFonts w:ascii="Times New Roman" w:hAnsi="Times New Roman"/>
          <w:sz w:val="24"/>
        </w:rPr>
        <w:t>piyasalara</w:t>
      </w:r>
      <w:proofErr w:type="spellEnd"/>
      <w:r w:rsidRPr="00085FDD">
        <w:rPr>
          <w:rFonts w:ascii="Times New Roman" w:hAnsi="Times New Roman"/>
          <w:sz w:val="24"/>
        </w:rPr>
        <w:t xml:space="preserve"> (Borsa İstanbul, </w:t>
      </w:r>
      <w:proofErr w:type="spellStart"/>
      <w:r w:rsidRPr="00085FDD">
        <w:rPr>
          <w:rFonts w:ascii="Times New Roman" w:hAnsi="Times New Roman"/>
          <w:sz w:val="24"/>
        </w:rPr>
        <w:t>döviz</w:t>
      </w:r>
      <w:proofErr w:type="spellEnd"/>
      <w:r w:rsidRPr="00085FDD">
        <w:rPr>
          <w:rFonts w:ascii="Times New Roman" w:hAnsi="Times New Roman"/>
          <w:sz w:val="24"/>
        </w:rPr>
        <w:t xml:space="preserve">, </w:t>
      </w:r>
      <w:proofErr w:type="spellStart"/>
      <w:r w:rsidRPr="00085FDD">
        <w:rPr>
          <w:rFonts w:ascii="Times New Roman" w:hAnsi="Times New Roman"/>
          <w:sz w:val="24"/>
        </w:rPr>
        <w:t>emtialar</w:t>
      </w:r>
      <w:proofErr w:type="spellEnd"/>
      <w:r w:rsidRPr="00085FDD">
        <w:rPr>
          <w:rFonts w:ascii="Times New Roman" w:hAnsi="Times New Roman"/>
          <w:sz w:val="24"/>
        </w:rPr>
        <w:t xml:space="preserve">, </w:t>
      </w:r>
      <w:proofErr w:type="spellStart"/>
      <w:r w:rsidRPr="00085FDD">
        <w:rPr>
          <w:rFonts w:ascii="Times New Roman" w:hAnsi="Times New Roman"/>
          <w:sz w:val="24"/>
        </w:rPr>
        <w:t>fonlar</w:t>
      </w:r>
      <w:proofErr w:type="spellEnd"/>
      <w:r w:rsidRPr="00085FDD">
        <w:rPr>
          <w:rFonts w:ascii="Times New Roman" w:hAnsi="Times New Roman"/>
          <w:sz w:val="24"/>
        </w:rPr>
        <w:t xml:space="preserve"> </w:t>
      </w:r>
      <w:proofErr w:type="spellStart"/>
      <w:r w:rsidRPr="00085FDD">
        <w:rPr>
          <w:rFonts w:ascii="Times New Roman" w:hAnsi="Times New Roman"/>
          <w:sz w:val="24"/>
        </w:rPr>
        <w:t>ve</w:t>
      </w:r>
      <w:proofErr w:type="spellEnd"/>
      <w:r w:rsidRPr="00085FDD">
        <w:rPr>
          <w:rFonts w:ascii="Times New Roman" w:hAnsi="Times New Roman"/>
          <w:sz w:val="24"/>
        </w:rPr>
        <w:t xml:space="preserve"> </w:t>
      </w:r>
      <w:proofErr w:type="spellStart"/>
      <w:r w:rsidRPr="00085FDD">
        <w:rPr>
          <w:rFonts w:ascii="Times New Roman" w:hAnsi="Times New Roman"/>
          <w:sz w:val="24"/>
        </w:rPr>
        <w:t>kripto</w:t>
      </w:r>
      <w:proofErr w:type="spellEnd"/>
      <w:r w:rsidRPr="00085FDD">
        <w:rPr>
          <w:rFonts w:ascii="Times New Roman" w:hAnsi="Times New Roman"/>
          <w:sz w:val="24"/>
        </w:rPr>
        <w:t xml:space="preserve"> </w:t>
      </w:r>
      <w:proofErr w:type="spellStart"/>
      <w:r w:rsidRPr="00085FDD">
        <w:rPr>
          <w:rFonts w:ascii="Times New Roman" w:hAnsi="Times New Roman"/>
          <w:sz w:val="24"/>
        </w:rPr>
        <w:t>varlıklar</w:t>
      </w:r>
      <w:proofErr w:type="spellEnd"/>
      <w:r w:rsidRPr="00085FDD">
        <w:rPr>
          <w:rFonts w:ascii="Times New Roman" w:hAnsi="Times New Roman"/>
          <w:sz w:val="24"/>
        </w:rPr>
        <w:t xml:space="preserve">) </w:t>
      </w:r>
      <w:proofErr w:type="spellStart"/>
      <w:r w:rsidRPr="00085FDD">
        <w:rPr>
          <w:rFonts w:ascii="Times New Roman" w:hAnsi="Times New Roman"/>
          <w:sz w:val="24"/>
        </w:rPr>
        <w:t>ait</w:t>
      </w:r>
      <w:proofErr w:type="spellEnd"/>
      <w:r w:rsidRPr="00085FDD">
        <w:rPr>
          <w:rFonts w:ascii="Times New Roman" w:hAnsi="Times New Roman"/>
          <w:sz w:val="24"/>
        </w:rPr>
        <w:t xml:space="preserve"> </w:t>
      </w:r>
      <w:proofErr w:type="spellStart"/>
      <w:r w:rsidRPr="00085FDD">
        <w:rPr>
          <w:rFonts w:ascii="Times New Roman" w:hAnsi="Times New Roman"/>
          <w:sz w:val="24"/>
        </w:rPr>
        <w:t>verileri</w:t>
      </w:r>
      <w:proofErr w:type="spellEnd"/>
      <w:r w:rsidRPr="00085FDD">
        <w:rPr>
          <w:rFonts w:ascii="Times New Roman" w:hAnsi="Times New Roman"/>
          <w:sz w:val="24"/>
        </w:rPr>
        <w:t xml:space="preserve"> </w:t>
      </w:r>
      <w:proofErr w:type="spellStart"/>
      <w:r w:rsidRPr="00085FDD">
        <w:rPr>
          <w:rFonts w:ascii="Times New Roman" w:hAnsi="Times New Roman"/>
          <w:sz w:val="24"/>
        </w:rPr>
        <w:t>tek</w:t>
      </w:r>
      <w:proofErr w:type="spellEnd"/>
      <w:r w:rsidRPr="00085FDD">
        <w:rPr>
          <w:rFonts w:ascii="Times New Roman" w:hAnsi="Times New Roman"/>
          <w:sz w:val="24"/>
        </w:rPr>
        <w:t xml:space="preserve"> </w:t>
      </w:r>
      <w:proofErr w:type="spellStart"/>
      <w:r w:rsidRPr="00085FDD">
        <w:rPr>
          <w:rFonts w:ascii="Times New Roman" w:hAnsi="Times New Roman"/>
          <w:sz w:val="24"/>
        </w:rPr>
        <w:t>bir</w:t>
      </w:r>
      <w:proofErr w:type="spellEnd"/>
      <w:r w:rsidRPr="00085FDD">
        <w:rPr>
          <w:rFonts w:ascii="Times New Roman" w:hAnsi="Times New Roman"/>
          <w:sz w:val="24"/>
        </w:rPr>
        <w:t xml:space="preserve"> </w:t>
      </w:r>
      <w:proofErr w:type="spellStart"/>
      <w:r w:rsidRPr="00085FDD">
        <w:rPr>
          <w:rFonts w:ascii="Times New Roman" w:hAnsi="Times New Roman"/>
          <w:sz w:val="24"/>
        </w:rPr>
        <w:t>panelden</w:t>
      </w:r>
      <w:proofErr w:type="spellEnd"/>
      <w:r w:rsidRPr="00085FDD">
        <w:rPr>
          <w:rFonts w:ascii="Times New Roman" w:hAnsi="Times New Roman"/>
          <w:sz w:val="24"/>
        </w:rPr>
        <w:t xml:space="preserve"> </w:t>
      </w:r>
      <w:proofErr w:type="spellStart"/>
      <w:r w:rsidRPr="00085FDD">
        <w:rPr>
          <w:rFonts w:ascii="Times New Roman" w:hAnsi="Times New Roman"/>
          <w:sz w:val="24"/>
        </w:rPr>
        <w:t>izleyebilmek</w:t>
      </w:r>
      <w:proofErr w:type="spellEnd"/>
      <w:r w:rsidRPr="00085FDD">
        <w:rPr>
          <w:rFonts w:ascii="Times New Roman" w:hAnsi="Times New Roman"/>
          <w:sz w:val="24"/>
        </w:rPr>
        <w:t xml:space="preserve"> </w:t>
      </w:r>
      <w:proofErr w:type="spellStart"/>
      <w:r w:rsidRPr="00085FDD">
        <w:rPr>
          <w:rFonts w:ascii="Times New Roman" w:hAnsi="Times New Roman"/>
          <w:sz w:val="24"/>
        </w:rPr>
        <w:t>büyük</w:t>
      </w:r>
      <w:proofErr w:type="spellEnd"/>
      <w:r w:rsidRPr="00085FDD">
        <w:rPr>
          <w:rFonts w:ascii="Times New Roman" w:hAnsi="Times New Roman"/>
          <w:sz w:val="24"/>
        </w:rPr>
        <w:t xml:space="preserve"> </w:t>
      </w:r>
      <w:proofErr w:type="spellStart"/>
      <w:r w:rsidRPr="00085FDD">
        <w:rPr>
          <w:rFonts w:ascii="Times New Roman" w:hAnsi="Times New Roman"/>
          <w:sz w:val="24"/>
        </w:rPr>
        <w:t>kolaylık</w:t>
      </w:r>
      <w:proofErr w:type="spellEnd"/>
      <w:r w:rsidRPr="00085FDD">
        <w:rPr>
          <w:rFonts w:ascii="Times New Roman" w:hAnsi="Times New Roman"/>
          <w:sz w:val="24"/>
        </w:rPr>
        <w:t xml:space="preserve"> </w:t>
      </w:r>
      <w:proofErr w:type="spellStart"/>
      <w:r w:rsidRPr="00085FDD">
        <w:rPr>
          <w:rFonts w:ascii="Times New Roman" w:hAnsi="Times New Roman"/>
          <w:sz w:val="24"/>
        </w:rPr>
        <w:t>sağlamaktadır</w:t>
      </w:r>
      <w:proofErr w:type="spellEnd"/>
      <w:r w:rsidRPr="00085FDD">
        <w:rPr>
          <w:rFonts w:ascii="Times New Roman" w:hAnsi="Times New Roman"/>
          <w:sz w:val="24"/>
        </w:rPr>
        <w:t xml:space="preserve">. Bu </w:t>
      </w:r>
      <w:proofErr w:type="spellStart"/>
      <w:r w:rsidRPr="00085FDD">
        <w:rPr>
          <w:rFonts w:ascii="Times New Roman" w:hAnsi="Times New Roman"/>
          <w:sz w:val="24"/>
        </w:rPr>
        <w:t>doğrultuda</w:t>
      </w:r>
      <w:proofErr w:type="spellEnd"/>
      <w:r w:rsidRPr="00085FDD">
        <w:rPr>
          <w:rFonts w:ascii="Times New Roman" w:hAnsi="Times New Roman"/>
          <w:sz w:val="24"/>
        </w:rPr>
        <w:t xml:space="preserve"> </w:t>
      </w:r>
      <w:proofErr w:type="spellStart"/>
      <w:r w:rsidRPr="00085FDD">
        <w:rPr>
          <w:rFonts w:ascii="Times New Roman" w:hAnsi="Times New Roman"/>
          <w:sz w:val="24"/>
        </w:rPr>
        <w:t>geliştirilen</w:t>
      </w:r>
      <w:proofErr w:type="spellEnd"/>
      <w:r w:rsidRPr="00085FDD">
        <w:rPr>
          <w:rFonts w:ascii="Times New Roman" w:hAnsi="Times New Roman"/>
          <w:sz w:val="24"/>
        </w:rPr>
        <w:t xml:space="preserve"> </w:t>
      </w:r>
      <w:proofErr w:type="spellStart"/>
      <w:r w:rsidRPr="00085FDD">
        <w:rPr>
          <w:rFonts w:ascii="Times New Roman" w:hAnsi="Times New Roman"/>
          <w:sz w:val="24"/>
        </w:rPr>
        <w:t>otomasyon</w:t>
      </w:r>
      <w:proofErr w:type="spellEnd"/>
      <w:r w:rsidRPr="00085FDD">
        <w:rPr>
          <w:rFonts w:ascii="Times New Roman" w:hAnsi="Times New Roman"/>
          <w:sz w:val="24"/>
        </w:rPr>
        <w:t xml:space="preserve"> </w:t>
      </w:r>
      <w:proofErr w:type="spellStart"/>
      <w:r w:rsidRPr="00085FDD">
        <w:rPr>
          <w:rFonts w:ascii="Times New Roman" w:hAnsi="Times New Roman"/>
          <w:sz w:val="24"/>
        </w:rPr>
        <w:t>sistemi</w:t>
      </w:r>
      <w:proofErr w:type="spellEnd"/>
      <w:r w:rsidRPr="00085FDD">
        <w:rPr>
          <w:rFonts w:ascii="Times New Roman" w:hAnsi="Times New Roman"/>
          <w:sz w:val="24"/>
        </w:rPr>
        <w:t xml:space="preserve">, </w:t>
      </w:r>
      <w:proofErr w:type="spellStart"/>
      <w:r w:rsidRPr="00085FDD">
        <w:rPr>
          <w:rFonts w:ascii="Times New Roman" w:hAnsi="Times New Roman"/>
          <w:sz w:val="24"/>
        </w:rPr>
        <w:t>popüler</w:t>
      </w:r>
      <w:proofErr w:type="spellEnd"/>
      <w:r w:rsidRPr="00085FDD">
        <w:rPr>
          <w:rFonts w:ascii="Times New Roman" w:hAnsi="Times New Roman"/>
          <w:sz w:val="24"/>
        </w:rPr>
        <w:t xml:space="preserve"> </w:t>
      </w:r>
      <w:proofErr w:type="spellStart"/>
      <w:r w:rsidRPr="00085FDD">
        <w:rPr>
          <w:rFonts w:ascii="Times New Roman" w:hAnsi="Times New Roman"/>
          <w:sz w:val="24"/>
        </w:rPr>
        <w:t>programlama</w:t>
      </w:r>
      <w:proofErr w:type="spellEnd"/>
      <w:r w:rsidRPr="00085FDD">
        <w:rPr>
          <w:rFonts w:ascii="Times New Roman" w:hAnsi="Times New Roman"/>
          <w:sz w:val="24"/>
        </w:rPr>
        <w:t xml:space="preserve"> </w:t>
      </w:r>
      <w:proofErr w:type="spellStart"/>
      <w:r w:rsidRPr="00085FDD">
        <w:rPr>
          <w:rFonts w:ascii="Times New Roman" w:hAnsi="Times New Roman"/>
          <w:sz w:val="24"/>
        </w:rPr>
        <w:t>dili</w:t>
      </w:r>
      <w:proofErr w:type="spellEnd"/>
      <w:r w:rsidRPr="00085FDD">
        <w:rPr>
          <w:rFonts w:ascii="Times New Roman" w:hAnsi="Times New Roman"/>
          <w:sz w:val="24"/>
        </w:rPr>
        <w:t xml:space="preserve"> Python </w:t>
      </w:r>
      <w:proofErr w:type="spellStart"/>
      <w:r w:rsidRPr="00085FDD">
        <w:rPr>
          <w:rFonts w:ascii="Times New Roman" w:hAnsi="Times New Roman"/>
          <w:sz w:val="24"/>
        </w:rPr>
        <w:t>ortamında</w:t>
      </w:r>
      <w:proofErr w:type="spellEnd"/>
      <w:r w:rsidRPr="00085FDD">
        <w:rPr>
          <w:rFonts w:ascii="Times New Roman" w:hAnsi="Times New Roman"/>
          <w:sz w:val="24"/>
        </w:rPr>
        <w:t xml:space="preserve"> </w:t>
      </w:r>
      <w:proofErr w:type="spellStart"/>
      <w:r w:rsidRPr="00085FDD">
        <w:rPr>
          <w:rFonts w:ascii="Times New Roman" w:hAnsi="Times New Roman"/>
          <w:sz w:val="24"/>
        </w:rPr>
        <w:t>kararlı</w:t>
      </w:r>
      <w:proofErr w:type="spellEnd"/>
      <w:r w:rsidRPr="00085FDD">
        <w:rPr>
          <w:rFonts w:ascii="Times New Roman" w:hAnsi="Times New Roman"/>
          <w:sz w:val="24"/>
        </w:rPr>
        <w:t xml:space="preserve"> </w:t>
      </w:r>
      <w:proofErr w:type="spellStart"/>
      <w:r w:rsidRPr="00085FDD">
        <w:rPr>
          <w:rFonts w:ascii="Times New Roman" w:hAnsi="Times New Roman"/>
          <w:sz w:val="24"/>
        </w:rPr>
        <w:t>ve</w:t>
      </w:r>
      <w:proofErr w:type="spellEnd"/>
      <w:r w:rsidRPr="00085FDD">
        <w:rPr>
          <w:rFonts w:ascii="Times New Roman" w:hAnsi="Times New Roman"/>
          <w:sz w:val="24"/>
        </w:rPr>
        <w:t xml:space="preserve"> </w:t>
      </w:r>
      <w:proofErr w:type="spellStart"/>
      <w:r w:rsidRPr="00085FDD">
        <w:rPr>
          <w:rFonts w:ascii="Times New Roman" w:hAnsi="Times New Roman"/>
          <w:sz w:val="24"/>
        </w:rPr>
        <w:t>verimli</w:t>
      </w:r>
      <w:proofErr w:type="spellEnd"/>
      <w:r w:rsidRPr="00085FDD">
        <w:rPr>
          <w:rFonts w:ascii="Times New Roman" w:hAnsi="Times New Roman"/>
          <w:sz w:val="24"/>
        </w:rPr>
        <w:t xml:space="preserve"> </w:t>
      </w:r>
      <w:proofErr w:type="spellStart"/>
      <w:r w:rsidRPr="00085FDD">
        <w:rPr>
          <w:rFonts w:ascii="Times New Roman" w:hAnsi="Times New Roman"/>
          <w:sz w:val="24"/>
        </w:rPr>
        <w:t>şekilde</w:t>
      </w:r>
      <w:proofErr w:type="spellEnd"/>
      <w:r w:rsidRPr="00085FDD">
        <w:rPr>
          <w:rFonts w:ascii="Times New Roman" w:hAnsi="Times New Roman"/>
          <w:sz w:val="24"/>
        </w:rPr>
        <w:t xml:space="preserve"> </w:t>
      </w:r>
      <w:proofErr w:type="spellStart"/>
      <w:r w:rsidRPr="00085FDD">
        <w:rPr>
          <w:rFonts w:ascii="Times New Roman" w:hAnsi="Times New Roman"/>
          <w:sz w:val="24"/>
        </w:rPr>
        <w:t>çalışacak</w:t>
      </w:r>
      <w:proofErr w:type="spellEnd"/>
      <w:r w:rsidRPr="00085FDD">
        <w:rPr>
          <w:rFonts w:ascii="Times New Roman" w:hAnsi="Times New Roman"/>
          <w:sz w:val="24"/>
        </w:rPr>
        <w:t xml:space="preserve"> </w:t>
      </w:r>
      <w:proofErr w:type="spellStart"/>
      <w:r w:rsidRPr="00085FDD">
        <w:rPr>
          <w:rFonts w:ascii="Times New Roman" w:hAnsi="Times New Roman"/>
          <w:sz w:val="24"/>
        </w:rPr>
        <w:t>yapıda</w:t>
      </w:r>
      <w:proofErr w:type="spellEnd"/>
      <w:r w:rsidRPr="00085FDD">
        <w:rPr>
          <w:rFonts w:ascii="Times New Roman" w:hAnsi="Times New Roman"/>
          <w:sz w:val="24"/>
        </w:rPr>
        <w:t xml:space="preserve"> </w:t>
      </w:r>
      <w:proofErr w:type="spellStart"/>
      <w:r w:rsidRPr="00085FDD">
        <w:rPr>
          <w:rFonts w:ascii="Times New Roman" w:hAnsi="Times New Roman"/>
          <w:sz w:val="24"/>
        </w:rPr>
        <w:t>inşa</w:t>
      </w:r>
      <w:proofErr w:type="spellEnd"/>
      <w:r w:rsidRPr="00085FDD">
        <w:rPr>
          <w:rFonts w:ascii="Times New Roman" w:hAnsi="Times New Roman"/>
          <w:sz w:val="24"/>
        </w:rPr>
        <w:t xml:space="preserve"> </w:t>
      </w:r>
      <w:proofErr w:type="spellStart"/>
      <w:r w:rsidRPr="00085FDD">
        <w:rPr>
          <w:rFonts w:ascii="Times New Roman" w:hAnsi="Times New Roman"/>
          <w:sz w:val="24"/>
        </w:rPr>
        <w:t>edilmiştir</w:t>
      </w:r>
      <w:proofErr w:type="spellEnd"/>
      <w:r w:rsidRPr="00085FDD">
        <w:rPr>
          <w:rFonts w:ascii="Times New Roman" w:hAnsi="Times New Roman"/>
          <w:sz w:val="24"/>
        </w:rPr>
        <w:t>.</w:t>
      </w:r>
    </w:p>
    <w:p w14:paraId="1023D232" w14:textId="1F87CA46" w:rsidR="009251FF" w:rsidRDefault="00000000" w:rsidP="008B76CB">
      <w:pPr>
        <w:spacing w:before="240" w:after="240"/>
        <w:jc w:val="both"/>
      </w:pPr>
      <w:proofErr w:type="spellStart"/>
      <w:r>
        <w:rPr>
          <w:rFonts w:ascii="Times New Roman" w:hAnsi="Times New Roman"/>
          <w:sz w:val="24"/>
        </w:rPr>
        <w:t>Projenin</w:t>
      </w:r>
      <w:proofErr w:type="spellEnd"/>
      <w:r>
        <w:rPr>
          <w:rFonts w:ascii="Times New Roman" w:hAnsi="Times New Roman"/>
          <w:sz w:val="24"/>
        </w:rPr>
        <w:t xml:space="preserve"> </w:t>
      </w:r>
      <w:proofErr w:type="spellStart"/>
      <w:r>
        <w:rPr>
          <w:rFonts w:ascii="Times New Roman" w:hAnsi="Times New Roman"/>
          <w:sz w:val="24"/>
        </w:rPr>
        <w:t>en</w:t>
      </w:r>
      <w:proofErr w:type="spellEnd"/>
      <w:r>
        <w:rPr>
          <w:rFonts w:ascii="Times New Roman" w:hAnsi="Times New Roman"/>
          <w:sz w:val="24"/>
        </w:rPr>
        <w:t xml:space="preserve"> </w:t>
      </w:r>
      <w:proofErr w:type="spellStart"/>
      <w:r>
        <w:rPr>
          <w:rFonts w:ascii="Times New Roman" w:hAnsi="Times New Roman"/>
          <w:sz w:val="24"/>
        </w:rPr>
        <w:t>önemli</w:t>
      </w:r>
      <w:proofErr w:type="spellEnd"/>
      <w:r>
        <w:rPr>
          <w:rFonts w:ascii="Times New Roman" w:hAnsi="Times New Roman"/>
          <w:sz w:val="24"/>
        </w:rPr>
        <w:t xml:space="preserve"> </w:t>
      </w:r>
      <w:proofErr w:type="spellStart"/>
      <w:r>
        <w:rPr>
          <w:rFonts w:ascii="Times New Roman" w:hAnsi="Times New Roman"/>
          <w:sz w:val="24"/>
        </w:rPr>
        <w:t>kısıtlarından</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tasarım</w:t>
      </w:r>
      <w:proofErr w:type="spellEnd"/>
      <w:r>
        <w:rPr>
          <w:rFonts w:ascii="Times New Roman" w:hAnsi="Times New Roman"/>
          <w:sz w:val="24"/>
        </w:rPr>
        <w:t xml:space="preserve"> </w:t>
      </w:r>
      <w:proofErr w:type="spellStart"/>
      <w:r>
        <w:rPr>
          <w:rFonts w:ascii="Times New Roman" w:hAnsi="Times New Roman"/>
          <w:sz w:val="24"/>
        </w:rPr>
        <w:t>tercihlerinden</w:t>
      </w:r>
      <w:proofErr w:type="spellEnd"/>
      <w:r>
        <w:rPr>
          <w:rFonts w:ascii="Times New Roman" w:hAnsi="Times New Roman"/>
          <w:sz w:val="24"/>
        </w:rPr>
        <w:t xml:space="preserve"> </w:t>
      </w:r>
      <w:proofErr w:type="spellStart"/>
      <w:r>
        <w:rPr>
          <w:rFonts w:ascii="Times New Roman" w:hAnsi="Times New Roman"/>
          <w:sz w:val="24"/>
        </w:rPr>
        <w:t>biri</w:t>
      </w:r>
      <w:proofErr w:type="spellEnd"/>
      <w:r>
        <w:rPr>
          <w:rFonts w:ascii="Times New Roman" w:hAnsi="Times New Roman"/>
          <w:sz w:val="24"/>
        </w:rPr>
        <w:t xml:space="preserve">, </w:t>
      </w:r>
      <w:proofErr w:type="spellStart"/>
      <w:r>
        <w:rPr>
          <w:rFonts w:ascii="Times New Roman" w:hAnsi="Times New Roman"/>
          <w:sz w:val="24"/>
        </w:rPr>
        <w:t>tamamen</w:t>
      </w:r>
      <w:proofErr w:type="spellEnd"/>
      <w:r>
        <w:rPr>
          <w:rFonts w:ascii="Times New Roman" w:hAnsi="Times New Roman"/>
          <w:sz w:val="24"/>
        </w:rPr>
        <w:t xml:space="preserve"> </w:t>
      </w:r>
      <w:proofErr w:type="spellStart"/>
      <w:r>
        <w:rPr>
          <w:rFonts w:ascii="Times New Roman" w:hAnsi="Times New Roman"/>
          <w:sz w:val="24"/>
        </w:rPr>
        <w:t>ücretsiz</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açık</w:t>
      </w:r>
      <w:proofErr w:type="spellEnd"/>
      <w:r>
        <w:rPr>
          <w:rFonts w:ascii="Times New Roman" w:hAnsi="Times New Roman"/>
          <w:sz w:val="24"/>
        </w:rPr>
        <w:t xml:space="preserve"> </w:t>
      </w:r>
      <w:proofErr w:type="spellStart"/>
      <w:r>
        <w:rPr>
          <w:rFonts w:ascii="Times New Roman" w:hAnsi="Times New Roman"/>
          <w:sz w:val="24"/>
        </w:rPr>
        <w:t>kaynaklı</w:t>
      </w:r>
      <w:proofErr w:type="spellEnd"/>
      <w:r>
        <w:rPr>
          <w:rFonts w:ascii="Times New Roman" w:hAnsi="Times New Roman"/>
          <w:sz w:val="24"/>
        </w:rPr>
        <w:t xml:space="preserve"> </w:t>
      </w:r>
      <w:proofErr w:type="spellStart"/>
      <w:r>
        <w:rPr>
          <w:rFonts w:ascii="Times New Roman" w:hAnsi="Times New Roman"/>
          <w:sz w:val="24"/>
        </w:rPr>
        <w:t>araçlar</w:t>
      </w:r>
      <w:proofErr w:type="spellEnd"/>
      <w:r>
        <w:rPr>
          <w:rFonts w:ascii="Times New Roman" w:hAnsi="Times New Roman"/>
          <w:sz w:val="24"/>
        </w:rPr>
        <w:t xml:space="preserve"> </w:t>
      </w:r>
      <w:proofErr w:type="spellStart"/>
      <w:r>
        <w:rPr>
          <w:rFonts w:ascii="Times New Roman" w:hAnsi="Times New Roman"/>
          <w:sz w:val="24"/>
        </w:rPr>
        <w:t>kullanılarak</w:t>
      </w:r>
      <w:proofErr w:type="spellEnd"/>
      <w:r>
        <w:rPr>
          <w:rFonts w:ascii="Times New Roman" w:hAnsi="Times New Roman"/>
          <w:sz w:val="24"/>
        </w:rPr>
        <w:t xml:space="preserve"> </w:t>
      </w:r>
      <w:proofErr w:type="spellStart"/>
      <w:r>
        <w:rPr>
          <w:rFonts w:ascii="Times New Roman" w:hAnsi="Times New Roman"/>
          <w:sz w:val="24"/>
        </w:rPr>
        <w:t>kişisel</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gözlem</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gelişim</w:t>
      </w:r>
      <w:proofErr w:type="spellEnd"/>
      <w:r>
        <w:rPr>
          <w:rFonts w:ascii="Times New Roman" w:hAnsi="Times New Roman"/>
          <w:sz w:val="24"/>
        </w:rPr>
        <w:t xml:space="preserve"> </w:t>
      </w:r>
      <w:proofErr w:type="spellStart"/>
      <w:r>
        <w:rPr>
          <w:rFonts w:ascii="Times New Roman" w:hAnsi="Times New Roman"/>
          <w:sz w:val="24"/>
        </w:rPr>
        <w:t>ortamı</w:t>
      </w:r>
      <w:proofErr w:type="spellEnd"/>
      <w:r>
        <w:rPr>
          <w:rFonts w:ascii="Times New Roman" w:hAnsi="Times New Roman"/>
          <w:sz w:val="24"/>
        </w:rPr>
        <w:t xml:space="preserve"> </w:t>
      </w:r>
      <w:proofErr w:type="spellStart"/>
      <w:r>
        <w:rPr>
          <w:rFonts w:ascii="Times New Roman" w:hAnsi="Times New Roman"/>
          <w:sz w:val="24"/>
        </w:rPr>
        <w:t>oluşturmaktır</w:t>
      </w:r>
      <w:proofErr w:type="spellEnd"/>
      <w:r>
        <w:rPr>
          <w:rFonts w:ascii="Times New Roman" w:hAnsi="Times New Roman"/>
          <w:sz w:val="24"/>
        </w:rPr>
        <w:t xml:space="preserve">. </w:t>
      </w:r>
      <w:proofErr w:type="spellStart"/>
      <w:r>
        <w:rPr>
          <w:rFonts w:ascii="Times New Roman" w:hAnsi="Times New Roman"/>
          <w:sz w:val="24"/>
        </w:rPr>
        <w:t>Ticari</w:t>
      </w:r>
      <w:proofErr w:type="spellEnd"/>
      <w:r>
        <w:rPr>
          <w:rFonts w:ascii="Times New Roman" w:hAnsi="Times New Roman"/>
          <w:sz w:val="24"/>
        </w:rPr>
        <w:t xml:space="preserve"> </w:t>
      </w:r>
      <w:proofErr w:type="spellStart"/>
      <w:r>
        <w:rPr>
          <w:rFonts w:ascii="Times New Roman" w:hAnsi="Times New Roman"/>
          <w:sz w:val="24"/>
        </w:rPr>
        <w:t>sistemlerin</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profesyonel</w:t>
      </w:r>
      <w:proofErr w:type="spellEnd"/>
      <w:r>
        <w:rPr>
          <w:rFonts w:ascii="Times New Roman" w:hAnsi="Times New Roman"/>
          <w:sz w:val="24"/>
        </w:rPr>
        <w:t xml:space="preserve"> </w:t>
      </w:r>
      <w:proofErr w:type="spellStart"/>
      <w:r>
        <w:rPr>
          <w:rFonts w:ascii="Times New Roman" w:hAnsi="Times New Roman"/>
          <w:sz w:val="24"/>
        </w:rPr>
        <w:t>anlık</w:t>
      </w:r>
      <w:proofErr w:type="spellEnd"/>
      <w:r>
        <w:rPr>
          <w:rFonts w:ascii="Times New Roman" w:hAnsi="Times New Roman"/>
          <w:sz w:val="24"/>
        </w:rPr>
        <w:t xml:space="preserve"> </w:t>
      </w:r>
      <w:proofErr w:type="spellStart"/>
      <w:r>
        <w:rPr>
          <w:rFonts w:ascii="Times New Roman" w:hAnsi="Times New Roman"/>
          <w:sz w:val="24"/>
        </w:rPr>
        <w:t>veri</w:t>
      </w:r>
      <w:proofErr w:type="spellEnd"/>
      <w:r>
        <w:rPr>
          <w:rFonts w:ascii="Times New Roman" w:hAnsi="Times New Roman"/>
          <w:sz w:val="24"/>
        </w:rPr>
        <w:t xml:space="preserve"> </w:t>
      </w:r>
      <w:proofErr w:type="spellStart"/>
      <w:r>
        <w:rPr>
          <w:rFonts w:ascii="Times New Roman" w:hAnsi="Times New Roman"/>
          <w:sz w:val="24"/>
        </w:rPr>
        <w:t>terminallerinin</w:t>
      </w:r>
      <w:proofErr w:type="spellEnd"/>
      <w:r>
        <w:rPr>
          <w:rFonts w:ascii="Times New Roman" w:hAnsi="Times New Roman"/>
          <w:sz w:val="24"/>
        </w:rPr>
        <w:t xml:space="preserve"> </w:t>
      </w:r>
      <w:proofErr w:type="spellStart"/>
      <w:r>
        <w:rPr>
          <w:rFonts w:ascii="Times New Roman" w:hAnsi="Times New Roman"/>
          <w:sz w:val="24"/>
        </w:rPr>
        <w:t>yüksek</w:t>
      </w:r>
      <w:proofErr w:type="spellEnd"/>
      <w:r>
        <w:rPr>
          <w:rFonts w:ascii="Times New Roman" w:hAnsi="Times New Roman"/>
          <w:sz w:val="24"/>
        </w:rPr>
        <w:t xml:space="preserve"> </w:t>
      </w:r>
      <w:proofErr w:type="spellStart"/>
      <w:r>
        <w:rPr>
          <w:rFonts w:ascii="Times New Roman" w:hAnsi="Times New Roman"/>
          <w:sz w:val="24"/>
        </w:rPr>
        <w:t>abonelik</w:t>
      </w:r>
      <w:proofErr w:type="spellEnd"/>
      <w:r>
        <w:rPr>
          <w:rFonts w:ascii="Times New Roman" w:hAnsi="Times New Roman"/>
          <w:sz w:val="24"/>
        </w:rPr>
        <w:t xml:space="preserve"> </w:t>
      </w:r>
      <w:proofErr w:type="spellStart"/>
      <w:r>
        <w:rPr>
          <w:rFonts w:ascii="Times New Roman" w:hAnsi="Times New Roman"/>
          <w:sz w:val="24"/>
        </w:rPr>
        <w:t>ücretleri</w:t>
      </w:r>
      <w:proofErr w:type="spellEnd"/>
      <w:r>
        <w:rPr>
          <w:rFonts w:ascii="Times New Roman" w:hAnsi="Times New Roman"/>
          <w:sz w:val="24"/>
        </w:rPr>
        <w:t xml:space="preserve"> </w:t>
      </w:r>
      <w:proofErr w:type="spellStart"/>
      <w:r>
        <w:rPr>
          <w:rFonts w:ascii="Times New Roman" w:hAnsi="Times New Roman"/>
          <w:sz w:val="24"/>
        </w:rPr>
        <w:t>göz</w:t>
      </w:r>
      <w:proofErr w:type="spellEnd"/>
      <w:r>
        <w:rPr>
          <w:rFonts w:ascii="Times New Roman" w:hAnsi="Times New Roman"/>
          <w:sz w:val="24"/>
        </w:rPr>
        <w:t xml:space="preserve"> </w:t>
      </w:r>
      <w:proofErr w:type="spellStart"/>
      <w:r>
        <w:rPr>
          <w:rFonts w:ascii="Times New Roman" w:hAnsi="Times New Roman"/>
          <w:sz w:val="24"/>
        </w:rPr>
        <w:t>önüne</w:t>
      </w:r>
      <w:proofErr w:type="spellEnd"/>
      <w:r>
        <w:rPr>
          <w:rFonts w:ascii="Times New Roman" w:hAnsi="Times New Roman"/>
          <w:sz w:val="24"/>
        </w:rPr>
        <w:t xml:space="preserve"> </w:t>
      </w:r>
      <w:proofErr w:type="spellStart"/>
      <w:r>
        <w:rPr>
          <w:rFonts w:ascii="Times New Roman" w:hAnsi="Times New Roman"/>
          <w:sz w:val="24"/>
        </w:rPr>
        <w:t>alındığında</w:t>
      </w:r>
      <w:proofErr w:type="spellEnd"/>
      <w:r>
        <w:rPr>
          <w:rFonts w:ascii="Times New Roman" w:hAnsi="Times New Roman"/>
          <w:sz w:val="24"/>
        </w:rPr>
        <w:t xml:space="preserve">, </w:t>
      </w:r>
      <w:proofErr w:type="spellStart"/>
      <w:r>
        <w:rPr>
          <w:rFonts w:ascii="Times New Roman" w:hAnsi="Times New Roman"/>
          <w:sz w:val="24"/>
        </w:rPr>
        <w:t>bağımsız</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öğrenci</w:t>
      </w:r>
      <w:proofErr w:type="spellEnd"/>
      <w:r>
        <w:rPr>
          <w:rFonts w:ascii="Times New Roman" w:hAnsi="Times New Roman"/>
          <w:sz w:val="24"/>
        </w:rPr>
        <w:t xml:space="preserve"> </w:t>
      </w:r>
      <w:proofErr w:type="spellStart"/>
      <w:r>
        <w:rPr>
          <w:rFonts w:ascii="Times New Roman" w:hAnsi="Times New Roman"/>
          <w:sz w:val="24"/>
        </w:rPr>
        <w:t>projesi</w:t>
      </w:r>
      <w:proofErr w:type="spellEnd"/>
      <w:r>
        <w:rPr>
          <w:rFonts w:ascii="Times New Roman" w:hAnsi="Times New Roman"/>
          <w:sz w:val="24"/>
        </w:rPr>
        <w:t xml:space="preserve"> </w:t>
      </w:r>
      <w:proofErr w:type="spellStart"/>
      <w:r>
        <w:rPr>
          <w:rFonts w:ascii="Times New Roman" w:hAnsi="Times New Roman"/>
          <w:sz w:val="24"/>
        </w:rPr>
        <w:t>olarak</w:t>
      </w:r>
      <w:proofErr w:type="spellEnd"/>
      <w:r>
        <w:rPr>
          <w:rFonts w:ascii="Times New Roman" w:hAnsi="Times New Roman"/>
          <w:sz w:val="24"/>
        </w:rPr>
        <w:t xml:space="preserve"> </w:t>
      </w:r>
      <w:proofErr w:type="spellStart"/>
      <w:r>
        <w:rPr>
          <w:rFonts w:ascii="Times New Roman" w:hAnsi="Times New Roman"/>
          <w:sz w:val="24"/>
        </w:rPr>
        <w:t>bu</w:t>
      </w:r>
      <w:proofErr w:type="spellEnd"/>
      <w:r>
        <w:rPr>
          <w:rFonts w:ascii="Times New Roman" w:hAnsi="Times New Roman"/>
          <w:sz w:val="24"/>
        </w:rPr>
        <w:t xml:space="preserve"> </w:t>
      </w:r>
      <w:proofErr w:type="spellStart"/>
      <w:r>
        <w:rPr>
          <w:rFonts w:ascii="Times New Roman" w:hAnsi="Times New Roman"/>
          <w:sz w:val="24"/>
        </w:rPr>
        <w:t>bariyeri</w:t>
      </w:r>
      <w:proofErr w:type="spellEnd"/>
      <w:r>
        <w:rPr>
          <w:rFonts w:ascii="Times New Roman" w:hAnsi="Times New Roman"/>
          <w:sz w:val="24"/>
        </w:rPr>
        <w:t xml:space="preserve"> </w:t>
      </w:r>
      <w:proofErr w:type="spellStart"/>
      <w:r>
        <w:rPr>
          <w:rFonts w:ascii="Times New Roman" w:hAnsi="Times New Roman"/>
          <w:sz w:val="24"/>
        </w:rPr>
        <w:t>aşmak</w:t>
      </w:r>
      <w:proofErr w:type="spellEnd"/>
      <w:r>
        <w:rPr>
          <w:rFonts w:ascii="Times New Roman" w:hAnsi="Times New Roman"/>
          <w:sz w:val="24"/>
        </w:rPr>
        <w:t xml:space="preserve"> </w:t>
      </w:r>
      <w:proofErr w:type="spellStart"/>
      <w:r>
        <w:rPr>
          <w:rFonts w:ascii="Times New Roman" w:hAnsi="Times New Roman"/>
          <w:sz w:val="24"/>
        </w:rPr>
        <w:t>adına</w:t>
      </w:r>
      <w:proofErr w:type="spellEnd"/>
      <w:r>
        <w:rPr>
          <w:rFonts w:ascii="Times New Roman" w:hAnsi="Times New Roman"/>
          <w:sz w:val="24"/>
        </w:rPr>
        <w:t xml:space="preserve"> '</w:t>
      </w:r>
      <w:proofErr w:type="spellStart"/>
      <w:r>
        <w:rPr>
          <w:rFonts w:ascii="Times New Roman" w:hAnsi="Times New Roman"/>
          <w:sz w:val="24"/>
        </w:rPr>
        <w:t>borsapy</w:t>
      </w:r>
      <w:proofErr w:type="spellEnd"/>
      <w:r>
        <w:rPr>
          <w:rFonts w:ascii="Times New Roman" w:hAnsi="Times New Roman"/>
          <w:sz w:val="24"/>
        </w:rPr>
        <w:t xml:space="preserve">' </w:t>
      </w:r>
      <w:proofErr w:type="spellStart"/>
      <w:r>
        <w:rPr>
          <w:rFonts w:ascii="Times New Roman" w:hAnsi="Times New Roman"/>
          <w:sz w:val="24"/>
        </w:rPr>
        <w:t>veri</w:t>
      </w:r>
      <w:proofErr w:type="spellEnd"/>
      <w:r>
        <w:rPr>
          <w:rFonts w:ascii="Times New Roman" w:hAnsi="Times New Roman"/>
          <w:sz w:val="24"/>
        </w:rPr>
        <w:t xml:space="preserve"> </w:t>
      </w:r>
      <w:proofErr w:type="spellStart"/>
      <w:r>
        <w:rPr>
          <w:rFonts w:ascii="Times New Roman" w:hAnsi="Times New Roman"/>
          <w:sz w:val="24"/>
        </w:rPr>
        <w:t>kütüphanesi</w:t>
      </w:r>
      <w:proofErr w:type="spellEnd"/>
      <w:r>
        <w:rPr>
          <w:rFonts w:ascii="Times New Roman" w:hAnsi="Times New Roman"/>
          <w:sz w:val="24"/>
        </w:rPr>
        <w:t xml:space="preserve"> </w:t>
      </w:r>
      <w:proofErr w:type="spellStart"/>
      <w:r>
        <w:rPr>
          <w:rFonts w:ascii="Times New Roman" w:hAnsi="Times New Roman"/>
          <w:sz w:val="24"/>
        </w:rPr>
        <w:t>projenin</w:t>
      </w:r>
      <w:proofErr w:type="spellEnd"/>
      <w:r>
        <w:rPr>
          <w:rFonts w:ascii="Times New Roman" w:hAnsi="Times New Roman"/>
          <w:sz w:val="24"/>
        </w:rPr>
        <w:t xml:space="preserve"> </w:t>
      </w:r>
      <w:proofErr w:type="spellStart"/>
      <w:r>
        <w:rPr>
          <w:rFonts w:ascii="Times New Roman" w:hAnsi="Times New Roman"/>
          <w:sz w:val="24"/>
        </w:rPr>
        <w:t>merkezine</w:t>
      </w:r>
      <w:proofErr w:type="spellEnd"/>
      <w:r>
        <w:rPr>
          <w:rFonts w:ascii="Times New Roman" w:hAnsi="Times New Roman"/>
          <w:sz w:val="24"/>
        </w:rPr>
        <w:t xml:space="preserve"> </w:t>
      </w:r>
      <w:proofErr w:type="spellStart"/>
      <w:r>
        <w:rPr>
          <w:rFonts w:ascii="Times New Roman" w:hAnsi="Times New Roman"/>
          <w:sz w:val="24"/>
        </w:rPr>
        <w:t>konumlandırılmıştır</w:t>
      </w:r>
      <w:proofErr w:type="spellEnd"/>
      <w:r>
        <w:rPr>
          <w:rFonts w:ascii="Times New Roman" w:hAnsi="Times New Roman"/>
          <w:sz w:val="24"/>
        </w:rPr>
        <w:t xml:space="preserve">. Bu </w:t>
      </w:r>
      <w:proofErr w:type="spellStart"/>
      <w:r>
        <w:rPr>
          <w:rFonts w:ascii="Times New Roman" w:hAnsi="Times New Roman"/>
          <w:sz w:val="24"/>
        </w:rPr>
        <w:t>projenin</w:t>
      </w:r>
      <w:proofErr w:type="spellEnd"/>
      <w:r>
        <w:rPr>
          <w:rFonts w:ascii="Times New Roman" w:hAnsi="Times New Roman"/>
          <w:sz w:val="24"/>
        </w:rPr>
        <w:t xml:space="preserve"> </w:t>
      </w:r>
      <w:proofErr w:type="spellStart"/>
      <w:r>
        <w:rPr>
          <w:rFonts w:ascii="Times New Roman" w:hAnsi="Times New Roman"/>
          <w:sz w:val="24"/>
        </w:rPr>
        <w:t>temel</w:t>
      </w:r>
      <w:proofErr w:type="spellEnd"/>
      <w:r>
        <w:rPr>
          <w:rFonts w:ascii="Times New Roman" w:hAnsi="Times New Roman"/>
          <w:sz w:val="24"/>
        </w:rPr>
        <w:t xml:space="preserve"> </w:t>
      </w:r>
      <w:proofErr w:type="spellStart"/>
      <w:r>
        <w:rPr>
          <w:rFonts w:ascii="Times New Roman" w:hAnsi="Times New Roman"/>
          <w:sz w:val="24"/>
        </w:rPr>
        <w:t>odağı</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son </w:t>
      </w:r>
      <w:proofErr w:type="spellStart"/>
      <w:r>
        <w:rPr>
          <w:rFonts w:ascii="Times New Roman" w:hAnsi="Times New Roman"/>
          <w:sz w:val="24"/>
        </w:rPr>
        <w:t>sınıf</w:t>
      </w:r>
      <w:proofErr w:type="spellEnd"/>
      <w:r>
        <w:rPr>
          <w:rFonts w:ascii="Times New Roman" w:hAnsi="Times New Roman"/>
          <w:sz w:val="24"/>
        </w:rPr>
        <w:t xml:space="preserve"> </w:t>
      </w:r>
      <w:proofErr w:type="spellStart"/>
      <w:r>
        <w:rPr>
          <w:rFonts w:ascii="Times New Roman" w:hAnsi="Times New Roman"/>
          <w:sz w:val="24"/>
        </w:rPr>
        <w:t>öğrencisinin</w:t>
      </w:r>
      <w:proofErr w:type="spellEnd"/>
      <w:r>
        <w:rPr>
          <w:rFonts w:ascii="Times New Roman" w:hAnsi="Times New Roman"/>
          <w:sz w:val="24"/>
        </w:rPr>
        <w:t xml:space="preserve"> </w:t>
      </w:r>
      <w:proofErr w:type="spellStart"/>
      <w:r>
        <w:rPr>
          <w:rFonts w:ascii="Times New Roman" w:hAnsi="Times New Roman"/>
          <w:sz w:val="24"/>
        </w:rPr>
        <w:t>finansal</w:t>
      </w:r>
      <w:proofErr w:type="spellEnd"/>
      <w:r>
        <w:rPr>
          <w:rFonts w:ascii="Times New Roman" w:hAnsi="Times New Roman"/>
          <w:sz w:val="24"/>
        </w:rPr>
        <w:t xml:space="preserve"> </w:t>
      </w:r>
      <w:proofErr w:type="spellStart"/>
      <w:r>
        <w:rPr>
          <w:rFonts w:ascii="Times New Roman" w:hAnsi="Times New Roman"/>
          <w:sz w:val="24"/>
        </w:rPr>
        <w:t>yazılım</w:t>
      </w:r>
      <w:proofErr w:type="spellEnd"/>
      <w:r>
        <w:rPr>
          <w:rFonts w:ascii="Times New Roman" w:hAnsi="Times New Roman"/>
          <w:sz w:val="24"/>
        </w:rPr>
        <w:t xml:space="preserve"> </w:t>
      </w:r>
      <w:proofErr w:type="spellStart"/>
      <w:r>
        <w:rPr>
          <w:rFonts w:ascii="Times New Roman" w:hAnsi="Times New Roman"/>
          <w:sz w:val="24"/>
        </w:rPr>
        <w:t>mimarilerini</w:t>
      </w:r>
      <w:proofErr w:type="spellEnd"/>
      <w:r>
        <w:rPr>
          <w:rFonts w:ascii="Times New Roman" w:hAnsi="Times New Roman"/>
          <w:sz w:val="24"/>
        </w:rPr>
        <w:t xml:space="preserve"> </w:t>
      </w:r>
      <w:proofErr w:type="spellStart"/>
      <w:r>
        <w:rPr>
          <w:rFonts w:ascii="Times New Roman" w:hAnsi="Times New Roman"/>
          <w:sz w:val="24"/>
        </w:rPr>
        <w:t>öğrenmesi</w:t>
      </w:r>
      <w:proofErr w:type="spellEnd"/>
      <w:r>
        <w:rPr>
          <w:rFonts w:ascii="Times New Roman" w:hAnsi="Times New Roman"/>
          <w:sz w:val="24"/>
        </w:rPr>
        <w:t xml:space="preserve"> </w:t>
      </w:r>
      <w:proofErr w:type="spellStart"/>
      <w:r>
        <w:rPr>
          <w:rFonts w:ascii="Times New Roman" w:hAnsi="Times New Roman"/>
          <w:sz w:val="24"/>
        </w:rPr>
        <w:t>olduğu</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xml:space="preserve">, </w:t>
      </w:r>
      <w:proofErr w:type="spellStart"/>
      <w:r>
        <w:rPr>
          <w:rFonts w:ascii="Times New Roman" w:hAnsi="Times New Roman"/>
          <w:sz w:val="24"/>
        </w:rPr>
        <w:t>verilerin</w:t>
      </w:r>
      <w:proofErr w:type="spellEnd"/>
      <w:r>
        <w:rPr>
          <w:rFonts w:ascii="Times New Roman" w:hAnsi="Times New Roman"/>
          <w:sz w:val="24"/>
        </w:rPr>
        <w:t xml:space="preserve"> </w:t>
      </w:r>
      <w:proofErr w:type="spellStart"/>
      <w:r>
        <w:rPr>
          <w:rFonts w:ascii="Times New Roman" w:hAnsi="Times New Roman"/>
          <w:sz w:val="24"/>
        </w:rPr>
        <w:t>bu</w:t>
      </w:r>
      <w:proofErr w:type="spellEnd"/>
      <w:r>
        <w:rPr>
          <w:rFonts w:ascii="Times New Roman" w:hAnsi="Times New Roman"/>
          <w:sz w:val="24"/>
        </w:rPr>
        <w:t xml:space="preserve"> </w:t>
      </w:r>
      <w:proofErr w:type="spellStart"/>
      <w:r>
        <w:rPr>
          <w:rFonts w:ascii="Times New Roman" w:hAnsi="Times New Roman"/>
          <w:sz w:val="24"/>
        </w:rPr>
        <w:t>periyodik</w:t>
      </w:r>
      <w:proofErr w:type="spellEnd"/>
      <w:r>
        <w:rPr>
          <w:rFonts w:ascii="Times New Roman" w:hAnsi="Times New Roman"/>
          <w:sz w:val="24"/>
        </w:rPr>
        <w:t xml:space="preserve"> </w:t>
      </w:r>
      <w:proofErr w:type="spellStart"/>
      <w:r>
        <w:rPr>
          <w:rFonts w:ascii="Times New Roman" w:hAnsi="Times New Roman"/>
          <w:sz w:val="24"/>
        </w:rPr>
        <w:t>yapısı</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engel</w:t>
      </w:r>
      <w:proofErr w:type="spellEnd"/>
      <w:r>
        <w:rPr>
          <w:rFonts w:ascii="Times New Roman" w:hAnsi="Times New Roman"/>
          <w:sz w:val="24"/>
        </w:rPr>
        <w:t xml:space="preserve"> </w:t>
      </w:r>
      <w:proofErr w:type="spellStart"/>
      <w:r>
        <w:rPr>
          <w:rFonts w:ascii="Times New Roman" w:hAnsi="Times New Roman"/>
          <w:sz w:val="24"/>
        </w:rPr>
        <w:t>teşkil</w:t>
      </w:r>
      <w:proofErr w:type="spellEnd"/>
      <w:r>
        <w:rPr>
          <w:rFonts w:ascii="Times New Roman" w:hAnsi="Times New Roman"/>
          <w:sz w:val="24"/>
        </w:rPr>
        <w:t xml:space="preserve"> </w:t>
      </w:r>
      <w:proofErr w:type="spellStart"/>
      <w:r>
        <w:rPr>
          <w:rFonts w:ascii="Times New Roman" w:hAnsi="Times New Roman"/>
          <w:sz w:val="24"/>
        </w:rPr>
        <w:t>etmemiş</w:t>
      </w:r>
      <w:proofErr w:type="spellEnd"/>
      <w:r>
        <w:rPr>
          <w:rFonts w:ascii="Times New Roman" w:hAnsi="Times New Roman"/>
          <w:sz w:val="24"/>
        </w:rPr>
        <w:t xml:space="preserve">, </w:t>
      </w:r>
      <w:proofErr w:type="spellStart"/>
      <w:r>
        <w:rPr>
          <w:rFonts w:ascii="Times New Roman" w:hAnsi="Times New Roman"/>
          <w:sz w:val="24"/>
        </w:rPr>
        <w:t>aksine</w:t>
      </w:r>
      <w:proofErr w:type="spellEnd"/>
      <w:r>
        <w:rPr>
          <w:rFonts w:ascii="Times New Roman" w:hAnsi="Times New Roman"/>
          <w:sz w:val="24"/>
        </w:rPr>
        <w:t xml:space="preserve"> </w:t>
      </w:r>
      <w:proofErr w:type="spellStart"/>
      <w:r>
        <w:rPr>
          <w:rFonts w:ascii="Times New Roman" w:hAnsi="Times New Roman"/>
          <w:sz w:val="24"/>
        </w:rPr>
        <w:t>savunmacı</w:t>
      </w:r>
      <w:proofErr w:type="spellEnd"/>
      <w:r>
        <w:rPr>
          <w:rFonts w:ascii="Times New Roman" w:hAnsi="Times New Roman"/>
          <w:sz w:val="24"/>
        </w:rPr>
        <w:t xml:space="preserve"> </w:t>
      </w:r>
      <w:proofErr w:type="spellStart"/>
      <w:r>
        <w:rPr>
          <w:rFonts w:ascii="Times New Roman" w:hAnsi="Times New Roman"/>
          <w:sz w:val="24"/>
        </w:rPr>
        <w:t>programlama</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hata</w:t>
      </w:r>
      <w:proofErr w:type="spellEnd"/>
      <w:r>
        <w:rPr>
          <w:rFonts w:ascii="Times New Roman" w:hAnsi="Times New Roman"/>
          <w:sz w:val="24"/>
        </w:rPr>
        <w:t xml:space="preserve"> </w:t>
      </w:r>
      <w:proofErr w:type="spellStart"/>
      <w:r>
        <w:rPr>
          <w:rFonts w:ascii="Times New Roman" w:hAnsi="Times New Roman"/>
          <w:sz w:val="24"/>
        </w:rPr>
        <w:t>yakalama</w:t>
      </w:r>
      <w:proofErr w:type="spellEnd"/>
      <w:r>
        <w:rPr>
          <w:rFonts w:ascii="Times New Roman" w:hAnsi="Times New Roman"/>
          <w:sz w:val="24"/>
        </w:rPr>
        <w:t xml:space="preserve"> </w:t>
      </w:r>
      <w:proofErr w:type="spellStart"/>
      <w:r>
        <w:rPr>
          <w:rFonts w:ascii="Times New Roman" w:hAnsi="Times New Roman"/>
          <w:sz w:val="24"/>
        </w:rPr>
        <w:t>yeteneklerinin</w:t>
      </w:r>
      <w:proofErr w:type="spellEnd"/>
      <w:r>
        <w:rPr>
          <w:rFonts w:ascii="Times New Roman" w:hAnsi="Times New Roman"/>
          <w:sz w:val="24"/>
        </w:rPr>
        <w:t xml:space="preserve"> </w:t>
      </w:r>
      <w:proofErr w:type="spellStart"/>
      <w:r>
        <w:rPr>
          <w:rFonts w:ascii="Times New Roman" w:hAnsi="Times New Roman"/>
          <w:sz w:val="24"/>
        </w:rPr>
        <w:t>geliştirilmesi</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fırsat</w:t>
      </w:r>
      <w:proofErr w:type="spellEnd"/>
      <w:r>
        <w:rPr>
          <w:rFonts w:ascii="Times New Roman" w:hAnsi="Times New Roman"/>
          <w:sz w:val="24"/>
        </w:rPr>
        <w:t xml:space="preserve"> </w:t>
      </w:r>
      <w:proofErr w:type="spellStart"/>
      <w:r>
        <w:rPr>
          <w:rFonts w:ascii="Times New Roman" w:hAnsi="Times New Roman"/>
          <w:sz w:val="24"/>
        </w:rPr>
        <w:t>sunmuştur</w:t>
      </w:r>
      <w:proofErr w:type="spellEnd"/>
      <w:r>
        <w:rPr>
          <w:rFonts w:ascii="Times New Roman" w:hAnsi="Times New Roman"/>
          <w:sz w:val="24"/>
        </w:rPr>
        <w:t>.</w:t>
      </w:r>
    </w:p>
    <w:p w14:paraId="49437858" w14:textId="12D3F3DD" w:rsidR="009251FF" w:rsidRDefault="00000000" w:rsidP="008B76CB">
      <w:pPr>
        <w:spacing w:before="240" w:after="240"/>
        <w:jc w:val="both"/>
      </w:pPr>
      <w:proofErr w:type="spellStart"/>
      <w:r>
        <w:rPr>
          <w:rFonts w:ascii="Times New Roman" w:hAnsi="Times New Roman"/>
          <w:sz w:val="24"/>
        </w:rPr>
        <w:t>Yazılımın</w:t>
      </w:r>
      <w:proofErr w:type="spellEnd"/>
      <w:r>
        <w:rPr>
          <w:rFonts w:ascii="Times New Roman" w:hAnsi="Times New Roman"/>
          <w:sz w:val="24"/>
        </w:rPr>
        <w:t xml:space="preserve"> </w:t>
      </w:r>
      <w:proofErr w:type="spellStart"/>
      <w:r>
        <w:rPr>
          <w:rFonts w:ascii="Times New Roman" w:hAnsi="Times New Roman"/>
          <w:sz w:val="24"/>
        </w:rPr>
        <w:t>mimari</w:t>
      </w:r>
      <w:proofErr w:type="spellEnd"/>
      <w:r>
        <w:rPr>
          <w:rFonts w:ascii="Times New Roman" w:hAnsi="Times New Roman"/>
          <w:sz w:val="24"/>
        </w:rPr>
        <w:t xml:space="preserve"> </w:t>
      </w:r>
      <w:proofErr w:type="spellStart"/>
      <w:r>
        <w:rPr>
          <w:rFonts w:ascii="Times New Roman" w:hAnsi="Times New Roman"/>
          <w:sz w:val="24"/>
        </w:rPr>
        <w:t>yapısı</w:t>
      </w:r>
      <w:proofErr w:type="spellEnd"/>
      <w:r>
        <w:rPr>
          <w:rFonts w:ascii="Times New Roman" w:hAnsi="Times New Roman"/>
          <w:sz w:val="24"/>
        </w:rPr>
        <w:t xml:space="preserve">; </w:t>
      </w:r>
      <w:proofErr w:type="spellStart"/>
      <w:r>
        <w:rPr>
          <w:rFonts w:ascii="Times New Roman" w:hAnsi="Times New Roman"/>
          <w:sz w:val="24"/>
        </w:rPr>
        <w:t>Soyut</w:t>
      </w:r>
      <w:proofErr w:type="spellEnd"/>
      <w:r>
        <w:rPr>
          <w:rFonts w:ascii="Times New Roman" w:hAnsi="Times New Roman"/>
          <w:sz w:val="24"/>
        </w:rPr>
        <w:t xml:space="preserve"> Taban </w:t>
      </w:r>
      <w:proofErr w:type="spellStart"/>
      <w:r>
        <w:rPr>
          <w:rFonts w:ascii="Times New Roman" w:hAnsi="Times New Roman"/>
          <w:sz w:val="24"/>
        </w:rPr>
        <w:t>Sınıfı</w:t>
      </w:r>
      <w:proofErr w:type="spellEnd"/>
      <w:r>
        <w:rPr>
          <w:rFonts w:ascii="Times New Roman" w:hAnsi="Times New Roman"/>
          <w:sz w:val="24"/>
        </w:rPr>
        <w:t xml:space="preserve"> (Abstract Base Class), </w:t>
      </w:r>
      <w:proofErr w:type="spellStart"/>
      <w:r>
        <w:rPr>
          <w:rFonts w:ascii="Times New Roman" w:hAnsi="Times New Roman"/>
          <w:sz w:val="24"/>
        </w:rPr>
        <w:t>Kalıtım</w:t>
      </w:r>
      <w:proofErr w:type="spellEnd"/>
      <w:r>
        <w:rPr>
          <w:rFonts w:ascii="Times New Roman" w:hAnsi="Times New Roman"/>
          <w:sz w:val="24"/>
        </w:rPr>
        <w:t xml:space="preserve"> (Inheritance), </w:t>
      </w:r>
      <w:proofErr w:type="spellStart"/>
      <w:r>
        <w:rPr>
          <w:rFonts w:ascii="Times New Roman" w:hAnsi="Times New Roman"/>
          <w:sz w:val="24"/>
        </w:rPr>
        <w:t>Çok</w:t>
      </w:r>
      <w:proofErr w:type="spellEnd"/>
      <w:r>
        <w:rPr>
          <w:rFonts w:ascii="Times New Roman" w:hAnsi="Times New Roman"/>
          <w:sz w:val="24"/>
        </w:rPr>
        <w:t xml:space="preserve"> </w:t>
      </w:r>
      <w:proofErr w:type="spellStart"/>
      <w:r>
        <w:rPr>
          <w:rFonts w:ascii="Times New Roman" w:hAnsi="Times New Roman"/>
          <w:sz w:val="24"/>
        </w:rPr>
        <w:t>Biçimlilik</w:t>
      </w:r>
      <w:proofErr w:type="spellEnd"/>
      <w:r>
        <w:rPr>
          <w:rFonts w:ascii="Times New Roman" w:hAnsi="Times New Roman"/>
          <w:sz w:val="24"/>
        </w:rPr>
        <w:t xml:space="preserve"> (Polymorphism)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Sınıf</w:t>
      </w:r>
      <w:proofErr w:type="spellEnd"/>
      <w:r>
        <w:rPr>
          <w:rFonts w:ascii="Times New Roman" w:hAnsi="Times New Roman"/>
          <w:sz w:val="24"/>
        </w:rPr>
        <w:t xml:space="preserve"> </w:t>
      </w:r>
      <w:proofErr w:type="spellStart"/>
      <w:r>
        <w:rPr>
          <w:rFonts w:ascii="Times New Roman" w:hAnsi="Times New Roman"/>
          <w:sz w:val="24"/>
        </w:rPr>
        <w:t>Kompozisyonu</w:t>
      </w:r>
      <w:proofErr w:type="spellEnd"/>
      <w:r>
        <w:rPr>
          <w:rFonts w:ascii="Times New Roman" w:hAnsi="Times New Roman"/>
          <w:sz w:val="24"/>
        </w:rPr>
        <w:t xml:space="preserve"> (Composition) </w:t>
      </w:r>
      <w:proofErr w:type="spellStart"/>
      <w:r>
        <w:rPr>
          <w:rFonts w:ascii="Times New Roman" w:hAnsi="Times New Roman"/>
          <w:sz w:val="24"/>
        </w:rPr>
        <w:t>gibi</w:t>
      </w:r>
      <w:proofErr w:type="spellEnd"/>
      <w:r>
        <w:rPr>
          <w:rFonts w:ascii="Times New Roman" w:hAnsi="Times New Roman"/>
          <w:sz w:val="24"/>
        </w:rPr>
        <w:t xml:space="preserve"> </w:t>
      </w:r>
      <w:proofErr w:type="spellStart"/>
      <w:r>
        <w:rPr>
          <w:rFonts w:ascii="Times New Roman" w:hAnsi="Times New Roman"/>
          <w:sz w:val="24"/>
        </w:rPr>
        <w:t>temel</w:t>
      </w:r>
      <w:proofErr w:type="spellEnd"/>
      <w:r>
        <w:rPr>
          <w:rFonts w:ascii="Times New Roman" w:hAnsi="Times New Roman"/>
          <w:sz w:val="24"/>
        </w:rPr>
        <w:t xml:space="preserve"> </w:t>
      </w:r>
      <w:proofErr w:type="spellStart"/>
      <w:r>
        <w:rPr>
          <w:rFonts w:ascii="Times New Roman" w:hAnsi="Times New Roman"/>
          <w:sz w:val="24"/>
        </w:rPr>
        <w:t>nesne</w:t>
      </w:r>
      <w:proofErr w:type="spellEnd"/>
      <w:r>
        <w:rPr>
          <w:rFonts w:ascii="Times New Roman" w:hAnsi="Times New Roman"/>
          <w:sz w:val="24"/>
        </w:rPr>
        <w:t xml:space="preserve"> </w:t>
      </w:r>
      <w:proofErr w:type="spellStart"/>
      <w:r>
        <w:rPr>
          <w:rFonts w:ascii="Times New Roman" w:hAnsi="Times New Roman"/>
          <w:sz w:val="24"/>
        </w:rPr>
        <w:t>yönelimli</w:t>
      </w:r>
      <w:proofErr w:type="spellEnd"/>
      <w:r>
        <w:rPr>
          <w:rFonts w:ascii="Times New Roman" w:hAnsi="Times New Roman"/>
          <w:sz w:val="24"/>
        </w:rPr>
        <w:t xml:space="preserve"> </w:t>
      </w:r>
      <w:proofErr w:type="spellStart"/>
      <w:r>
        <w:rPr>
          <w:rFonts w:ascii="Times New Roman" w:hAnsi="Times New Roman"/>
          <w:sz w:val="24"/>
        </w:rPr>
        <w:t>programlama</w:t>
      </w:r>
      <w:proofErr w:type="spellEnd"/>
      <w:r>
        <w:rPr>
          <w:rFonts w:ascii="Times New Roman" w:hAnsi="Times New Roman"/>
          <w:sz w:val="24"/>
        </w:rPr>
        <w:t xml:space="preserve"> </w:t>
      </w:r>
      <w:proofErr w:type="spellStart"/>
      <w:r>
        <w:rPr>
          <w:rFonts w:ascii="Times New Roman" w:hAnsi="Times New Roman"/>
          <w:sz w:val="24"/>
        </w:rPr>
        <w:t>kurallarına</w:t>
      </w:r>
      <w:proofErr w:type="spellEnd"/>
      <w:r>
        <w:rPr>
          <w:rFonts w:ascii="Times New Roman" w:hAnsi="Times New Roman"/>
          <w:sz w:val="24"/>
        </w:rPr>
        <w:t xml:space="preserve"> </w:t>
      </w:r>
      <w:proofErr w:type="spellStart"/>
      <w:r>
        <w:rPr>
          <w:rFonts w:ascii="Times New Roman" w:hAnsi="Times New Roman"/>
          <w:sz w:val="24"/>
        </w:rPr>
        <w:t>sıkı</w:t>
      </w:r>
      <w:proofErr w:type="spellEnd"/>
      <w:r>
        <w:rPr>
          <w:rFonts w:ascii="Times New Roman" w:hAnsi="Times New Roman"/>
          <w:sz w:val="24"/>
        </w:rPr>
        <w:t xml:space="preserve"> </w:t>
      </w:r>
      <w:proofErr w:type="spellStart"/>
      <w:r>
        <w:rPr>
          <w:rFonts w:ascii="Times New Roman" w:hAnsi="Times New Roman"/>
          <w:sz w:val="24"/>
        </w:rPr>
        <w:t>sıkıya</w:t>
      </w:r>
      <w:proofErr w:type="spellEnd"/>
      <w:r>
        <w:rPr>
          <w:rFonts w:ascii="Times New Roman" w:hAnsi="Times New Roman"/>
          <w:sz w:val="24"/>
        </w:rPr>
        <w:t xml:space="preserve"> </w:t>
      </w:r>
      <w:proofErr w:type="spellStart"/>
      <w:r>
        <w:rPr>
          <w:rFonts w:ascii="Times New Roman" w:hAnsi="Times New Roman"/>
          <w:sz w:val="24"/>
        </w:rPr>
        <w:t>bağlı</w:t>
      </w:r>
      <w:proofErr w:type="spellEnd"/>
      <w:r>
        <w:rPr>
          <w:rFonts w:ascii="Times New Roman" w:hAnsi="Times New Roman"/>
          <w:sz w:val="24"/>
        </w:rPr>
        <w:t xml:space="preserve"> </w:t>
      </w:r>
      <w:proofErr w:type="spellStart"/>
      <w:r>
        <w:rPr>
          <w:rFonts w:ascii="Times New Roman" w:hAnsi="Times New Roman"/>
          <w:sz w:val="24"/>
        </w:rPr>
        <w:t>kalınarak</w:t>
      </w:r>
      <w:proofErr w:type="spellEnd"/>
      <w:r>
        <w:rPr>
          <w:rFonts w:ascii="Times New Roman" w:hAnsi="Times New Roman"/>
          <w:sz w:val="24"/>
        </w:rPr>
        <w:t xml:space="preserve"> </w:t>
      </w:r>
      <w:proofErr w:type="spellStart"/>
      <w:r>
        <w:rPr>
          <w:rFonts w:ascii="Times New Roman" w:hAnsi="Times New Roman"/>
          <w:sz w:val="24"/>
        </w:rPr>
        <w:t>kurgulanmıştır</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statik</w:t>
      </w:r>
      <w:proofErr w:type="spellEnd"/>
      <w:r>
        <w:rPr>
          <w:rFonts w:ascii="Times New Roman" w:hAnsi="Times New Roman"/>
          <w:sz w:val="24"/>
        </w:rPr>
        <w:t xml:space="preserve"> </w:t>
      </w:r>
      <w:proofErr w:type="spellStart"/>
      <w:r>
        <w:rPr>
          <w:rFonts w:ascii="Times New Roman" w:hAnsi="Times New Roman"/>
          <w:sz w:val="24"/>
        </w:rPr>
        <w:t>metotlarla</w:t>
      </w:r>
      <w:proofErr w:type="spellEnd"/>
      <w:r>
        <w:rPr>
          <w:rFonts w:ascii="Times New Roman" w:hAnsi="Times New Roman"/>
          <w:sz w:val="24"/>
        </w:rPr>
        <w:t xml:space="preserve"> </w:t>
      </w:r>
      <w:proofErr w:type="spellStart"/>
      <w:r>
        <w:rPr>
          <w:rFonts w:ascii="Times New Roman" w:hAnsi="Times New Roman"/>
          <w:sz w:val="24"/>
        </w:rPr>
        <w:t>çalışan</w:t>
      </w:r>
      <w:proofErr w:type="spellEnd"/>
      <w:r>
        <w:rPr>
          <w:rFonts w:ascii="Times New Roman" w:hAnsi="Times New Roman"/>
          <w:sz w:val="24"/>
        </w:rPr>
        <w:t xml:space="preserve"> </w:t>
      </w:r>
      <w:proofErr w:type="spellStart"/>
      <w:r>
        <w:rPr>
          <w:rFonts w:ascii="Times New Roman" w:hAnsi="Times New Roman"/>
          <w:sz w:val="24"/>
        </w:rPr>
        <w:t>gelişmiş</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teknik</w:t>
      </w:r>
      <w:proofErr w:type="spellEnd"/>
      <w:r>
        <w:rPr>
          <w:rFonts w:ascii="Times New Roman" w:hAnsi="Times New Roman"/>
          <w:sz w:val="24"/>
        </w:rPr>
        <w:t xml:space="preserve"> </w:t>
      </w:r>
      <w:proofErr w:type="spellStart"/>
      <w:r>
        <w:rPr>
          <w:rFonts w:ascii="Times New Roman" w:hAnsi="Times New Roman"/>
          <w:sz w:val="24"/>
        </w:rPr>
        <w:t>analiz</w:t>
      </w:r>
      <w:proofErr w:type="spellEnd"/>
      <w:r>
        <w:rPr>
          <w:rFonts w:ascii="Times New Roman" w:hAnsi="Times New Roman"/>
          <w:sz w:val="24"/>
        </w:rPr>
        <w:t xml:space="preserve"> </w:t>
      </w:r>
      <w:proofErr w:type="spellStart"/>
      <w:r>
        <w:rPr>
          <w:rFonts w:ascii="Times New Roman" w:hAnsi="Times New Roman"/>
          <w:sz w:val="24"/>
        </w:rPr>
        <w:t>motoruna</w:t>
      </w:r>
      <w:proofErr w:type="spellEnd"/>
      <w:r>
        <w:rPr>
          <w:rFonts w:ascii="Times New Roman" w:hAnsi="Times New Roman"/>
          <w:sz w:val="24"/>
        </w:rPr>
        <w:t xml:space="preserve"> </w:t>
      </w:r>
      <w:proofErr w:type="spellStart"/>
      <w:r>
        <w:rPr>
          <w:rFonts w:ascii="Times New Roman" w:hAnsi="Times New Roman"/>
          <w:sz w:val="24"/>
        </w:rPr>
        <w:t>sahip</w:t>
      </w:r>
      <w:proofErr w:type="spellEnd"/>
      <w:r>
        <w:rPr>
          <w:rFonts w:ascii="Times New Roman" w:hAnsi="Times New Roman"/>
          <w:sz w:val="24"/>
        </w:rPr>
        <w:t xml:space="preserve"> </w:t>
      </w:r>
      <w:proofErr w:type="spellStart"/>
      <w:r>
        <w:rPr>
          <w:rFonts w:ascii="Times New Roman" w:hAnsi="Times New Roman"/>
          <w:sz w:val="24"/>
        </w:rPr>
        <w:t>olup</w:t>
      </w:r>
      <w:proofErr w:type="spellEnd"/>
      <w:r>
        <w:rPr>
          <w:rFonts w:ascii="Times New Roman" w:hAnsi="Times New Roman"/>
          <w:sz w:val="24"/>
        </w:rPr>
        <w:t xml:space="preserve">, </w:t>
      </w:r>
      <w:proofErr w:type="spellStart"/>
      <w:r>
        <w:rPr>
          <w:rFonts w:ascii="Times New Roman" w:hAnsi="Times New Roman"/>
          <w:sz w:val="24"/>
        </w:rPr>
        <w:t>kullanıcıya</w:t>
      </w:r>
      <w:proofErr w:type="spellEnd"/>
      <w:r>
        <w:rPr>
          <w:rFonts w:ascii="Times New Roman" w:hAnsi="Times New Roman"/>
          <w:sz w:val="24"/>
        </w:rPr>
        <w:t xml:space="preserve"> 12'den </w:t>
      </w:r>
      <w:proofErr w:type="spellStart"/>
      <w:r>
        <w:rPr>
          <w:rFonts w:ascii="Times New Roman" w:hAnsi="Times New Roman"/>
          <w:sz w:val="24"/>
        </w:rPr>
        <w:t>fazla</w:t>
      </w:r>
      <w:proofErr w:type="spellEnd"/>
      <w:r>
        <w:rPr>
          <w:rFonts w:ascii="Times New Roman" w:hAnsi="Times New Roman"/>
          <w:sz w:val="24"/>
        </w:rPr>
        <w:t xml:space="preserve"> </w:t>
      </w:r>
      <w:proofErr w:type="spellStart"/>
      <w:r>
        <w:rPr>
          <w:rFonts w:ascii="Times New Roman" w:hAnsi="Times New Roman"/>
          <w:sz w:val="24"/>
        </w:rPr>
        <w:t>indikatörü</w:t>
      </w:r>
      <w:proofErr w:type="spellEnd"/>
      <w:r>
        <w:rPr>
          <w:rFonts w:ascii="Times New Roman" w:hAnsi="Times New Roman"/>
          <w:sz w:val="24"/>
        </w:rPr>
        <w:t xml:space="preserve"> (RSI, MACD, Bollinger </w:t>
      </w:r>
      <w:proofErr w:type="spellStart"/>
      <w:r>
        <w:rPr>
          <w:rFonts w:ascii="Times New Roman" w:hAnsi="Times New Roman"/>
          <w:sz w:val="24"/>
        </w:rPr>
        <w:t>Bantları</w:t>
      </w:r>
      <w:proofErr w:type="spellEnd"/>
      <w:r>
        <w:rPr>
          <w:rFonts w:ascii="Times New Roman" w:hAnsi="Times New Roman"/>
          <w:sz w:val="24"/>
        </w:rPr>
        <w:t xml:space="preserve"> vb.) </w:t>
      </w:r>
      <w:proofErr w:type="spellStart"/>
      <w:r>
        <w:rPr>
          <w:rFonts w:ascii="Times New Roman" w:hAnsi="Times New Roman"/>
          <w:sz w:val="24"/>
        </w:rPr>
        <w:t>hesaplayarak</w:t>
      </w:r>
      <w:proofErr w:type="spellEnd"/>
      <w:r>
        <w:rPr>
          <w:rFonts w:ascii="Times New Roman" w:hAnsi="Times New Roman"/>
          <w:sz w:val="24"/>
        </w:rPr>
        <w:t xml:space="preserve"> </w:t>
      </w:r>
      <w:proofErr w:type="spellStart"/>
      <w:r>
        <w:rPr>
          <w:rFonts w:ascii="Times New Roman" w:hAnsi="Times New Roman"/>
          <w:sz w:val="24"/>
        </w:rPr>
        <w:t>grafiksel</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tablosal</w:t>
      </w:r>
      <w:proofErr w:type="spellEnd"/>
      <w:r>
        <w:rPr>
          <w:rFonts w:ascii="Times New Roman" w:hAnsi="Times New Roman"/>
          <w:sz w:val="24"/>
        </w:rPr>
        <w:t xml:space="preserve"> </w:t>
      </w:r>
      <w:proofErr w:type="spellStart"/>
      <w:r>
        <w:rPr>
          <w:rFonts w:ascii="Times New Roman" w:hAnsi="Times New Roman"/>
          <w:sz w:val="24"/>
        </w:rPr>
        <w:t>sonuçlar</w:t>
      </w:r>
      <w:proofErr w:type="spellEnd"/>
      <w:r>
        <w:rPr>
          <w:rFonts w:ascii="Times New Roman" w:hAnsi="Times New Roman"/>
          <w:sz w:val="24"/>
        </w:rPr>
        <w:t xml:space="preserve"> </w:t>
      </w:r>
      <w:proofErr w:type="spellStart"/>
      <w:r>
        <w:rPr>
          <w:rFonts w:ascii="Times New Roman" w:hAnsi="Times New Roman"/>
          <w:sz w:val="24"/>
        </w:rPr>
        <w:t>sunabilmektedir</w:t>
      </w:r>
      <w:proofErr w:type="spellEnd"/>
      <w:r>
        <w:rPr>
          <w:rFonts w:ascii="Times New Roman" w:hAnsi="Times New Roman"/>
          <w:sz w:val="24"/>
        </w:rPr>
        <w:t xml:space="preserve">. </w:t>
      </w:r>
      <w:proofErr w:type="spellStart"/>
      <w:r>
        <w:rPr>
          <w:rFonts w:ascii="Times New Roman" w:hAnsi="Times New Roman"/>
          <w:sz w:val="24"/>
        </w:rPr>
        <w:t>Sonuç</w:t>
      </w:r>
      <w:proofErr w:type="spellEnd"/>
      <w:r>
        <w:rPr>
          <w:rFonts w:ascii="Times New Roman" w:hAnsi="Times New Roman"/>
          <w:sz w:val="24"/>
        </w:rPr>
        <w:t xml:space="preserve"> </w:t>
      </w:r>
      <w:proofErr w:type="spellStart"/>
      <w:r>
        <w:rPr>
          <w:rFonts w:ascii="Times New Roman" w:hAnsi="Times New Roman"/>
          <w:sz w:val="24"/>
        </w:rPr>
        <w:t>olarak</w:t>
      </w:r>
      <w:proofErr w:type="spellEnd"/>
      <w:r>
        <w:rPr>
          <w:rFonts w:ascii="Times New Roman" w:hAnsi="Times New Roman"/>
          <w:sz w:val="24"/>
        </w:rPr>
        <w:t xml:space="preserve">, </w:t>
      </w:r>
      <w:proofErr w:type="spellStart"/>
      <w:r>
        <w:rPr>
          <w:rFonts w:ascii="Times New Roman" w:hAnsi="Times New Roman"/>
          <w:sz w:val="24"/>
        </w:rPr>
        <w:t>tamamen</w:t>
      </w:r>
      <w:proofErr w:type="spellEnd"/>
      <w:r>
        <w:rPr>
          <w:rFonts w:ascii="Times New Roman" w:hAnsi="Times New Roman"/>
          <w:sz w:val="24"/>
        </w:rPr>
        <w:t xml:space="preserve"> </w:t>
      </w:r>
      <w:proofErr w:type="spellStart"/>
      <w:r>
        <w:rPr>
          <w:rFonts w:ascii="Times New Roman" w:hAnsi="Times New Roman"/>
          <w:sz w:val="24"/>
        </w:rPr>
        <w:t>ücretsiz</w:t>
      </w:r>
      <w:proofErr w:type="spellEnd"/>
      <w:r>
        <w:rPr>
          <w:rFonts w:ascii="Times New Roman" w:hAnsi="Times New Roman"/>
          <w:sz w:val="24"/>
        </w:rPr>
        <w:t xml:space="preserve"> </w:t>
      </w:r>
      <w:proofErr w:type="spellStart"/>
      <w:r>
        <w:rPr>
          <w:rFonts w:ascii="Times New Roman" w:hAnsi="Times New Roman"/>
          <w:sz w:val="24"/>
        </w:rPr>
        <w:t>bileşenlerle</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öğrencinin</w:t>
      </w:r>
      <w:proofErr w:type="spellEnd"/>
      <w:r>
        <w:rPr>
          <w:rFonts w:ascii="Times New Roman" w:hAnsi="Times New Roman"/>
          <w:sz w:val="24"/>
        </w:rPr>
        <w:t xml:space="preserve"> </w:t>
      </w:r>
      <w:proofErr w:type="spellStart"/>
      <w:r>
        <w:rPr>
          <w:rFonts w:ascii="Times New Roman" w:hAnsi="Times New Roman"/>
          <w:sz w:val="24"/>
        </w:rPr>
        <w:t>kendini</w:t>
      </w:r>
      <w:proofErr w:type="spellEnd"/>
      <w:r>
        <w:rPr>
          <w:rFonts w:ascii="Times New Roman" w:hAnsi="Times New Roman"/>
          <w:sz w:val="24"/>
        </w:rPr>
        <w:t xml:space="preserve"> </w:t>
      </w:r>
      <w:proofErr w:type="spellStart"/>
      <w:r>
        <w:rPr>
          <w:rFonts w:ascii="Times New Roman" w:hAnsi="Times New Roman"/>
          <w:sz w:val="24"/>
        </w:rPr>
        <w:t>geliştirmesi</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piyasa</w:t>
      </w:r>
      <w:proofErr w:type="spellEnd"/>
      <w:r>
        <w:rPr>
          <w:rFonts w:ascii="Times New Roman" w:hAnsi="Times New Roman"/>
          <w:sz w:val="24"/>
        </w:rPr>
        <w:t xml:space="preserve"> </w:t>
      </w:r>
      <w:proofErr w:type="spellStart"/>
      <w:r>
        <w:rPr>
          <w:rFonts w:ascii="Times New Roman" w:hAnsi="Times New Roman"/>
          <w:sz w:val="24"/>
        </w:rPr>
        <w:t>hareketlerini</w:t>
      </w:r>
      <w:proofErr w:type="spellEnd"/>
      <w:r>
        <w:rPr>
          <w:rFonts w:ascii="Times New Roman" w:hAnsi="Times New Roman"/>
          <w:sz w:val="24"/>
        </w:rPr>
        <w:t xml:space="preserve"> </w:t>
      </w:r>
      <w:proofErr w:type="spellStart"/>
      <w:r>
        <w:rPr>
          <w:rFonts w:ascii="Times New Roman" w:hAnsi="Times New Roman"/>
          <w:sz w:val="24"/>
        </w:rPr>
        <w:t>gözlemlemesi</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xml:space="preserve"> optimize </w:t>
      </w:r>
      <w:proofErr w:type="spellStart"/>
      <w:r>
        <w:rPr>
          <w:rFonts w:ascii="Times New Roman" w:hAnsi="Times New Roman"/>
          <w:sz w:val="24"/>
        </w:rPr>
        <w:t>edilmiş</w:t>
      </w:r>
      <w:r w:rsidR="009E1B1C">
        <w:rPr>
          <w:rFonts w:ascii="Times New Roman" w:hAnsi="Times New Roman"/>
          <w:sz w:val="24"/>
        </w:rPr>
        <w:t>tir</w:t>
      </w:r>
      <w:proofErr w:type="spellEnd"/>
      <w:r w:rsidR="009E1B1C">
        <w:rPr>
          <w:rFonts w:ascii="Times New Roman" w:hAnsi="Times New Roman"/>
          <w:sz w:val="24"/>
        </w:rPr>
        <w:t>.</w:t>
      </w:r>
    </w:p>
    <w:p w14:paraId="3C6C99F1" w14:textId="6DFC3B32" w:rsidR="009251FF" w:rsidRDefault="00000000" w:rsidP="008B76CB">
      <w:pPr>
        <w:spacing w:before="240" w:after="240"/>
        <w:jc w:val="both"/>
      </w:pPr>
      <w:proofErr w:type="spellStart"/>
      <w:r>
        <w:rPr>
          <w:rFonts w:ascii="Times New Roman" w:hAnsi="Times New Roman"/>
          <w:sz w:val="24"/>
        </w:rPr>
        <w:t>Anahtar</w:t>
      </w:r>
      <w:proofErr w:type="spellEnd"/>
      <w:r>
        <w:rPr>
          <w:rFonts w:ascii="Times New Roman" w:hAnsi="Times New Roman"/>
          <w:sz w:val="24"/>
        </w:rPr>
        <w:t xml:space="preserve"> Kelimeler: Python, Borsa </w:t>
      </w:r>
      <w:proofErr w:type="spellStart"/>
      <w:r>
        <w:rPr>
          <w:rFonts w:ascii="Times New Roman" w:hAnsi="Times New Roman"/>
          <w:sz w:val="24"/>
        </w:rPr>
        <w:t>Otomasyonu</w:t>
      </w:r>
      <w:proofErr w:type="spellEnd"/>
      <w:r>
        <w:rPr>
          <w:rFonts w:ascii="Times New Roman" w:hAnsi="Times New Roman"/>
          <w:sz w:val="24"/>
        </w:rPr>
        <w:t xml:space="preserve">, </w:t>
      </w:r>
      <w:proofErr w:type="spellStart"/>
      <w:r>
        <w:rPr>
          <w:rFonts w:ascii="Times New Roman" w:hAnsi="Times New Roman"/>
          <w:sz w:val="24"/>
        </w:rPr>
        <w:t>Nesne</w:t>
      </w:r>
      <w:proofErr w:type="spellEnd"/>
      <w:r>
        <w:rPr>
          <w:rFonts w:ascii="Times New Roman" w:hAnsi="Times New Roman"/>
          <w:sz w:val="24"/>
        </w:rPr>
        <w:t xml:space="preserve"> </w:t>
      </w:r>
      <w:proofErr w:type="spellStart"/>
      <w:r>
        <w:rPr>
          <w:rFonts w:ascii="Times New Roman" w:hAnsi="Times New Roman"/>
          <w:sz w:val="24"/>
        </w:rPr>
        <w:t>Yönelimli</w:t>
      </w:r>
      <w:proofErr w:type="spellEnd"/>
      <w:r>
        <w:rPr>
          <w:rFonts w:ascii="Times New Roman" w:hAnsi="Times New Roman"/>
          <w:sz w:val="24"/>
        </w:rPr>
        <w:t xml:space="preserve"> </w:t>
      </w:r>
      <w:proofErr w:type="spellStart"/>
      <w:r>
        <w:rPr>
          <w:rFonts w:ascii="Times New Roman" w:hAnsi="Times New Roman"/>
          <w:sz w:val="24"/>
        </w:rPr>
        <w:t>Programlama</w:t>
      </w:r>
      <w:proofErr w:type="spellEnd"/>
      <w:r>
        <w:rPr>
          <w:rFonts w:ascii="Times New Roman" w:hAnsi="Times New Roman"/>
          <w:sz w:val="24"/>
        </w:rPr>
        <w:t xml:space="preserve"> (OOP),</w:t>
      </w:r>
      <w:r w:rsidR="009E1B1C">
        <w:rPr>
          <w:rFonts w:ascii="Times New Roman" w:hAnsi="Times New Roman"/>
          <w:sz w:val="24"/>
        </w:rPr>
        <w:t xml:space="preserve"> </w:t>
      </w:r>
      <w:proofErr w:type="spellStart"/>
      <w:r>
        <w:rPr>
          <w:rFonts w:ascii="Times New Roman" w:hAnsi="Times New Roman"/>
          <w:sz w:val="24"/>
        </w:rPr>
        <w:t>borsapy</w:t>
      </w:r>
      <w:proofErr w:type="spellEnd"/>
      <w:r w:rsidR="009E1B1C">
        <w:rPr>
          <w:rFonts w:ascii="Times New Roman" w:hAnsi="Times New Roman"/>
          <w:sz w:val="24"/>
        </w:rPr>
        <w:t xml:space="preserve"> </w:t>
      </w:r>
      <w:proofErr w:type="spellStart"/>
      <w:r w:rsidR="009E1B1C">
        <w:rPr>
          <w:rFonts w:ascii="Times New Roman" w:hAnsi="Times New Roman"/>
          <w:sz w:val="24"/>
        </w:rPr>
        <w:t>kütüphanesi</w:t>
      </w:r>
      <w:proofErr w:type="spellEnd"/>
      <w:r>
        <w:rPr>
          <w:rFonts w:ascii="Times New Roman" w:hAnsi="Times New Roman"/>
          <w:sz w:val="24"/>
        </w:rPr>
        <w:t xml:space="preserve">, </w:t>
      </w:r>
      <w:proofErr w:type="spellStart"/>
      <w:r>
        <w:rPr>
          <w:rFonts w:ascii="Times New Roman" w:hAnsi="Times New Roman"/>
          <w:sz w:val="24"/>
        </w:rPr>
        <w:t>Finansal</w:t>
      </w:r>
      <w:proofErr w:type="spellEnd"/>
      <w:r>
        <w:rPr>
          <w:rFonts w:ascii="Times New Roman" w:hAnsi="Times New Roman"/>
          <w:sz w:val="24"/>
        </w:rPr>
        <w:t xml:space="preserve"> Veri Analizi.</w:t>
      </w:r>
    </w:p>
    <w:p w14:paraId="10EA32B1" w14:textId="4E3F7D63" w:rsidR="009E1B1C" w:rsidRPr="009E1B1C" w:rsidRDefault="00000000" w:rsidP="009E1B1C">
      <w:pPr>
        <w:spacing w:before="1080" w:after="720" w:line="720" w:lineRule="auto"/>
        <w:jc w:val="center"/>
        <w:rPr>
          <w:rFonts w:ascii="Times New Roman" w:hAnsi="Times New Roman" w:cs="Times New Roman"/>
          <w:b/>
          <w:bCs/>
          <w:sz w:val="28"/>
          <w:szCs w:val="28"/>
        </w:rPr>
      </w:pPr>
      <w:r>
        <w:br w:type="page"/>
      </w:r>
      <w:r w:rsidR="009E1B1C" w:rsidRPr="009E1B1C">
        <w:rPr>
          <w:rFonts w:ascii="Times New Roman" w:hAnsi="Times New Roman" w:cs="Times New Roman"/>
          <w:b/>
          <w:bCs/>
          <w:sz w:val="28"/>
          <w:szCs w:val="28"/>
        </w:rPr>
        <w:lastRenderedPageBreak/>
        <w:t>ABSTRACT</w:t>
      </w:r>
    </w:p>
    <w:p w14:paraId="1BF9A9C9" w14:textId="587C37C3" w:rsidR="009E1B1C" w:rsidRDefault="009E1B1C" w:rsidP="009E1B1C">
      <w:pPr>
        <w:spacing w:before="240" w:after="240"/>
        <w:jc w:val="both"/>
        <w:rPr>
          <w:rFonts w:ascii="Times New Roman" w:hAnsi="Times New Roman" w:cs="Times New Roman"/>
          <w:sz w:val="24"/>
          <w:szCs w:val="24"/>
        </w:rPr>
      </w:pPr>
      <w:r w:rsidRPr="009E1B1C">
        <w:rPr>
          <w:rFonts w:ascii="Times New Roman" w:hAnsi="Times New Roman" w:cs="Times New Roman"/>
          <w:sz w:val="24"/>
          <w:szCs w:val="24"/>
        </w:rPr>
        <w:t>This graduation project presents the design and implementation of a terminal-based Stock Market Automation System conceptualized with Object-Oriented Programming (OOP) logic, integrating the theoretical and practical software development knowledge acquired throughout my undergraduate education in Management Information Systems. In today's world, where financial literacy and individual investments are rapidly gaining importance, monitoring data from diverse markets (Borsa Istanbul, foreign exchange, commodities, funds, and crypto assets) through a single dashboard provides great convenience. Accordingly, the developed automation system is constructed to operate stably and efficiently within the popular programming language Python environment.</w:t>
      </w:r>
    </w:p>
    <w:p w14:paraId="52117518" w14:textId="5A2CC576" w:rsidR="009E1B1C" w:rsidRDefault="009E1B1C" w:rsidP="009E1B1C">
      <w:pPr>
        <w:spacing w:before="240" w:after="240"/>
        <w:jc w:val="both"/>
        <w:rPr>
          <w:rFonts w:ascii="Times New Roman" w:hAnsi="Times New Roman" w:cs="Times New Roman"/>
          <w:sz w:val="24"/>
          <w:szCs w:val="24"/>
        </w:rPr>
      </w:pPr>
      <w:r w:rsidRPr="009E1B1C">
        <w:rPr>
          <w:rFonts w:ascii="Times New Roman" w:hAnsi="Times New Roman" w:cs="Times New Roman"/>
          <w:sz w:val="24"/>
          <w:szCs w:val="24"/>
        </w:rPr>
        <w:t>One of the most critical constraints and design choices of the project is to establish a personal observation and development environment using completely free and open-source tools. Considering the high subscription fees of commercial systems and professional real-time data terminals, the '</w:t>
      </w:r>
      <w:proofErr w:type="spellStart"/>
      <w:r w:rsidRPr="009E1B1C">
        <w:rPr>
          <w:rFonts w:ascii="Times New Roman" w:hAnsi="Times New Roman" w:cs="Times New Roman"/>
          <w:sz w:val="24"/>
          <w:szCs w:val="24"/>
        </w:rPr>
        <w:t>borsapy</w:t>
      </w:r>
      <w:proofErr w:type="spellEnd"/>
      <w:r w:rsidRPr="009E1B1C">
        <w:rPr>
          <w:rFonts w:ascii="Times New Roman" w:hAnsi="Times New Roman" w:cs="Times New Roman"/>
          <w:sz w:val="24"/>
          <w:szCs w:val="24"/>
        </w:rPr>
        <w:t>' data library was positioned at the core of the project to overcome this barrier as an independent student project. Since the primary focus of this project is for a senior student to learn financial software architectures, the periodic nature of the data did not pose an obstacle; on the contrary, it provided an opportunity to develop defensive programming and error handling capabilities.</w:t>
      </w:r>
    </w:p>
    <w:p w14:paraId="1D08B46F" w14:textId="4698D7D2" w:rsidR="009E1B1C" w:rsidRDefault="009E1B1C" w:rsidP="009E1B1C">
      <w:pPr>
        <w:spacing w:before="240" w:after="240"/>
        <w:jc w:val="both"/>
        <w:rPr>
          <w:rFonts w:ascii="Times New Roman" w:hAnsi="Times New Roman" w:cs="Times New Roman"/>
          <w:sz w:val="24"/>
          <w:szCs w:val="24"/>
        </w:rPr>
      </w:pPr>
      <w:r w:rsidRPr="009E1B1C">
        <w:rPr>
          <w:rFonts w:ascii="Times New Roman" w:hAnsi="Times New Roman" w:cs="Times New Roman"/>
          <w:sz w:val="24"/>
          <w:szCs w:val="24"/>
        </w:rPr>
        <w:t>The architectural structure of the software is strictly built upon core object-oriented programming principles, such as Abstract Base Class, Inheritance, Polymorphism, and Class Composition. The system features an advanced technical analysis engine operating with static methods, capable of calculating more than 12 indicators (RSI, MACD, Bollinger Bands, etc.) and delivering graphical and tabular results to the user. In conclusion, utilizing entirely free components, the system is optimized for a student's self-development and the observation of market movements.</w:t>
      </w:r>
    </w:p>
    <w:p w14:paraId="36458FCC" w14:textId="63076B37" w:rsidR="009E1B1C" w:rsidRPr="009E1B1C" w:rsidRDefault="009E1B1C" w:rsidP="009E1B1C">
      <w:pPr>
        <w:spacing w:before="240" w:after="240"/>
        <w:jc w:val="both"/>
        <w:rPr>
          <w:rFonts w:ascii="Times New Roman" w:hAnsi="Times New Roman" w:cs="Times New Roman"/>
          <w:sz w:val="24"/>
          <w:szCs w:val="24"/>
        </w:rPr>
      </w:pPr>
      <w:r w:rsidRPr="009E1B1C">
        <w:rPr>
          <w:rFonts w:ascii="Times New Roman" w:hAnsi="Times New Roman" w:cs="Times New Roman"/>
          <w:b/>
          <w:bCs/>
          <w:sz w:val="24"/>
          <w:szCs w:val="24"/>
        </w:rPr>
        <w:t>Keywords:</w:t>
      </w:r>
      <w:r w:rsidRPr="009E1B1C">
        <w:rPr>
          <w:rFonts w:ascii="Times New Roman" w:hAnsi="Times New Roman" w:cs="Times New Roman"/>
          <w:sz w:val="24"/>
          <w:szCs w:val="24"/>
        </w:rPr>
        <w:t xml:space="preserve"> Python, Stock Market Automation, Object-Oriented Programming (OOP), </w:t>
      </w:r>
      <w:proofErr w:type="spellStart"/>
      <w:r w:rsidRPr="009E1B1C">
        <w:rPr>
          <w:rFonts w:ascii="Times New Roman" w:hAnsi="Times New Roman" w:cs="Times New Roman"/>
          <w:sz w:val="24"/>
          <w:szCs w:val="24"/>
        </w:rPr>
        <w:t>borsapy</w:t>
      </w:r>
      <w:proofErr w:type="spellEnd"/>
      <w:r w:rsidRPr="009E1B1C">
        <w:rPr>
          <w:rFonts w:ascii="Times New Roman" w:hAnsi="Times New Roman" w:cs="Times New Roman"/>
          <w:sz w:val="24"/>
          <w:szCs w:val="24"/>
        </w:rPr>
        <w:t xml:space="preserve"> library, Financial Data Analysis.</w:t>
      </w:r>
    </w:p>
    <w:p w14:paraId="6785013E" w14:textId="2FDE295C" w:rsidR="009E1B1C" w:rsidRDefault="009E1B1C">
      <w:r>
        <w:br w:type="page"/>
      </w:r>
    </w:p>
    <w:p w14:paraId="189C31DA" w14:textId="77777777" w:rsidR="00EF300A" w:rsidRPr="00EF300A" w:rsidRDefault="00EF300A" w:rsidP="00EF300A"/>
    <w:p w14:paraId="0424FCE3" w14:textId="4E6196FC" w:rsidR="009251FF" w:rsidRDefault="00000000" w:rsidP="00B065A3">
      <w:pPr>
        <w:spacing w:before="1080" w:after="720"/>
        <w:jc w:val="center"/>
      </w:pPr>
      <w:r>
        <w:rPr>
          <w:rFonts w:ascii="Times New Roman" w:hAnsi="Times New Roman"/>
          <w:b/>
          <w:sz w:val="28"/>
        </w:rPr>
        <w:t>İÇİNDEKİLER</w:t>
      </w:r>
    </w:p>
    <w:p w14:paraId="5AAD3209" w14:textId="3820CE7D" w:rsidR="00D73EFC" w:rsidRDefault="00D73EFC">
      <w:pPr>
        <w:spacing w:after="80"/>
      </w:pPr>
      <w:r>
        <w:rPr>
          <w:rFonts w:ascii="Times New Roman" w:hAnsi="Times New Roman"/>
          <w:b/>
        </w:rPr>
        <w:t>ETİK İLKELERE UYGUNLUK BEYANI</w:t>
      </w:r>
      <w:r>
        <w:rPr>
          <w:rFonts w:ascii="Times New Roman" w:hAnsi="Times New Roman"/>
          <w:color w:val="8C8C8C"/>
        </w:rPr>
        <w:t xml:space="preserve">……................................................................................ </w:t>
      </w:r>
      <w:r w:rsidR="00EE0DED">
        <w:rPr>
          <w:rFonts w:ascii="Times New Roman" w:hAnsi="Times New Roman"/>
          <w:b/>
        </w:rPr>
        <w:t>i</w:t>
      </w:r>
      <w:r w:rsidR="00087BBB">
        <w:rPr>
          <w:rFonts w:ascii="Times New Roman" w:hAnsi="Times New Roman"/>
          <w:b/>
        </w:rPr>
        <w:t>i</w:t>
      </w:r>
    </w:p>
    <w:p w14:paraId="1A03A918" w14:textId="2248BF21" w:rsidR="00D73EFC" w:rsidRPr="00D73EFC" w:rsidRDefault="00D73EFC">
      <w:pPr>
        <w:spacing w:after="80"/>
      </w:pPr>
      <w:r>
        <w:rPr>
          <w:rFonts w:ascii="Times New Roman" w:hAnsi="Times New Roman"/>
          <w:b/>
        </w:rPr>
        <w:t>TEŞEKKÜR SAYFASI</w:t>
      </w:r>
      <w:r>
        <w:rPr>
          <w:rFonts w:ascii="Times New Roman" w:hAnsi="Times New Roman"/>
          <w:color w:val="8C8C8C"/>
        </w:rPr>
        <w:t>.........................................................................................................................</w:t>
      </w:r>
      <w:r w:rsidR="00EE0DED">
        <w:rPr>
          <w:rFonts w:ascii="Times New Roman" w:hAnsi="Times New Roman"/>
          <w:b/>
        </w:rPr>
        <w:t>ii</w:t>
      </w:r>
      <w:r w:rsidR="00087BBB">
        <w:rPr>
          <w:rFonts w:ascii="Times New Roman" w:hAnsi="Times New Roman"/>
          <w:b/>
        </w:rPr>
        <w:t>i</w:t>
      </w:r>
    </w:p>
    <w:p w14:paraId="1A06375B" w14:textId="547A0A53" w:rsidR="009251FF" w:rsidRDefault="00000000">
      <w:pPr>
        <w:spacing w:after="80"/>
        <w:rPr>
          <w:rFonts w:ascii="Times New Roman" w:hAnsi="Times New Roman"/>
          <w:b/>
        </w:rPr>
      </w:pPr>
      <w:r>
        <w:rPr>
          <w:rFonts w:ascii="Times New Roman" w:hAnsi="Times New Roman"/>
          <w:b/>
        </w:rPr>
        <w:t>ÖZET</w:t>
      </w:r>
      <w:r>
        <w:rPr>
          <w:rFonts w:ascii="Times New Roman" w:hAnsi="Times New Roman"/>
          <w:color w:val="8C8C8C"/>
        </w:rPr>
        <w:t>.......</w:t>
      </w:r>
      <w:r w:rsidR="005F084E">
        <w:rPr>
          <w:rFonts w:ascii="Times New Roman" w:hAnsi="Times New Roman"/>
          <w:color w:val="8C8C8C"/>
        </w:rPr>
        <w:t>.</w:t>
      </w:r>
      <w:r>
        <w:rPr>
          <w:rFonts w:ascii="Times New Roman" w:hAnsi="Times New Roman"/>
          <w:color w:val="8C8C8C"/>
        </w:rPr>
        <w:t>.....................</w:t>
      </w:r>
      <w:r w:rsidR="005F084E">
        <w:rPr>
          <w:rFonts w:ascii="Times New Roman" w:hAnsi="Times New Roman"/>
          <w:color w:val="8C8C8C"/>
        </w:rPr>
        <w:t>.....................................................................</w:t>
      </w:r>
      <w:r>
        <w:rPr>
          <w:rFonts w:ascii="Times New Roman" w:hAnsi="Times New Roman"/>
          <w:color w:val="8C8C8C"/>
        </w:rPr>
        <w:t>................................................</w:t>
      </w:r>
      <w:r w:rsidR="00EE0DED">
        <w:rPr>
          <w:rFonts w:ascii="Times New Roman" w:hAnsi="Times New Roman"/>
          <w:color w:val="8C8C8C"/>
        </w:rPr>
        <w:t>.</w:t>
      </w:r>
      <w:r>
        <w:rPr>
          <w:rFonts w:ascii="Times New Roman" w:hAnsi="Times New Roman"/>
          <w:color w:val="8C8C8C"/>
        </w:rPr>
        <w:t>...</w:t>
      </w:r>
      <w:r w:rsidR="00EE0DED">
        <w:rPr>
          <w:rFonts w:ascii="Times New Roman" w:hAnsi="Times New Roman"/>
          <w:b/>
        </w:rPr>
        <w:t>i</w:t>
      </w:r>
      <w:r w:rsidR="00087BBB">
        <w:rPr>
          <w:rFonts w:ascii="Times New Roman" w:hAnsi="Times New Roman"/>
          <w:b/>
        </w:rPr>
        <w:t>v</w:t>
      </w:r>
    </w:p>
    <w:p w14:paraId="0FC05CA8" w14:textId="18193CBB" w:rsidR="005F084E" w:rsidRDefault="005F084E">
      <w:pPr>
        <w:spacing w:after="80"/>
        <w:rPr>
          <w:rFonts w:ascii="Times New Roman" w:hAnsi="Times New Roman"/>
          <w:b/>
        </w:rPr>
      </w:pPr>
      <w:r>
        <w:rPr>
          <w:rFonts w:ascii="Times New Roman" w:hAnsi="Times New Roman"/>
          <w:b/>
        </w:rPr>
        <w:t>ABSTRACT</w:t>
      </w:r>
      <w:r>
        <w:rPr>
          <w:rFonts w:ascii="Times New Roman" w:hAnsi="Times New Roman"/>
          <w:color w:val="8C8C8C"/>
        </w:rPr>
        <w:t>.........................................................................................................................................</w:t>
      </w:r>
      <w:r w:rsidR="00EE0DED">
        <w:rPr>
          <w:rFonts w:ascii="Times New Roman" w:hAnsi="Times New Roman"/>
          <w:color w:val="8C8C8C"/>
        </w:rPr>
        <w:t>.</w:t>
      </w:r>
      <w:r>
        <w:rPr>
          <w:rFonts w:ascii="Times New Roman" w:hAnsi="Times New Roman"/>
          <w:color w:val="8C8C8C"/>
        </w:rPr>
        <w:t>..</w:t>
      </w:r>
      <w:r w:rsidR="00087BBB">
        <w:rPr>
          <w:rFonts w:ascii="Times New Roman" w:hAnsi="Times New Roman"/>
          <w:color w:val="8C8C8C"/>
        </w:rPr>
        <w:t>.</w:t>
      </w:r>
      <w:r w:rsidR="00087BBB">
        <w:rPr>
          <w:rFonts w:ascii="Times New Roman" w:hAnsi="Times New Roman"/>
          <w:b/>
        </w:rPr>
        <w:t>v</w:t>
      </w:r>
    </w:p>
    <w:p w14:paraId="7B865BF2" w14:textId="610A67DC" w:rsidR="009251FF" w:rsidRDefault="00000000">
      <w:pPr>
        <w:spacing w:after="80"/>
      </w:pPr>
      <w:r>
        <w:rPr>
          <w:rFonts w:ascii="Times New Roman" w:hAnsi="Times New Roman"/>
          <w:b/>
        </w:rPr>
        <w:t>İÇİNDEKİLER</w:t>
      </w:r>
      <w:r>
        <w:rPr>
          <w:rFonts w:ascii="Times New Roman" w:hAnsi="Times New Roman"/>
          <w:color w:val="8C8C8C"/>
        </w:rPr>
        <w:t>.........</w:t>
      </w:r>
      <w:r w:rsidR="005F084E">
        <w:rPr>
          <w:rFonts w:ascii="Times New Roman" w:hAnsi="Times New Roman"/>
          <w:color w:val="8C8C8C"/>
        </w:rPr>
        <w:t>.</w:t>
      </w:r>
      <w:r>
        <w:rPr>
          <w:rFonts w:ascii="Times New Roman" w:hAnsi="Times New Roman"/>
          <w:color w:val="8C8C8C"/>
        </w:rPr>
        <w:t>..................................................</w:t>
      </w:r>
      <w:r w:rsidR="005F084E">
        <w:rPr>
          <w:rFonts w:ascii="Times New Roman" w:hAnsi="Times New Roman"/>
          <w:color w:val="8C8C8C"/>
        </w:rPr>
        <w:t>...........................................................</w:t>
      </w:r>
      <w:r>
        <w:rPr>
          <w:rFonts w:ascii="Times New Roman" w:hAnsi="Times New Roman"/>
          <w:color w:val="8C8C8C"/>
        </w:rPr>
        <w:t>.............</w:t>
      </w:r>
      <w:r w:rsidR="00EE0DED">
        <w:rPr>
          <w:rFonts w:ascii="Times New Roman" w:hAnsi="Times New Roman"/>
          <w:color w:val="8C8C8C"/>
        </w:rPr>
        <w:t>.</w:t>
      </w:r>
      <w:r>
        <w:rPr>
          <w:rFonts w:ascii="Times New Roman" w:hAnsi="Times New Roman"/>
          <w:color w:val="8C8C8C"/>
        </w:rPr>
        <w:t>.</w:t>
      </w:r>
      <w:r w:rsidR="00EE0DED">
        <w:rPr>
          <w:rFonts w:ascii="Times New Roman" w:hAnsi="Times New Roman"/>
          <w:b/>
        </w:rPr>
        <w:t>v</w:t>
      </w:r>
      <w:r w:rsidR="00087BBB">
        <w:rPr>
          <w:rFonts w:ascii="Times New Roman" w:hAnsi="Times New Roman"/>
          <w:b/>
        </w:rPr>
        <w:t>i</w:t>
      </w:r>
    </w:p>
    <w:p w14:paraId="420C57C3" w14:textId="6DBDD8F5" w:rsidR="005F084E" w:rsidRPr="005F084E" w:rsidRDefault="005F084E">
      <w:pPr>
        <w:spacing w:after="80"/>
      </w:pPr>
      <w:r>
        <w:rPr>
          <w:rFonts w:ascii="Times New Roman" w:hAnsi="Times New Roman"/>
          <w:b/>
        </w:rPr>
        <w:t>KISALTMALAR</w:t>
      </w:r>
      <w:r>
        <w:rPr>
          <w:rFonts w:ascii="Times New Roman" w:hAnsi="Times New Roman"/>
          <w:color w:val="8C8C8C"/>
        </w:rPr>
        <w:t>…………………………………..........................................................................</w:t>
      </w:r>
      <w:r w:rsidR="00EE0DED">
        <w:rPr>
          <w:rFonts w:ascii="Times New Roman" w:hAnsi="Times New Roman"/>
          <w:color w:val="8C8C8C"/>
        </w:rPr>
        <w:t>..</w:t>
      </w:r>
      <w:r>
        <w:rPr>
          <w:rFonts w:ascii="Times New Roman" w:hAnsi="Times New Roman"/>
          <w:color w:val="8C8C8C"/>
        </w:rPr>
        <w:t>.</w:t>
      </w:r>
      <w:r w:rsidR="00EE0DED">
        <w:rPr>
          <w:rFonts w:ascii="Times New Roman" w:hAnsi="Times New Roman"/>
          <w:b/>
        </w:rPr>
        <w:t>viii</w:t>
      </w:r>
    </w:p>
    <w:p w14:paraId="6C825476" w14:textId="1FDD6112" w:rsidR="009251FF" w:rsidRDefault="000A2E1B">
      <w:pPr>
        <w:spacing w:after="80"/>
      </w:pPr>
      <w:r>
        <w:rPr>
          <w:rFonts w:ascii="Times New Roman" w:hAnsi="Times New Roman"/>
          <w:b/>
        </w:rPr>
        <w:t>1.GİRİŞ</w:t>
      </w:r>
      <w:r>
        <w:rPr>
          <w:rFonts w:ascii="Times New Roman" w:hAnsi="Times New Roman"/>
          <w:color w:val="8C8C8C"/>
        </w:rPr>
        <w:t xml:space="preserve"> ................................................................................................................................................</w:t>
      </w:r>
      <w:r w:rsidR="00EE0DED">
        <w:rPr>
          <w:rFonts w:ascii="Times New Roman" w:hAnsi="Times New Roman"/>
          <w:color w:val="8C8C8C"/>
        </w:rPr>
        <w:t>.</w:t>
      </w:r>
      <w:r>
        <w:rPr>
          <w:rFonts w:ascii="Times New Roman" w:hAnsi="Times New Roman"/>
          <w:color w:val="8C8C8C"/>
        </w:rPr>
        <w:t>..</w:t>
      </w:r>
      <w:r>
        <w:rPr>
          <w:rFonts w:ascii="Times New Roman" w:hAnsi="Times New Roman"/>
          <w:b/>
        </w:rPr>
        <w:t>1</w:t>
      </w:r>
    </w:p>
    <w:p w14:paraId="5EEF3551" w14:textId="7BDF7C1D" w:rsidR="009251FF" w:rsidRDefault="00000000">
      <w:pPr>
        <w:spacing w:after="80"/>
        <w:ind w:left="425"/>
      </w:pPr>
      <w:r>
        <w:rPr>
          <w:rFonts w:ascii="Times New Roman" w:hAnsi="Times New Roman"/>
        </w:rPr>
        <w:t xml:space="preserve">1.1. </w:t>
      </w:r>
      <w:proofErr w:type="spellStart"/>
      <w:r>
        <w:rPr>
          <w:rFonts w:ascii="Times New Roman" w:hAnsi="Times New Roman"/>
        </w:rPr>
        <w:t>Projenin</w:t>
      </w:r>
      <w:proofErr w:type="spellEnd"/>
      <w:r>
        <w:rPr>
          <w:rFonts w:ascii="Times New Roman" w:hAnsi="Times New Roman"/>
        </w:rPr>
        <w:t xml:space="preserve"> </w:t>
      </w:r>
      <w:proofErr w:type="spellStart"/>
      <w:r>
        <w:rPr>
          <w:rFonts w:ascii="Times New Roman" w:hAnsi="Times New Roman"/>
        </w:rPr>
        <w:t>Amacı</w:t>
      </w:r>
      <w:proofErr w:type="spellEnd"/>
      <w:r>
        <w:rPr>
          <w:rFonts w:ascii="Times New Roman" w:hAnsi="Times New Roman"/>
        </w:rPr>
        <w:t xml:space="preserve"> </w:t>
      </w:r>
      <w:proofErr w:type="spellStart"/>
      <w:r>
        <w:rPr>
          <w:rFonts w:ascii="Times New Roman" w:hAnsi="Times New Roman"/>
        </w:rPr>
        <w:t>ve</w:t>
      </w:r>
      <w:proofErr w:type="spellEnd"/>
      <w:r>
        <w:rPr>
          <w:rFonts w:ascii="Times New Roman" w:hAnsi="Times New Roman"/>
        </w:rPr>
        <w:t xml:space="preserve"> </w:t>
      </w:r>
      <w:proofErr w:type="spellStart"/>
      <w:r>
        <w:rPr>
          <w:rFonts w:ascii="Times New Roman" w:hAnsi="Times New Roman"/>
        </w:rPr>
        <w:t>Ortaya</w:t>
      </w:r>
      <w:proofErr w:type="spellEnd"/>
      <w:r>
        <w:rPr>
          <w:rFonts w:ascii="Times New Roman" w:hAnsi="Times New Roman"/>
        </w:rPr>
        <w:t xml:space="preserve"> </w:t>
      </w:r>
      <w:proofErr w:type="spellStart"/>
      <w:r>
        <w:rPr>
          <w:rFonts w:ascii="Times New Roman" w:hAnsi="Times New Roman"/>
        </w:rPr>
        <w:t>Çıkış</w:t>
      </w:r>
      <w:proofErr w:type="spellEnd"/>
      <w:r>
        <w:rPr>
          <w:rFonts w:ascii="Times New Roman" w:hAnsi="Times New Roman"/>
        </w:rPr>
        <w:t xml:space="preserve"> </w:t>
      </w:r>
      <w:proofErr w:type="spellStart"/>
      <w:r>
        <w:rPr>
          <w:rFonts w:ascii="Times New Roman" w:hAnsi="Times New Roman"/>
        </w:rPr>
        <w:t>Sebebi</w:t>
      </w:r>
      <w:proofErr w:type="spellEnd"/>
      <w:r>
        <w:rPr>
          <w:rFonts w:ascii="Times New Roman" w:hAnsi="Times New Roman"/>
          <w:color w:val="8C8C8C"/>
        </w:rPr>
        <w:t xml:space="preserve"> ........................................</w:t>
      </w:r>
      <w:r w:rsidR="00256B43">
        <w:rPr>
          <w:rFonts w:ascii="Times New Roman" w:hAnsi="Times New Roman"/>
          <w:color w:val="8C8C8C"/>
        </w:rPr>
        <w:t>.........................................</w:t>
      </w:r>
      <w:r w:rsidR="00EE0DED">
        <w:rPr>
          <w:rFonts w:ascii="Times New Roman" w:hAnsi="Times New Roman"/>
          <w:color w:val="8C8C8C"/>
        </w:rPr>
        <w:t>.</w:t>
      </w:r>
      <w:r w:rsidR="00256B43">
        <w:rPr>
          <w:rFonts w:ascii="Times New Roman" w:hAnsi="Times New Roman"/>
          <w:color w:val="8C8C8C"/>
        </w:rPr>
        <w:t>.</w:t>
      </w:r>
      <w:r>
        <w:rPr>
          <w:rFonts w:ascii="Times New Roman" w:hAnsi="Times New Roman"/>
        </w:rPr>
        <w:t>1</w:t>
      </w:r>
    </w:p>
    <w:p w14:paraId="19DD4769" w14:textId="2B4B4A03" w:rsidR="009251FF" w:rsidRDefault="00000000">
      <w:pPr>
        <w:spacing w:after="80"/>
        <w:ind w:left="425"/>
      </w:pPr>
      <w:r>
        <w:rPr>
          <w:rFonts w:ascii="Times New Roman" w:hAnsi="Times New Roman"/>
        </w:rPr>
        <w:t xml:space="preserve">1.2. </w:t>
      </w:r>
      <w:proofErr w:type="spellStart"/>
      <w:r>
        <w:rPr>
          <w:rFonts w:ascii="Times New Roman" w:hAnsi="Times New Roman"/>
        </w:rPr>
        <w:t>Problemin</w:t>
      </w:r>
      <w:proofErr w:type="spellEnd"/>
      <w:r>
        <w:rPr>
          <w:rFonts w:ascii="Times New Roman" w:hAnsi="Times New Roman"/>
        </w:rPr>
        <w:t xml:space="preserve"> </w:t>
      </w:r>
      <w:proofErr w:type="spellStart"/>
      <w:r>
        <w:rPr>
          <w:rFonts w:ascii="Times New Roman" w:hAnsi="Times New Roman"/>
        </w:rPr>
        <w:t>Tanımlanması</w:t>
      </w:r>
      <w:proofErr w:type="spellEnd"/>
      <w:r>
        <w:rPr>
          <w:rFonts w:ascii="Times New Roman" w:hAnsi="Times New Roman"/>
        </w:rPr>
        <w:t xml:space="preserve"> </w:t>
      </w:r>
      <w:proofErr w:type="spellStart"/>
      <w:r>
        <w:rPr>
          <w:rFonts w:ascii="Times New Roman" w:hAnsi="Times New Roman"/>
        </w:rPr>
        <w:t>ve</w:t>
      </w:r>
      <w:proofErr w:type="spellEnd"/>
      <w:r>
        <w:rPr>
          <w:rFonts w:ascii="Times New Roman" w:hAnsi="Times New Roman"/>
        </w:rPr>
        <w:t xml:space="preserve"> </w:t>
      </w:r>
      <w:proofErr w:type="spellStart"/>
      <w:r>
        <w:rPr>
          <w:rFonts w:ascii="Times New Roman" w:hAnsi="Times New Roman"/>
        </w:rPr>
        <w:t>Motivasyon</w:t>
      </w:r>
      <w:proofErr w:type="spellEnd"/>
      <w:r>
        <w:rPr>
          <w:rFonts w:ascii="Times New Roman" w:hAnsi="Times New Roman"/>
        </w:rPr>
        <w:t xml:space="preserve"> </w:t>
      </w:r>
      <w:proofErr w:type="spellStart"/>
      <w:r>
        <w:rPr>
          <w:rFonts w:ascii="Times New Roman" w:hAnsi="Times New Roman"/>
        </w:rPr>
        <w:t>Kaynakları</w:t>
      </w:r>
      <w:proofErr w:type="spellEnd"/>
      <w:r>
        <w:rPr>
          <w:rFonts w:ascii="Times New Roman" w:hAnsi="Times New Roman"/>
          <w:color w:val="8C8C8C"/>
        </w:rPr>
        <w:t xml:space="preserve"> ..............................</w:t>
      </w:r>
      <w:r w:rsidR="00256B43">
        <w:rPr>
          <w:rFonts w:ascii="Times New Roman" w:hAnsi="Times New Roman"/>
          <w:color w:val="8C8C8C"/>
        </w:rPr>
        <w:t>..............................</w:t>
      </w:r>
      <w:r w:rsidR="00EE0DED">
        <w:rPr>
          <w:rFonts w:ascii="Times New Roman" w:hAnsi="Times New Roman"/>
          <w:color w:val="8C8C8C"/>
        </w:rPr>
        <w:t>.</w:t>
      </w:r>
      <w:r w:rsidR="00256B43">
        <w:rPr>
          <w:rFonts w:ascii="Times New Roman" w:hAnsi="Times New Roman"/>
          <w:color w:val="8C8C8C"/>
        </w:rPr>
        <w:t>.</w:t>
      </w:r>
      <w:r>
        <w:rPr>
          <w:rFonts w:ascii="Times New Roman" w:hAnsi="Times New Roman"/>
        </w:rPr>
        <w:t>1</w:t>
      </w:r>
    </w:p>
    <w:p w14:paraId="59093899" w14:textId="48E5CBEC" w:rsidR="009251FF" w:rsidRDefault="00000000">
      <w:pPr>
        <w:spacing w:after="80"/>
        <w:ind w:left="425"/>
      </w:pPr>
      <w:r>
        <w:rPr>
          <w:rFonts w:ascii="Times New Roman" w:hAnsi="Times New Roman"/>
        </w:rPr>
        <w:t xml:space="preserve">1.3. </w:t>
      </w:r>
      <w:proofErr w:type="spellStart"/>
      <w:r>
        <w:rPr>
          <w:rFonts w:ascii="Times New Roman" w:hAnsi="Times New Roman"/>
        </w:rPr>
        <w:t>Çalışmanın</w:t>
      </w:r>
      <w:proofErr w:type="spellEnd"/>
      <w:r>
        <w:rPr>
          <w:rFonts w:ascii="Times New Roman" w:hAnsi="Times New Roman"/>
        </w:rPr>
        <w:t xml:space="preserve"> </w:t>
      </w:r>
      <w:proofErr w:type="spellStart"/>
      <w:r>
        <w:rPr>
          <w:rFonts w:ascii="Times New Roman" w:hAnsi="Times New Roman"/>
        </w:rPr>
        <w:t>Kapsamı</w:t>
      </w:r>
      <w:proofErr w:type="spellEnd"/>
      <w:r>
        <w:rPr>
          <w:rFonts w:ascii="Times New Roman" w:hAnsi="Times New Roman"/>
        </w:rPr>
        <w:t xml:space="preserve">, </w:t>
      </w:r>
      <w:proofErr w:type="spellStart"/>
      <w:r>
        <w:rPr>
          <w:rFonts w:ascii="Times New Roman" w:hAnsi="Times New Roman"/>
        </w:rPr>
        <w:t>Öğrenci</w:t>
      </w:r>
      <w:proofErr w:type="spellEnd"/>
      <w:r>
        <w:rPr>
          <w:rFonts w:ascii="Times New Roman" w:hAnsi="Times New Roman"/>
        </w:rPr>
        <w:t xml:space="preserve"> </w:t>
      </w:r>
      <w:proofErr w:type="spellStart"/>
      <w:r>
        <w:rPr>
          <w:rFonts w:ascii="Times New Roman" w:hAnsi="Times New Roman"/>
        </w:rPr>
        <w:t>Projesi</w:t>
      </w:r>
      <w:proofErr w:type="spellEnd"/>
      <w:r>
        <w:rPr>
          <w:rFonts w:ascii="Times New Roman" w:hAnsi="Times New Roman"/>
        </w:rPr>
        <w:t xml:space="preserve"> </w:t>
      </w:r>
      <w:proofErr w:type="spellStart"/>
      <w:r>
        <w:rPr>
          <w:rFonts w:ascii="Times New Roman" w:hAnsi="Times New Roman"/>
        </w:rPr>
        <w:t>Sınırları</w:t>
      </w:r>
      <w:proofErr w:type="spellEnd"/>
      <w:r>
        <w:rPr>
          <w:rFonts w:ascii="Times New Roman" w:hAnsi="Times New Roman"/>
        </w:rPr>
        <w:t xml:space="preserve"> </w:t>
      </w:r>
      <w:proofErr w:type="spellStart"/>
      <w:r>
        <w:rPr>
          <w:rFonts w:ascii="Times New Roman" w:hAnsi="Times New Roman"/>
        </w:rPr>
        <w:t>ve</w:t>
      </w:r>
      <w:proofErr w:type="spellEnd"/>
      <w:r>
        <w:rPr>
          <w:rFonts w:ascii="Times New Roman" w:hAnsi="Times New Roman"/>
        </w:rPr>
        <w:t xml:space="preserve"> </w:t>
      </w:r>
      <w:proofErr w:type="spellStart"/>
      <w:r>
        <w:rPr>
          <w:rFonts w:ascii="Times New Roman" w:hAnsi="Times New Roman"/>
        </w:rPr>
        <w:t>Varsayımlar</w:t>
      </w:r>
      <w:proofErr w:type="spellEnd"/>
      <w:r>
        <w:rPr>
          <w:rFonts w:ascii="Times New Roman" w:hAnsi="Times New Roman"/>
          <w:color w:val="8C8C8C"/>
        </w:rPr>
        <w:t xml:space="preserve"> ...........</w:t>
      </w:r>
      <w:r w:rsidR="00EE0DED">
        <w:rPr>
          <w:rFonts w:ascii="Times New Roman" w:hAnsi="Times New Roman"/>
          <w:color w:val="8C8C8C"/>
        </w:rPr>
        <w:t>...........................….</w:t>
      </w:r>
      <w:r w:rsidR="00256B43">
        <w:rPr>
          <w:rFonts w:ascii="Times New Roman" w:hAnsi="Times New Roman"/>
          <w:color w:val="8C8C8C"/>
        </w:rPr>
        <w:t>…</w:t>
      </w:r>
      <w:r>
        <w:rPr>
          <w:rFonts w:ascii="Times New Roman" w:hAnsi="Times New Roman"/>
        </w:rPr>
        <w:t>2</w:t>
      </w:r>
    </w:p>
    <w:p w14:paraId="51CD1AED" w14:textId="7CD9EE89" w:rsidR="009251FF" w:rsidRDefault="000A2E1B">
      <w:pPr>
        <w:spacing w:after="80"/>
      </w:pPr>
      <w:r>
        <w:rPr>
          <w:rFonts w:ascii="Times New Roman" w:hAnsi="Times New Roman"/>
          <w:b/>
        </w:rPr>
        <w:t xml:space="preserve">2.TEKNOLOJİK ALTYAPI </w:t>
      </w:r>
      <w:proofErr w:type="spellStart"/>
      <w:r>
        <w:rPr>
          <w:rFonts w:ascii="Times New Roman" w:hAnsi="Times New Roman"/>
          <w:b/>
        </w:rPr>
        <w:t>ve</w:t>
      </w:r>
      <w:proofErr w:type="spellEnd"/>
      <w:r>
        <w:rPr>
          <w:rFonts w:ascii="Times New Roman" w:hAnsi="Times New Roman"/>
          <w:b/>
        </w:rPr>
        <w:t xml:space="preserve"> KULLANILAN KÜTÜPHANELER</w:t>
      </w:r>
      <w:r w:rsidR="00256B43">
        <w:rPr>
          <w:rFonts w:ascii="Times New Roman" w:hAnsi="Times New Roman"/>
          <w:color w:val="8C8C8C"/>
        </w:rPr>
        <w:t>....</w:t>
      </w:r>
      <w:r>
        <w:rPr>
          <w:rFonts w:ascii="Times New Roman" w:hAnsi="Times New Roman"/>
          <w:color w:val="8C8C8C"/>
        </w:rPr>
        <w:t>...............</w:t>
      </w:r>
      <w:r w:rsidR="00256B43">
        <w:rPr>
          <w:rFonts w:ascii="Times New Roman" w:hAnsi="Times New Roman"/>
          <w:color w:val="8C8C8C"/>
        </w:rPr>
        <w:t>.....................</w:t>
      </w:r>
      <w:r>
        <w:rPr>
          <w:rFonts w:ascii="Times New Roman" w:hAnsi="Times New Roman"/>
          <w:color w:val="8C8C8C"/>
        </w:rPr>
        <w:t>......</w:t>
      </w:r>
      <w:r>
        <w:rPr>
          <w:rFonts w:ascii="Times New Roman" w:hAnsi="Times New Roman"/>
          <w:b/>
        </w:rPr>
        <w:t>3</w:t>
      </w:r>
    </w:p>
    <w:p w14:paraId="448ECBAA" w14:textId="4CE61F90" w:rsidR="009251FF" w:rsidRDefault="00000000">
      <w:pPr>
        <w:spacing w:after="80"/>
        <w:ind w:left="425"/>
      </w:pPr>
      <w:r>
        <w:rPr>
          <w:rFonts w:ascii="Times New Roman" w:hAnsi="Times New Roman"/>
        </w:rPr>
        <w:t>2.1. Python</w:t>
      </w:r>
      <w:r w:rsidR="00087BBB">
        <w:rPr>
          <w:rFonts w:ascii="Times New Roman" w:hAnsi="Times New Roman"/>
        </w:rPr>
        <w:t xml:space="preserve"> </w:t>
      </w:r>
      <w:proofErr w:type="spellStart"/>
      <w:r>
        <w:rPr>
          <w:rFonts w:ascii="Times New Roman" w:hAnsi="Times New Roman"/>
        </w:rPr>
        <w:t>ve</w:t>
      </w:r>
      <w:proofErr w:type="spellEnd"/>
      <w:r>
        <w:rPr>
          <w:rFonts w:ascii="Times New Roman" w:hAnsi="Times New Roman"/>
        </w:rPr>
        <w:t xml:space="preserve"> </w:t>
      </w:r>
      <w:proofErr w:type="spellStart"/>
      <w:r>
        <w:rPr>
          <w:rFonts w:ascii="Times New Roman" w:hAnsi="Times New Roman"/>
        </w:rPr>
        <w:t>Çalışma</w:t>
      </w:r>
      <w:proofErr w:type="spellEnd"/>
      <w:r>
        <w:rPr>
          <w:rFonts w:ascii="Times New Roman" w:hAnsi="Times New Roman"/>
        </w:rPr>
        <w:t xml:space="preserve"> Avantajları</w:t>
      </w:r>
      <w:r w:rsidR="00087BBB">
        <w:rPr>
          <w:rFonts w:ascii="Times New Roman" w:hAnsi="Times New Roman"/>
          <w:color w:val="8C8C8C"/>
        </w:rPr>
        <w:t>………………………</w:t>
      </w:r>
      <w:r>
        <w:rPr>
          <w:rFonts w:ascii="Times New Roman" w:hAnsi="Times New Roman"/>
          <w:color w:val="8C8C8C"/>
        </w:rPr>
        <w:t>..........................</w:t>
      </w:r>
      <w:r w:rsidR="00256B43">
        <w:rPr>
          <w:rFonts w:ascii="Times New Roman" w:hAnsi="Times New Roman"/>
          <w:color w:val="8C8C8C"/>
        </w:rPr>
        <w:t>....................................</w:t>
      </w:r>
      <w:r>
        <w:rPr>
          <w:rFonts w:ascii="Times New Roman" w:hAnsi="Times New Roman"/>
        </w:rPr>
        <w:t>3</w:t>
      </w:r>
    </w:p>
    <w:p w14:paraId="3528233B" w14:textId="7CAB4AE9" w:rsidR="009251FF" w:rsidRDefault="00000000">
      <w:pPr>
        <w:spacing w:after="80"/>
        <w:ind w:left="425"/>
      </w:pPr>
      <w:r>
        <w:rPr>
          <w:rFonts w:ascii="Times New Roman" w:hAnsi="Times New Roman"/>
        </w:rPr>
        <w:t xml:space="preserve">2.2. Veri </w:t>
      </w:r>
      <w:proofErr w:type="spellStart"/>
      <w:r>
        <w:rPr>
          <w:rFonts w:ascii="Times New Roman" w:hAnsi="Times New Roman"/>
        </w:rPr>
        <w:t>Sağlayıcı</w:t>
      </w:r>
      <w:proofErr w:type="spellEnd"/>
      <w:r>
        <w:rPr>
          <w:rFonts w:ascii="Times New Roman" w:hAnsi="Times New Roman"/>
        </w:rPr>
        <w:t xml:space="preserve"> Katman: </w:t>
      </w:r>
      <w:proofErr w:type="spellStart"/>
      <w:r>
        <w:rPr>
          <w:rFonts w:ascii="Times New Roman" w:hAnsi="Times New Roman"/>
        </w:rPr>
        <w:t>Borsapy</w:t>
      </w:r>
      <w:proofErr w:type="spellEnd"/>
      <w:r>
        <w:rPr>
          <w:rFonts w:ascii="Times New Roman" w:hAnsi="Times New Roman"/>
        </w:rPr>
        <w:t xml:space="preserve"> </w:t>
      </w:r>
      <w:proofErr w:type="spellStart"/>
      <w:r>
        <w:rPr>
          <w:rFonts w:ascii="Times New Roman" w:hAnsi="Times New Roman"/>
        </w:rPr>
        <w:t>Kütüphanesi</w:t>
      </w:r>
      <w:proofErr w:type="spellEnd"/>
      <w:r>
        <w:rPr>
          <w:rFonts w:ascii="Times New Roman" w:hAnsi="Times New Roman"/>
          <w:color w:val="8C8C8C"/>
        </w:rPr>
        <w:t xml:space="preserve"> ...................................</w:t>
      </w:r>
      <w:r w:rsidR="00256B43">
        <w:rPr>
          <w:rFonts w:ascii="Times New Roman" w:hAnsi="Times New Roman"/>
          <w:color w:val="8C8C8C"/>
        </w:rPr>
        <w:t>......................................</w:t>
      </w:r>
      <w:r w:rsidR="00087BBB">
        <w:rPr>
          <w:rFonts w:ascii="Times New Roman" w:hAnsi="Times New Roman"/>
        </w:rPr>
        <w:t>3</w:t>
      </w:r>
    </w:p>
    <w:p w14:paraId="5FDC6C8B" w14:textId="26483464" w:rsidR="009251FF" w:rsidRDefault="00000000">
      <w:pPr>
        <w:spacing w:after="80"/>
        <w:ind w:left="425"/>
      </w:pPr>
      <w:r>
        <w:rPr>
          <w:rFonts w:ascii="Times New Roman" w:hAnsi="Times New Roman"/>
        </w:rPr>
        <w:t xml:space="preserve">2.3. </w:t>
      </w:r>
      <w:proofErr w:type="spellStart"/>
      <w:r>
        <w:rPr>
          <w:rFonts w:ascii="Times New Roman" w:hAnsi="Times New Roman"/>
        </w:rPr>
        <w:t>Konsol</w:t>
      </w:r>
      <w:proofErr w:type="spellEnd"/>
      <w:r>
        <w:rPr>
          <w:rFonts w:ascii="Times New Roman" w:hAnsi="Times New Roman"/>
        </w:rPr>
        <w:t xml:space="preserve"> </w:t>
      </w:r>
      <w:proofErr w:type="spellStart"/>
      <w:r>
        <w:rPr>
          <w:rFonts w:ascii="Times New Roman" w:hAnsi="Times New Roman"/>
        </w:rPr>
        <w:t>Görselleştirme</w:t>
      </w:r>
      <w:proofErr w:type="spellEnd"/>
      <w:r>
        <w:rPr>
          <w:rFonts w:ascii="Times New Roman" w:hAnsi="Times New Roman"/>
        </w:rPr>
        <w:t xml:space="preserve"> Aracı: Rich </w:t>
      </w:r>
      <w:proofErr w:type="spellStart"/>
      <w:r>
        <w:rPr>
          <w:rFonts w:ascii="Times New Roman" w:hAnsi="Times New Roman"/>
        </w:rPr>
        <w:t>Kütüphanesi</w:t>
      </w:r>
      <w:proofErr w:type="spellEnd"/>
      <w:r>
        <w:rPr>
          <w:rFonts w:ascii="Times New Roman" w:hAnsi="Times New Roman"/>
          <w:color w:val="8C8C8C"/>
        </w:rPr>
        <w:t xml:space="preserve"> ...............................</w:t>
      </w:r>
      <w:r w:rsidR="00256B43">
        <w:rPr>
          <w:rFonts w:ascii="Times New Roman" w:hAnsi="Times New Roman"/>
          <w:color w:val="8C8C8C"/>
        </w:rPr>
        <w:t>.....................................</w:t>
      </w:r>
      <w:r>
        <w:rPr>
          <w:rFonts w:ascii="Times New Roman" w:hAnsi="Times New Roman"/>
          <w:color w:val="8C8C8C"/>
        </w:rPr>
        <w:t xml:space="preserve">. </w:t>
      </w:r>
      <w:r w:rsidR="00087BBB">
        <w:rPr>
          <w:rFonts w:ascii="Times New Roman" w:hAnsi="Times New Roman"/>
        </w:rPr>
        <w:t>3</w:t>
      </w:r>
    </w:p>
    <w:p w14:paraId="263CEFBB" w14:textId="3D28CAE4" w:rsidR="009251FF" w:rsidRDefault="00000000">
      <w:pPr>
        <w:spacing w:after="80"/>
        <w:ind w:left="425"/>
      </w:pPr>
      <w:r>
        <w:rPr>
          <w:rFonts w:ascii="Times New Roman" w:hAnsi="Times New Roman"/>
        </w:rPr>
        <w:t xml:space="preserve">2.4. </w:t>
      </w:r>
      <w:proofErr w:type="spellStart"/>
      <w:r>
        <w:rPr>
          <w:rFonts w:ascii="Times New Roman" w:hAnsi="Times New Roman"/>
        </w:rPr>
        <w:t>Grafik</w:t>
      </w:r>
      <w:proofErr w:type="spellEnd"/>
      <w:r>
        <w:rPr>
          <w:rFonts w:ascii="Times New Roman" w:hAnsi="Times New Roman"/>
        </w:rPr>
        <w:t xml:space="preserve"> </w:t>
      </w:r>
      <w:proofErr w:type="spellStart"/>
      <w:r>
        <w:rPr>
          <w:rFonts w:ascii="Times New Roman" w:hAnsi="Times New Roman"/>
        </w:rPr>
        <w:t>Motoru</w:t>
      </w:r>
      <w:proofErr w:type="spellEnd"/>
      <w:r>
        <w:rPr>
          <w:rFonts w:ascii="Times New Roman" w:hAnsi="Times New Roman"/>
        </w:rPr>
        <w:t xml:space="preserve"> </w:t>
      </w:r>
      <w:proofErr w:type="spellStart"/>
      <w:r>
        <w:rPr>
          <w:rFonts w:ascii="Times New Roman" w:hAnsi="Times New Roman"/>
        </w:rPr>
        <w:t>ve</w:t>
      </w:r>
      <w:proofErr w:type="spellEnd"/>
      <w:r>
        <w:rPr>
          <w:rFonts w:ascii="Times New Roman" w:hAnsi="Times New Roman"/>
        </w:rPr>
        <w:t xml:space="preserve"> </w:t>
      </w:r>
      <w:proofErr w:type="spellStart"/>
      <w:r>
        <w:rPr>
          <w:rFonts w:ascii="Times New Roman" w:hAnsi="Times New Roman"/>
        </w:rPr>
        <w:t>İnteraktif</w:t>
      </w:r>
      <w:proofErr w:type="spellEnd"/>
      <w:r>
        <w:rPr>
          <w:rFonts w:ascii="Times New Roman" w:hAnsi="Times New Roman"/>
        </w:rPr>
        <w:t xml:space="preserve"> </w:t>
      </w:r>
      <w:proofErr w:type="spellStart"/>
      <w:r>
        <w:rPr>
          <w:rFonts w:ascii="Times New Roman" w:hAnsi="Times New Roman"/>
        </w:rPr>
        <w:t>Çizim</w:t>
      </w:r>
      <w:proofErr w:type="spellEnd"/>
      <w:r>
        <w:rPr>
          <w:rFonts w:ascii="Times New Roman" w:hAnsi="Times New Roman"/>
        </w:rPr>
        <w:t xml:space="preserve"> </w:t>
      </w:r>
      <w:proofErr w:type="spellStart"/>
      <w:r>
        <w:rPr>
          <w:rFonts w:ascii="Times New Roman" w:hAnsi="Times New Roman"/>
        </w:rPr>
        <w:t>Araçları</w:t>
      </w:r>
      <w:proofErr w:type="spellEnd"/>
      <w:r>
        <w:rPr>
          <w:rFonts w:ascii="Times New Roman" w:hAnsi="Times New Roman"/>
        </w:rPr>
        <w:t xml:space="preserve"> (Matplotlib </w:t>
      </w:r>
      <w:proofErr w:type="spellStart"/>
      <w:r>
        <w:rPr>
          <w:rFonts w:ascii="Times New Roman" w:hAnsi="Times New Roman"/>
        </w:rPr>
        <w:t>ve</w:t>
      </w:r>
      <w:proofErr w:type="spellEnd"/>
      <w:r>
        <w:rPr>
          <w:rFonts w:ascii="Times New Roman" w:hAnsi="Times New Roman"/>
        </w:rPr>
        <w:t xml:space="preserve"> </w:t>
      </w:r>
      <w:proofErr w:type="spellStart"/>
      <w:r>
        <w:rPr>
          <w:rFonts w:ascii="Times New Roman" w:hAnsi="Times New Roman"/>
        </w:rPr>
        <w:t>Mplcursors</w:t>
      </w:r>
      <w:proofErr w:type="spellEnd"/>
      <w:r>
        <w:rPr>
          <w:rFonts w:ascii="Times New Roman" w:hAnsi="Times New Roman"/>
        </w:rPr>
        <w:t>)</w:t>
      </w:r>
      <w:r>
        <w:rPr>
          <w:rFonts w:ascii="Times New Roman" w:hAnsi="Times New Roman"/>
          <w:color w:val="8C8C8C"/>
        </w:rPr>
        <w:t xml:space="preserve"> ........</w:t>
      </w:r>
      <w:r w:rsidR="00256B43">
        <w:rPr>
          <w:rFonts w:ascii="Times New Roman" w:hAnsi="Times New Roman"/>
          <w:color w:val="8C8C8C"/>
        </w:rPr>
        <w:t>.........................</w:t>
      </w:r>
      <w:r w:rsidR="00087BBB">
        <w:rPr>
          <w:rFonts w:ascii="Times New Roman" w:hAnsi="Times New Roman"/>
        </w:rPr>
        <w:t>4</w:t>
      </w:r>
    </w:p>
    <w:p w14:paraId="0AC5AD9B" w14:textId="4D912494" w:rsidR="009251FF" w:rsidRDefault="00000000">
      <w:pPr>
        <w:spacing w:after="80"/>
        <w:ind w:left="425"/>
      </w:pPr>
      <w:r>
        <w:rPr>
          <w:rFonts w:ascii="Times New Roman" w:hAnsi="Times New Roman"/>
        </w:rPr>
        <w:t xml:space="preserve">2.5. Veri </w:t>
      </w:r>
      <w:proofErr w:type="spellStart"/>
      <w:r>
        <w:rPr>
          <w:rFonts w:ascii="Times New Roman" w:hAnsi="Times New Roman"/>
        </w:rPr>
        <w:t>Manipülasyon</w:t>
      </w:r>
      <w:proofErr w:type="spellEnd"/>
      <w:r>
        <w:rPr>
          <w:rFonts w:ascii="Times New Roman" w:hAnsi="Times New Roman"/>
        </w:rPr>
        <w:t xml:space="preserve"> </w:t>
      </w:r>
      <w:proofErr w:type="spellStart"/>
      <w:r>
        <w:rPr>
          <w:rFonts w:ascii="Times New Roman" w:hAnsi="Times New Roman"/>
        </w:rPr>
        <w:t>Bileşenleri</w:t>
      </w:r>
      <w:proofErr w:type="spellEnd"/>
      <w:r>
        <w:rPr>
          <w:rFonts w:ascii="Times New Roman" w:hAnsi="Times New Roman"/>
        </w:rPr>
        <w:t xml:space="preserve">: Pandas </w:t>
      </w:r>
      <w:proofErr w:type="spellStart"/>
      <w:r>
        <w:rPr>
          <w:rFonts w:ascii="Times New Roman" w:hAnsi="Times New Roman"/>
        </w:rPr>
        <w:t>ve</w:t>
      </w:r>
      <w:proofErr w:type="spellEnd"/>
      <w:r>
        <w:rPr>
          <w:rFonts w:ascii="Times New Roman" w:hAnsi="Times New Roman"/>
        </w:rPr>
        <w:t xml:space="preserve"> NumPy</w:t>
      </w:r>
      <w:r>
        <w:rPr>
          <w:rFonts w:ascii="Times New Roman" w:hAnsi="Times New Roman"/>
          <w:color w:val="8C8C8C"/>
        </w:rPr>
        <w:t xml:space="preserve"> ..............................</w:t>
      </w:r>
      <w:r w:rsidR="00256B43">
        <w:rPr>
          <w:rFonts w:ascii="Times New Roman" w:hAnsi="Times New Roman"/>
          <w:color w:val="8C8C8C"/>
        </w:rPr>
        <w:t>..................................</w:t>
      </w:r>
      <w:r>
        <w:rPr>
          <w:rFonts w:ascii="Times New Roman" w:hAnsi="Times New Roman"/>
          <w:color w:val="8C8C8C"/>
        </w:rPr>
        <w:t xml:space="preserve">. </w:t>
      </w:r>
      <w:r w:rsidR="00087BBB">
        <w:rPr>
          <w:rFonts w:ascii="Times New Roman" w:hAnsi="Times New Roman"/>
        </w:rPr>
        <w:t>4</w:t>
      </w:r>
    </w:p>
    <w:p w14:paraId="5CA1D086" w14:textId="143A3D71" w:rsidR="009251FF" w:rsidRDefault="00000000">
      <w:pPr>
        <w:spacing w:after="80"/>
      </w:pPr>
      <w:r>
        <w:rPr>
          <w:rFonts w:ascii="Times New Roman" w:hAnsi="Times New Roman"/>
          <w:b/>
        </w:rPr>
        <w:t xml:space="preserve">3.YAZILIM MİMARİSİ </w:t>
      </w:r>
      <w:proofErr w:type="spellStart"/>
      <w:r w:rsidR="000A2E1B">
        <w:rPr>
          <w:rFonts w:ascii="Times New Roman" w:hAnsi="Times New Roman"/>
          <w:b/>
        </w:rPr>
        <w:t>ve</w:t>
      </w:r>
      <w:proofErr w:type="spellEnd"/>
      <w:r>
        <w:rPr>
          <w:rFonts w:ascii="Times New Roman" w:hAnsi="Times New Roman"/>
          <w:b/>
        </w:rPr>
        <w:t xml:space="preserve"> NESNE YÖNELİMLİ PROGRAMLAMA (OOP)</w:t>
      </w:r>
      <w:r w:rsidR="005F084E">
        <w:rPr>
          <w:rFonts w:ascii="Times New Roman" w:hAnsi="Times New Roman"/>
          <w:color w:val="8C8C8C"/>
        </w:rPr>
        <w:t>…………….</w:t>
      </w:r>
      <w:r w:rsidR="00256B43">
        <w:rPr>
          <w:rFonts w:ascii="Times New Roman" w:hAnsi="Times New Roman"/>
          <w:color w:val="8C8C8C"/>
        </w:rPr>
        <w:t>.......</w:t>
      </w:r>
      <w:r>
        <w:rPr>
          <w:rFonts w:ascii="Times New Roman" w:hAnsi="Times New Roman"/>
          <w:color w:val="8C8C8C"/>
        </w:rPr>
        <w:t xml:space="preserve">. </w:t>
      </w:r>
      <w:r w:rsidR="00087BBB">
        <w:rPr>
          <w:rFonts w:ascii="Times New Roman" w:hAnsi="Times New Roman"/>
          <w:b/>
        </w:rPr>
        <w:t>5</w:t>
      </w:r>
    </w:p>
    <w:p w14:paraId="46C98DE1" w14:textId="3EDEE9C6" w:rsidR="009251FF" w:rsidRDefault="00000000">
      <w:pPr>
        <w:spacing w:after="80"/>
        <w:ind w:left="425"/>
      </w:pPr>
      <w:r>
        <w:rPr>
          <w:rFonts w:ascii="Times New Roman" w:hAnsi="Times New Roman"/>
        </w:rPr>
        <w:t xml:space="preserve">3.1. </w:t>
      </w:r>
      <w:proofErr w:type="spellStart"/>
      <w:r>
        <w:rPr>
          <w:rFonts w:ascii="Times New Roman" w:hAnsi="Times New Roman"/>
        </w:rPr>
        <w:t>Projede</w:t>
      </w:r>
      <w:proofErr w:type="spellEnd"/>
      <w:r>
        <w:rPr>
          <w:rFonts w:ascii="Times New Roman" w:hAnsi="Times New Roman"/>
        </w:rPr>
        <w:t xml:space="preserve"> </w:t>
      </w:r>
      <w:proofErr w:type="spellStart"/>
      <w:r>
        <w:rPr>
          <w:rFonts w:ascii="Times New Roman" w:hAnsi="Times New Roman"/>
        </w:rPr>
        <w:t>Nesne</w:t>
      </w:r>
      <w:proofErr w:type="spellEnd"/>
      <w:r>
        <w:rPr>
          <w:rFonts w:ascii="Times New Roman" w:hAnsi="Times New Roman"/>
        </w:rPr>
        <w:t xml:space="preserve"> </w:t>
      </w:r>
      <w:proofErr w:type="spellStart"/>
      <w:r>
        <w:rPr>
          <w:rFonts w:ascii="Times New Roman" w:hAnsi="Times New Roman"/>
        </w:rPr>
        <w:t>Yönelimli</w:t>
      </w:r>
      <w:proofErr w:type="spellEnd"/>
      <w:r>
        <w:rPr>
          <w:rFonts w:ascii="Times New Roman" w:hAnsi="Times New Roman"/>
        </w:rPr>
        <w:t xml:space="preserve"> </w:t>
      </w:r>
      <w:proofErr w:type="spellStart"/>
      <w:r>
        <w:rPr>
          <w:rFonts w:ascii="Times New Roman" w:hAnsi="Times New Roman"/>
        </w:rPr>
        <w:t>Programlama</w:t>
      </w:r>
      <w:proofErr w:type="spellEnd"/>
      <w:r>
        <w:rPr>
          <w:rFonts w:ascii="Times New Roman" w:hAnsi="Times New Roman"/>
        </w:rPr>
        <w:t xml:space="preserve"> </w:t>
      </w:r>
      <w:proofErr w:type="spellStart"/>
      <w:r>
        <w:rPr>
          <w:rFonts w:ascii="Times New Roman" w:hAnsi="Times New Roman"/>
        </w:rPr>
        <w:t>Yaklaşımının</w:t>
      </w:r>
      <w:proofErr w:type="spellEnd"/>
      <w:r>
        <w:rPr>
          <w:rFonts w:ascii="Times New Roman" w:hAnsi="Times New Roman"/>
        </w:rPr>
        <w:t xml:space="preserve"> </w:t>
      </w:r>
      <w:proofErr w:type="spellStart"/>
      <w:r>
        <w:rPr>
          <w:rFonts w:ascii="Times New Roman" w:hAnsi="Times New Roman"/>
        </w:rPr>
        <w:t>Gerekliliği</w:t>
      </w:r>
      <w:proofErr w:type="spellEnd"/>
      <w:r>
        <w:rPr>
          <w:rFonts w:ascii="Times New Roman" w:hAnsi="Times New Roman"/>
          <w:color w:val="8C8C8C"/>
        </w:rPr>
        <w:t xml:space="preserve"> .................</w:t>
      </w:r>
      <w:r w:rsidR="00256B43">
        <w:rPr>
          <w:rFonts w:ascii="Times New Roman" w:hAnsi="Times New Roman"/>
          <w:color w:val="8C8C8C"/>
        </w:rPr>
        <w:t>.........................</w:t>
      </w:r>
      <w:r>
        <w:rPr>
          <w:rFonts w:ascii="Times New Roman" w:hAnsi="Times New Roman"/>
          <w:color w:val="8C8C8C"/>
        </w:rPr>
        <w:t xml:space="preserve"> </w:t>
      </w:r>
      <w:r w:rsidR="00087BBB">
        <w:rPr>
          <w:rFonts w:ascii="Times New Roman" w:hAnsi="Times New Roman"/>
        </w:rPr>
        <w:t>5</w:t>
      </w:r>
    </w:p>
    <w:p w14:paraId="3D54CB7A" w14:textId="34267095" w:rsidR="009251FF" w:rsidRDefault="00000000">
      <w:pPr>
        <w:spacing w:after="80"/>
        <w:ind w:left="425"/>
      </w:pPr>
      <w:r>
        <w:rPr>
          <w:rFonts w:ascii="Times New Roman" w:hAnsi="Times New Roman"/>
        </w:rPr>
        <w:t xml:space="preserve">3.2. </w:t>
      </w:r>
      <w:proofErr w:type="spellStart"/>
      <w:r>
        <w:rPr>
          <w:rFonts w:ascii="Times New Roman" w:hAnsi="Times New Roman"/>
        </w:rPr>
        <w:t>Soyut</w:t>
      </w:r>
      <w:proofErr w:type="spellEnd"/>
      <w:r>
        <w:rPr>
          <w:rFonts w:ascii="Times New Roman" w:hAnsi="Times New Roman"/>
        </w:rPr>
        <w:t xml:space="preserve"> Taban </w:t>
      </w:r>
      <w:proofErr w:type="spellStart"/>
      <w:r>
        <w:rPr>
          <w:rFonts w:ascii="Times New Roman" w:hAnsi="Times New Roman"/>
        </w:rPr>
        <w:t>Sınıfı</w:t>
      </w:r>
      <w:proofErr w:type="spellEnd"/>
      <w:r>
        <w:rPr>
          <w:rFonts w:ascii="Times New Roman" w:hAnsi="Times New Roman"/>
        </w:rPr>
        <w:t xml:space="preserve"> (Abstract Base Class - ABC) </w:t>
      </w:r>
      <w:proofErr w:type="spellStart"/>
      <w:r>
        <w:rPr>
          <w:rFonts w:ascii="Times New Roman" w:hAnsi="Times New Roman"/>
        </w:rPr>
        <w:t>Modellemesi</w:t>
      </w:r>
      <w:proofErr w:type="spellEnd"/>
      <w:r>
        <w:rPr>
          <w:rFonts w:ascii="Times New Roman" w:hAnsi="Times New Roman"/>
          <w:color w:val="8C8C8C"/>
        </w:rPr>
        <w:t xml:space="preserve"> .................</w:t>
      </w:r>
      <w:r w:rsidR="00256B43">
        <w:rPr>
          <w:rFonts w:ascii="Times New Roman" w:hAnsi="Times New Roman"/>
          <w:color w:val="8C8C8C"/>
        </w:rPr>
        <w:t>...........................</w:t>
      </w:r>
      <w:r>
        <w:rPr>
          <w:rFonts w:ascii="Times New Roman" w:hAnsi="Times New Roman"/>
          <w:color w:val="8C8C8C"/>
        </w:rPr>
        <w:t xml:space="preserve">.. </w:t>
      </w:r>
      <w:r w:rsidR="00087BBB">
        <w:rPr>
          <w:rFonts w:ascii="Times New Roman" w:hAnsi="Times New Roman"/>
        </w:rPr>
        <w:t>5</w:t>
      </w:r>
    </w:p>
    <w:p w14:paraId="790EDFE2" w14:textId="1209AA54" w:rsidR="009251FF" w:rsidRDefault="00000000">
      <w:pPr>
        <w:spacing w:after="80"/>
        <w:ind w:left="425"/>
      </w:pPr>
      <w:r>
        <w:rPr>
          <w:rFonts w:ascii="Times New Roman" w:hAnsi="Times New Roman"/>
        </w:rPr>
        <w:t xml:space="preserve">3.3. </w:t>
      </w:r>
      <w:proofErr w:type="spellStart"/>
      <w:r>
        <w:rPr>
          <w:rFonts w:ascii="Times New Roman" w:hAnsi="Times New Roman"/>
        </w:rPr>
        <w:t>Türetilmiş</w:t>
      </w:r>
      <w:proofErr w:type="spellEnd"/>
      <w:r>
        <w:rPr>
          <w:rFonts w:ascii="Times New Roman" w:hAnsi="Times New Roman"/>
        </w:rPr>
        <w:t xml:space="preserve"> </w:t>
      </w:r>
      <w:proofErr w:type="spellStart"/>
      <w:r>
        <w:rPr>
          <w:rFonts w:ascii="Times New Roman" w:hAnsi="Times New Roman"/>
        </w:rPr>
        <w:t>Sınıflar</w:t>
      </w:r>
      <w:proofErr w:type="spellEnd"/>
      <w:r>
        <w:rPr>
          <w:rFonts w:ascii="Times New Roman" w:hAnsi="Times New Roman"/>
        </w:rPr>
        <w:t xml:space="preserve"> </w:t>
      </w:r>
      <w:proofErr w:type="spellStart"/>
      <w:r>
        <w:rPr>
          <w:rFonts w:ascii="Times New Roman" w:hAnsi="Times New Roman"/>
        </w:rPr>
        <w:t>ve</w:t>
      </w:r>
      <w:proofErr w:type="spellEnd"/>
      <w:r>
        <w:rPr>
          <w:rFonts w:ascii="Times New Roman" w:hAnsi="Times New Roman"/>
        </w:rPr>
        <w:t xml:space="preserve"> </w:t>
      </w:r>
      <w:proofErr w:type="spellStart"/>
      <w:r>
        <w:rPr>
          <w:rFonts w:ascii="Times New Roman" w:hAnsi="Times New Roman"/>
        </w:rPr>
        <w:t>Polimorfizm</w:t>
      </w:r>
      <w:proofErr w:type="spellEnd"/>
      <w:r>
        <w:rPr>
          <w:rFonts w:ascii="Times New Roman" w:hAnsi="Times New Roman"/>
        </w:rPr>
        <w:t xml:space="preserve"> (Hisse, </w:t>
      </w:r>
      <w:proofErr w:type="spellStart"/>
      <w:r>
        <w:rPr>
          <w:rFonts w:ascii="Times New Roman" w:hAnsi="Times New Roman"/>
        </w:rPr>
        <w:t>Döviz</w:t>
      </w:r>
      <w:proofErr w:type="spellEnd"/>
      <w:r>
        <w:rPr>
          <w:rFonts w:ascii="Times New Roman" w:hAnsi="Times New Roman"/>
        </w:rPr>
        <w:t xml:space="preserve">, </w:t>
      </w:r>
      <w:proofErr w:type="spellStart"/>
      <w:r>
        <w:rPr>
          <w:rFonts w:ascii="Times New Roman" w:hAnsi="Times New Roman"/>
        </w:rPr>
        <w:t>Kripto</w:t>
      </w:r>
      <w:proofErr w:type="spellEnd"/>
      <w:r>
        <w:rPr>
          <w:rFonts w:ascii="Times New Roman" w:hAnsi="Times New Roman"/>
        </w:rPr>
        <w:t xml:space="preserve">, Fon, </w:t>
      </w:r>
      <w:proofErr w:type="spellStart"/>
      <w:r>
        <w:rPr>
          <w:rFonts w:ascii="Times New Roman" w:hAnsi="Times New Roman"/>
        </w:rPr>
        <w:t>Endeks</w:t>
      </w:r>
      <w:proofErr w:type="spellEnd"/>
      <w:r>
        <w:rPr>
          <w:rFonts w:ascii="Times New Roman" w:hAnsi="Times New Roman"/>
        </w:rPr>
        <w:t>)</w:t>
      </w:r>
      <w:r>
        <w:rPr>
          <w:rFonts w:ascii="Times New Roman" w:hAnsi="Times New Roman"/>
          <w:color w:val="8C8C8C"/>
        </w:rPr>
        <w:t xml:space="preserve"> ......</w:t>
      </w:r>
      <w:r w:rsidR="00256B43">
        <w:rPr>
          <w:rFonts w:ascii="Times New Roman" w:hAnsi="Times New Roman"/>
          <w:color w:val="8C8C8C"/>
        </w:rPr>
        <w:t>........................</w:t>
      </w:r>
      <w:r>
        <w:rPr>
          <w:rFonts w:ascii="Times New Roman" w:hAnsi="Times New Roman"/>
          <w:color w:val="8C8C8C"/>
        </w:rPr>
        <w:t xml:space="preserve">. </w:t>
      </w:r>
      <w:r w:rsidR="00087BBB">
        <w:rPr>
          <w:rFonts w:ascii="Times New Roman" w:hAnsi="Times New Roman"/>
        </w:rPr>
        <w:t>6</w:t>
      </w:r>
    </w:p>
    <w:p w14:paraId="4AAFD5C4" w14:textId="45B377FF" w:rsidR="009251FF" w:rsidRDefault="00000000">
      <w:pPr>
        <w:spacing w:after="80"/>
        <w:ind w:left="425"/>
      </w:pPr>
      <w:r>
        <w:rPr>
          <w:rFonts w:ascii="Times New Roman" w:hAnsi="Times New Roman"/>
        </w:rPr>
        <w:t xml:space="preserve">3.4. Kritik Bir Hata </w:t>
      </w:r>
      <w:proofErr w:type="spellStart"/>
      <w:r>
        <w:rPr>
          <w:rFonts w:ascii="Times New Roman" w:hAnsi="Times New Roman"/>
        </w:rPr>
        <w:t>ve</w:t>
      </w:r>
      <w:proofErr w:type="spellEnd"/>
      <w:r>
        <w:rPr>
          <w:rFonts w:ascii="Times New Roman" w:hAnsi="Times New Roman"/>
        </w:rPr>
        <w:t xml:space="preserve"> </w:t>
      </w:r>
      <w:proofErr w:type="spellStart"/>
      <w:r>
        <w:rPr>
          <w:rFonts w:ascii="Times New Roman" w:hAnsi="Times New Roman"/>
        </w:rPr>
        <w:t>Çözümü</w:t>
      </w:r>
      <w:proofErr w:type="spellEnd"/>
      <w:r>
        <w:rPr>
          <w:rFonts w:ascii="Times New Roman" w:hAnsi="Times New Roman"/>
        </w:rPr>
        <w:t xml:space="preserve">: </w:t>
      </w:r>
      <w:proofErr w:type="spellStart"/>
      <w:r>
        <w:rPr>
          <w:rFonts w:ascii="Times New Roman" w:hAnsi="Times New Roman"/>
        </w:rPr>
        <w:t>Emtia</w:t>
      </w:r>
      <w:proofErr w:type="spellEnd"/>
      <w:r>
        <w:rPr>
          <w:rFonts w:ascii="Times New Roman" w:hAnsi="Times New Roman"/>
        </w:rPr>
        <w:t xml:space="preserve"> Alt </w:t>
      </w:r>
      <w:proofErr w:type="spellStart"/>
      <w:r>
        <w:rPr>
          <w:rFonts w:ascii="Times New Roman" w:hAnsi="Times New Roman"/>
        </w:rPr>
        <w:t>Sınıfının</w:t>
      </w:r>
      <w:proofErr w:type="spellEnd"/>
      <w:r>
        <w:rPr>
          <w:rFonts w:ascii="Times New Roman" w:hAnsi="Times New Roman"/>
        </w:rPr>
        <w:t xml:space="preserve"> </w:t>
      </w:r>
      <w:proofErr w:type="spellStart"/>
      <w:r>
        <w:rPr>
          <w:rFonts w:ascii="Times New Roman" w:hAnsi="Times New Roman"/>
        </w:rPr>
        <w:t>Özelleştirilmesi</w:t>
      </w:r>
      <w:proofErr w:type="spellEnd"/>
      <w:r>
        <w:rPr>
          <w:rFonts w:ascii="Times New Roman" w:hAnsi="Times New Roman"/>
          <w:color w:val="8C8C8C"/>
        </w:rPr>
        <w:t xml:space="preserve"> ........</w:t>
      </w:r>
      <w:r w:rsidR="00256B43">
        <w:rPr>
          <w:rFonts w:ascii="Times New Roman" w:hAnsi="Times New Roman"/>
          <w:color w:val="8C8C8C"/>
        </w:rPr>
        <w:t>...........................</w:t>
      </w:r>
      <w:r>
        <w:rPr>
          <w:rFonts w:ascii="Times New Roman" w:hAnsi="Times New Roman"/>
          <w:color w:val="8C8C8C"/>
        </w:rPr>
        <w:t>......</w:t>
      </w:r>
      <w:r w:rsidR="00087BBB">
        <w:rPr>
          <w:rFonts w:ascii="Times New Roman" w:hAnsi="Times New Roman"/>
          <w:color w:val="8C8C8C"/>
        </w:rPr>
        <w:t>..</w:t>
      </w:r>
      <w:r>
        <w:rPr>
          <w:rFonts w:ascii="Times New Roman" w:hAnsi="Times New Roman"/>
          <w:color w:val="8C8C8C"/>
        </w:rPr>
        <w:t xml:space="preserve"> </w:t>
      </w:r>
      <w:r w:rsidR="00087BBB">
        <w:rPr>
          <w:rFonts w:ascii="Times New Roman" w:hAnsi="Times New Roman"/>
        </w:rPr>
        <w:t>7</w:t>
      </w:r>
    </w:p>
    <w:p w14:paraId="56A892FF" w14:textId="2CCEEE59" w:rsidR="009251FF" w:rsidRDefault="00000000">
      <w:pPr>
        <w:spacing w:after="80"/>
        <w:ind w:left="425"/>
      </w:pPr>
      <w:r>
        <w:rPr>
          <w:rFonts w:ascii="Times New Roman" w:hAnsi="Times New Roman"/>
        </w:rPr>
        <w:t xml:space="preserve">3.5. </w:t>
      </w:r>
      <w:proofErr w:type="spellStart"/>
      <w:r>
        <w:rPr>
          <w:rFonts w:ascii="Times New Roman" w:hAnsi="Times New Roman"/>
        </w:rPr>
        <w:t>Soyut</w:t>
      </w:r>
      <w:proofErr w:type="spellEnd"/>
      <w:r>
        <w:rPr>
          <w:rFonts w:ascii="Times New Roman" w:hAnsi="Times New Roman"/>
        </w:rPr>
        <w:t xml:space="preserve"> </w:t>
      </w:r>
      <w:proofErr w:type="spellStart"/>
      <w:r>
        <w:rPr>
          <w:rFonts w:ascii="Times New Roman" w:hAnsi="Times New Roman"/>
        </w:rPr>
        <w:t>Sınıftan</w:t>
      </w:r>
      <w:proofErr w:type="spellEnd"/>
      <w:r>
        <w:rPr>
          <w:rFonts w:ascii="Times New Roman" w:hAnsi="Times New Roman"/>
        </w:rPr>
        <w:t xml:space="preserve"> </w:t>
      </w:r>
      <w:proofErr w:type="spellStart"/>
      <w:r>
        <w:rPr>
          <w:rFonts w:ascii="Times New Roman" w:hAnsi="Times New Roman"/>
        </w:rPr>
        <w:t>Türetilmeyen</w:t>
      </w:r>
      <w:proofErr w:type="spellEnd"/>
      <w:r>
        <w:rPr>
          <w:rFonts w:ascii="Times New Roman" w:hAnsi="Times New Roman"/>
        </w:rPr>
        <w:t xml:space="preserve"> </w:t>
      </w:r>
      <w:proofErr w:type="spellStart"/>
      <w:r>
        <w:rPr>
          <w:rFonts w:ascii="Times New Roman" w:hAnsi="Times New Roman"/>
        </w:rPr>
        <w:t>Bileşenler</w:t>
      </w:r>
      <w:proofErr w:type="spellEnd"/>
      <w:r>
        <w:rPr>
          <w:rFonts w:ascii="Times New Roman" w:hAnsi="Times New Roman"/>
        </w:rPr>
        <w:t xml:space="preserve"> (</w:t>
      </w:r>
      <w:proofErr w:type="spellStart"/>
      <w:r>
        <w:rPr>
          <w:rFonts w:ascii="Times New Roman" w:hAnsi="Times New Roman"/>
        </w:rPr>
        <w:t>Enflasyon</w:t>
      </w:r>
      <w:proofErr w:type="spellEnd"/>
      <w:r>
        <w:rPr>
          <w:rFonts w:ascii="Times New Roman" w:hAnsi="Times New Roman"/>
        </w:rPr>
        <w:t xml:space="preserve">, VİOP) </w:t>
      </w:r>
      <w:proofErr w:type="spellStart"/>
      <w:r>
        <w:rPr>
          <w:rFonts w:ascii="Times New Roman" w:hAnsi="Times New Roman"/>
        </w:rPr>
        <w:t>ve</w:t>
      </w:r>
      <w:proofErr w:type="spellEnd"/>
      <w:r>
        <w:rPr>
          <w:rFonts w:ascii="Times New Roman" w:hAnsi="Times New Roman"/>
        </w:rPr>
        <w:t xml:space="preserve"> </w:t>
      </w:r>
      <w:proofErr w:type="spellStart"/>
      <w:r>
        <w:rPr>
          <w:rFonts w:ascii="Times New Roman" w:hAnsi="Times New Roman"/>
        </w:rPr>
        <w:t>Mantığı</w:t>
      </w:r>
      <w:proofErr w:type="spellEnd"/>
      <w:r>
        <w:rPr>
          <w:rFonts w:ascii="Times New Roman" w:hAnsi="Times New Roman"/>
          <w:color w:val="8C8C8C"/>
        </w:rPr>
        <w:t xml:space="preserve"> ..........</w:t>
      </w:r>
      <w:r w:rsidR="00256B43">
        <w:rPr>
          <w:rFonts w:ascii="Times New Roman" w:hAnsi="Times New Roman"/>
          <w:color w:val="8C8C8C"/>
        </w:rPr>
        <w:t>...................</w:t>
      </w:r>
      <w:r w:rsidR="00087BBB">
        <w:rPr>
          <w:rFonts w:ascii="Times New Roman" w:hAnsi="Times New Roman"/>
          <w:color w:val="8C8C8C"/>
        </w:rPr>
        <w:t>..</w:t>
      </w:r>
      <w:r w:rsidR="00256B43">
        <w:rPr>
          <w:rFonts w:ascii="Times New Roman" w:hAnsi="Times New Roman"/>
          <w:color w:val="8C8C8C"/>
        </w:rPr>
        <w:t>..</w:t>
      </w:r>
      <w:r>
        <w:rPr>
          <w:rFonts w:ascii="Times New Roman" w:hAnsi="Times New Roman"/>
          <w:color w:val="8C8C8C"/>
        </w:rPr>
        <w:t xml:space="preserve"> </w:t>
      </w:r>
      <w:r w:rsidR="00087BBB">
        <w:rPr>
          <w:rFonts w:ascii="Times New Roman" w:hAnsi="Times New Roman"/>
        </w:rPr>
        <w:t>8</w:t>
      </w:r>
    </w:p>
    <w:p w14:paraId="1C1C35D4" w14:textId="54EFAB09" w:rsidR="009251FF" w:rsidRDefault="00000000">
      <w:pPr>
        <w:spacing w:after="80"/>
        <w:ind w:left="425"/>
      </w:pPr>
      <w:r>
        <w:rPr>
          <w:rFonts w:ascii="Times New Roman" w:hAnsi="Times New Roman"/>
        </w:rPr>
        <w:t xml:space="preserve">3.6. </w:t>
      </w:r>
      <w:proofErr w:type="spellStart"/>
      <w:r>
        <w:rPr>
          <w:rFonts w:ascii="Times New Roman" w:hAnsi="Times New Roman"/>
        </w:rPr>
        <w:t>Kompozisyon</w:t>
      </w:r>
      <w:proofErr w:type="spellEnd"/>
      <w:r>
        <w:rPr>
          <w:rFonts w:ascii="Times New Roman" w:hAnsi="Times New Roman"/>
        </w:rPr>
        <w:t xml:space="preserve"> (Composition) </w:t>
      </w:r>
      <w:proofErr w:type="spellStart"/>
      <w:r>
        <w:rPr>
          <w:rFonts w:ascii="Times New Roman" w:hAnsi="Times New Roman"/>
        </w:rPr>
        <w:t>Tasarımı</w:t>
      </w:r>
      <w:proofErr w:type="spellEnd"/>
      <w:r>
        <w:rPr>
          <w:rFonts w:ascii="Times New Roman" w:hAnsi="Times New Roman"/>
        </w:rPr>
        <w:t xml:space="preserve"> </w:t>
      </w:r>
      <w:proofErr w:type="spellStart"/>
      <w:r>
        <w:rPr>
          <w:rFonts w:ascii="Times New Roman" w:hAnsi="Times New Roman"/>
        </w:rPr>
        <w:t>ve</w:t>
      </w:r>
      <w:proofErr w:type="spellEnd"/>
      <w:r>
        <w:rPr>
          <w:rFonts w:ascii="Times New Roman" w:hAnsi="Times New Roman"/>
        </w:rPr>
        <w:t xml:space="preserve"> </w:t>
      </w:r>
      <w:proofErr w:type="spellStart"/>
      <w:r>
        <w:rPr>
          <w:rFonts w:ascii="Times New Roman" w:hAnsi="Times New Roman"/>
        </w:rPr>
        <w:t>Portföy</w:t>
      </w:r>
      <w:proofErr w:type="spellEnd"/>
      <w:r>
        <w:rPr>
          <w:rFonts w:ascii="Times New Roman" w:hAnsi="Times New Roman"/>
        </w:rPr>
        <w:t xml:space="preserve"> </w:t>
      </w:r>
      <w:proofErr w:type="spellStart"/>
      <w:r>
        <w:rPr>
          <w:rFonts w:ascii="Times New Roman" w:hAnsi="Times New Roman"/>
        </w:rPr>
        <w:t>İzleme</w:t>
      </w:r>
      <w:proofErr w:type="spellEnd"/>
      <w:r>
        <w:rPr>
          <w:rFonts w:ascii="Times New Roman" w:hAnsi="Times New Roman"/>
        </w:rPr>
        <w:t xml:space="preserve"> </w:t>
      </w:r>
      <w:proofErr w:type="spellStart"/>
      <w:r>
        <w:rPr>
          <w:rFonts w:ascii="Times New Roman" w:hAnsi="Times New Roman"/>
        </w:rPr>
        <w:t>Modülü</w:t>
      </w:r>
      <w:proofErr w:type="spellEnd"/>
      <w:r>
        <w:rPr>
          <w:rFonts w:ascii="Times New Roman" w:hAnsi="Times New Roman"/>
          <w:color w:val="8C8C8C"/>
        </w:rPr>
        <w:t xml:space="preserve"> ..................</w:t>
      </w:r>
      <w:r w:rsidR="00256B43">
        <w:rPr>
          <w:rFonts w:ascii="Times New Roman" w:hAnsi="Times New Roman"/>
          <w:color w:val="8C8C8C"/>
        </w:rPr>
        <w:t>...................</w:t>
      </w:r>
      <w:r w:rsidR="00087BBB">
        <w:rPr>
          <w:rFonts w:ascii="Times New Roman" w:hAnsi="Times New Roman"/>
          <w:color w:val="8C8C8C"/>
        </w:rPr>
        <w:t>..</w:t>
      </w:r>
      <w:r w:rsidR="00256B43">
        <w:rPr>
          <w:rFonts w:ascii="Times New Roman" w:hAnsi="Times New Roman"/>
          <w:color w:val="8C8C8C"/>
        </w:rPr>
        <w:t>.</w:t>
      </w:r>
      <w:r>
        <w:rPr>
          <w:rFonts w:ascii="Times New Roman" w:hAnsi="Times New Roman"/>
          <w:color w:val="8C8C8C"/>
        </w:rPr>
        <w:t xml:space="preserve"> </w:t>
      </w:r>
      <w:r w:rsidR="00087BBB">
        <w:rPr>
          <w:rFonts w:ascii="Times New Roman" w:hAnsi="Times New Roman"/>
        </w:rPr>
        <w:t>8</w:t>
      </w:r>
    </w:p>
    <w:p w14:paraId="0149BCCB" w14:textId="159E2E40" w:rsidR="009251FF" w:rsidRDefault="00000000">
      <w:pPr>
        <w:spacing w:after="80"/>
      </w:pPr>
      <w:r>
        <w:rPr>
          <w:rFonts w:ascii="Times New Roman" w:hAnsi="Times New Roman"/>
          <w:b/>
        </w:rPr>
        <w:t xml:space="preserve"> 4.TEKNİK ANALİZ MOTORU </w:t>
      </w:r>
      <w:proofErr w:type="spellStart"/>
      <w:r w:rsidR="005F084E">
        <w:rPr>
          <w:rFonts w:ascii="Times New Roman" w:hAnsi="Times New Roman"/>
          <w:b/>
        </w:rPr>
        <w:t>ve</w:t>
      </w:r>
      <w:proofErr w:type="spellEnd"/>
      <w:r>
        <w:rPr>
          <w:rFonts w:ascii="Times New Roman" w:hAnsi="Times New Roman"/>
          <w:b/>
        </w:rPr>
        <w:t xml:space="preserve"> İNDİKATÖR</w:t>
      </w:r>
      <w:r w:rsidR="000A2E1B">
        <w:rPr>
          <w:rFonts w:ascii="Times New Roman" w:hAnsi="Times New Roman"/>
          <w:b/>
        </w:rPr>
        <w:t xml:space="preserve"> </w:t>
      </w:r>
      <w:r>
        <w:rPr>
          <w:rFonts w:ascii="Times New Roman" w:hAnsi="Times New Roman"/>
          <w:b/>
        </w:rPr>
        <w:t>ALGORİTMALARI</w:t>
      </w:r>
      <w:r w:rsidR="000A2E1B">
        <w:rPr>
          <w:rFonts w:ascii="Times New Roman" w:hAnsi="Times New Roman"/>
          <w:color w:val="8C8C8C"/>
        </w:rPr>
        <w:t>…</w:t>
      </w:r>
      <w:r w:rsidR="005F084E">
        <w:rPr>
          <w:rFonts w:ascii="Times New Roman" w:hAnsi="Times New Roman"/>
          <w:color w:val="8C8C8C"/>
        </w:rPr>
        <w:t>...</w:t>
      </w:r>
      <w:r w:rsidR="00256B43">
        <w:rPr>
          <w:rFonts w:ascii="Times New Roman" w:hAnsi="Times New Roman"/>
          <w:color w:val="8C8C8C"/>
        </w:rPr>
        <w:t>..............................</w:t>
      </w:r>
      <w:r w:rsidR="00087BBB">
        <w:rPr>
          <w:rFonts w:ascii="Times New Roman" w:hAnsi="Times New Roman"/>
          <w:color w:val="8C8C8C"/>
        </w:rPr>
        <w:t>..</w:t>
      </w:r>
      <w:r w:rsidR="00256B43">
        <w:rPr>
          <w:rFonts w:ascii="Times New Roman" w:hAnsi="Times New Roman"/>
          <w:color w:val="8C8C8C"/>
        </w:rPr>
        <w:t>.</w:t>
      </w:r>
      <w:r>
        <w:rPr>
          <w:rFonts w:ascii="Times New Roman" w:hAnsi="Times New Roman"/>
          <w:color w:val="8C8C8C"/>
        </w:rPr>
        <w:t xml:space="preserve"> </w:t>
      </w:r>
      <w:r w:rsidR="00087BBB">
        <w:rPr>
          <w:rFonts w:ascii="Times New Roman" w:hAnsi="Times New Roman"/>
          <w:b/>
        </w:rPr>
        <w:t>9</w:t>
      </w:r>
    </w:p>
    <w:p w14:paraId="04DC62C2" w14:textId="3E79183F" w:rsidR="009251FF" w:rsidRDefault="00000000">
      <w:pPr>
        <w:spacing w:after="80"/>
        <w:ind w:left="425"/>
      </w:pPr>
      <w:r>
        <w:rPr>
          <w:rFonts w:ascii="Times New Roman" w:hAnsi="Times New Roman"/>
        </w:rPr>
        <w:t xml:space="preserve">4.1. Analiz Sınıfında Statik </w:t>
      </w:r>
      <w:proofErr w:type="spellStart"/>
      <w:r>
        <w:rPr>
          <w:rFonts w:ascii="Times New Roman" w:hAnsi="Times New Roman"/>
        </w:rPr>
        <w:t>Metot</w:t>
      </w:r>
      <w:proofErr w:type="spellEnd"/>
      <w:r>
        <w:rPr>
          <w:rFonts w:ascii="Times New Roman" w:hAnsi="Times New Roman"/>
        </w:rPr>
        <w:t xml:space="preserve"> (@staticmethod) </w:t>
      </w:r>
      <w:proofErr w:type="spellStart"/>
      <w:r>
        <w:rPr>
          <w:rFonts w:ascii="Times New Roman" w:hAnsi="Times New Roman"/>
        </w:rPr>
        <w:t>Kullanım</w:t>
      </w:r>
      <w:proofErr w:type="spellEnd"/>
      <w:r>
        <w:rPr>
          <w:rFonts w:ascii="Times New Roman" w:hAnsi="Times New Roman"/>
        </w:rPr>
        <w:t xml:space="preserve"> </w:t>
      </w:r>
      <w:proofErr w:type="spellStart"/>
      <w:r>
        <w:rPr>
          <w:rFonts w:ascii="Times New Roman" w:hAnsi="Times New Roman"/>
        </w:rPr>
        <w:t>Gerekçesi</w:t>
      </w:r>
      <w:proofErr w:type="spellEnd"/>
      <w:r w:rsidR="005F084E">
        <w:rPr>
          <w:rFonts w:ascii="Times New Roman" w:hAnsi="Times New Roman"/>
          <w:color w:val="8C8C8C"/>
        </w:rPr>
        <w:t>..</w:t>
      </w:r>
      <w:r>
        <w:rPr>
          <w:rFonts w:ascii="Times New Roman" w:hAnsi="Times New Roman"/>
          <w:color w:val="8C8C8C"/>
        </w:rPr>
        <w:t>...........</w:t>
      </w:r>
      <w:r w:rsidR="00256B43">
        <w:rPr>
          <w:rFonts w:ascii="Times New Roman" w:hAnsi="Times New Roman"/>
          <w:color w:val="8C8C8C"/>
        </w:rPr>
        <w:t>.......................</w:t>
      </w:r>
      <w:r w:rsidR="00087BBB">
        <w:rPr>
          <w:rFonts w:ascii="Times New Roman" w:hAnsi="Times New Roman"/>
          <w:color w:val="8C8C8C"/>
        </w:rPr>
        <w:t>..</w:t>
      </w:r>
      <w:r>
        <w:rPr>
          <w:rFonts w:ascii="Times New Roman" w:hAnsi="Times New Roman"/>
          <w:color w:val="8C8C8C"/>
        </w:rPr>
        <w:t xml:space="preserve">. </w:t>
      </w:r>
      <w:r w:rsidR="00087BBB">
        <w:rPr>
          <w:rFonts w:ascii="Times New Roman" w:hAnsi="Times New Roman"/>
        </w:rPr>
        <w:t>9</w:t>
      </w:r>
    </w:p>
    <w:p w14:paraId="15C569FF" w14:textId="7A33F137" w:rsidR="009251FF" w:rsidRDefault="00000000">
      <w:pPr>
        <w:spacing w:after="80"/>
        <w:ind w:left="425"/>
      </w:pPr>
      <w:r>
        <w:rPr>
          <w:rFonts w:ascii="Times New Roman" w:hAnsi="Times New Roman"/>
        </w:rPr>
        <w:t xml:space="preserve">4.2. </w:t>
      </w:r>
      <w:proofErr w:type="spellStart"/>
      <w:r>
        <w:rPr>
          <w:rFonts w:ascii="Times New Roman" w:hAnsi="Times New Roman"/>
        </w:rPr>
        <w:t>İndikatörlerin</w:t>
      </w:r>
      <w:proofErr w:type="spellEnd"/>
      <w:r>
        <w:rPr>
          <w:rFonts w:ascii="Times New Roman" w:hAnsi="Times New Roman"/>
        </w:rPr>
        <w:t xml:space="preserve"> </w:t>
      </w:r>
      <w:proofErr w:type="spellStart"/>
      <w:r>
        <w:rPr>
          <w:rFonts w:ascii="Times New Roman" w:hAnsi="Times New Roman"/>
        </w:rPr>
        <w:t>Matematiksel</w:t>
      </w:r>
      <w:proofErr w:type="spellEnd"/>
      <w:r>
        <w:rPr>
          <w:rFonts w:ascii="Times New Roman" w:hAnsi="Times New Roman"/>
        </w:rPr>
        <w:t xml:space="preserve"> </w:t>
      </w:r>
      <w:proofErr w:type="spellStart"/>
      <w:r>
        <w:rPr>
          <w:rFonts w:ascii="Times New Roman" w:hAnsi="Times New Roman"/>
        </w:rPr>
        <w:t>ve</w:t>
      </w:r>
      <w:proofErr w:type="spellEnd"/>
      <w:r>
        <w:rPr>
          <w:rFonts w:ascii="Times New Roman" w:hAnsi="Times New Roman"/>
        </w:rPr>
        <w:t xml:space="preserve"> </w:t>
      </w:r>
      <w:proofErr w:type="spellStart"/>
      <w:r>
        <w:rPr>
          <w:rFonts w:ascii="Times New Roman" w:hAnsi="Times New Roman"/>
        </w:rPr>
        <w:t>Kodsal</w:t>
      </w:r>
      <w:proofErr w:type="spellEnd"/>
      <w:r>
        <w:rPr>
          <w:rFonts w:ascii="Times New Roman" w:hAnsi="Times New Roman"/>
        </w:rPr>
        <w:t xml:space="preserve"> </w:t>
      </w:r>
      <w:proofErr w:type="spellStart"/>
      <w:r>
        <w:rPr>
          <w:rFonts w:ascii="Times New Roman" w:hAnsi="Times New Roman"/>
        </w:rPr>
        <w:t>Altyapısı</w:t>
      </w:r>
      <w:proofErr w:type="spellEnd"/>
      <w:r>
        <w:rPr>
          <w:rFonts w:ascii="Times New Roman" w:hAnsi="Times New Roman"/>
          <w:color w:val="8C8C8C"/>
        </w:rPr>
        <w:t xml:space="preserve"> .............................</w:t>
      </w:r>
      <w:r w:rsidR="00256B43">
        <w:rPr>
          <w:rFonts w:ascii="Times New Roman" w:hAnsi="Times New Roman"/>
          <w:color w:val="8C8C8C"/>
        </w:rPr>
        <w:t>...................................</w:t>
      </w:r>
      <w:r w:rsidR="00087BBB">
        <w:rPr>
          <w:rFonts w:ascii="Times New Roman" w:hAnsi="Times New Roman"/>
          <w:color w:val="8C8C8C"/>
        </w:rPr>
        <w:t>...</w:t>
      </w:r>
      <w:r w:rsidR="00256B43">
        <w:rPr>
          <w:rFonts w:ascii="Times New Roman" w:hAnsi="Times New Roman"/>
          <w:color w:val="8C8C8C"/>
        </w:rPr>
        <w:t>.</w:t>
      </w:r>
      <w:r>
        <w:rPr>
          <w:rFonts w:ascii="Times New Roman" w:hAnsi="Times New Roman"/>
          <w:color w:val="8C8C8C"/>
        </w:rPr>
        <w:t>.</w:t>
      </w:r>
      <w:r w:rsidR="00087BBB">
        <w:rPr>
          <w:rFonts w:ascii="Times New Roman" w:hAnsi="Times New Roman"/>
        </w:rPr>
        <w:t>9</w:t>
      </w:r>
    </w:p>
    <w:p w14:paraId="51801F7B" w14:textId="1883E4DE" w:rsidR="009251FF" w:rsidRDefault="00000000">
      <w:pPr>
        <w:spacing w:after="80"/>
        <w:ind w:left="850"/>
      </w:pPr>
      <w:r>
        <w:rPr>
          <w:rFonts w:ascii="Times New Roman" w:hAnsi="Times New Roman"/>
        </w:rPr>
        <w:t xml:space="preserve">4.2.1. Basit </w:t>
      </w:r>
      <w:proofErr w:type="spellStart"/>
      <w:r>
        <w:rPr>
          <w:rFonts w:ascii="Times New Roman" w:hAnsi="Times New Roman"/>
        </w:rPr>
        <w:t>ve</w:t>
      </w:r>
      <w:proofErr w:type="spellEnd"/>
      <w:r>
        <w:rPr>
          <w:rFonts w:ascii="Times New Roman" w:hAnsi="Times New Roman"/>
        </w:rPr>
        <w:t xml:space="preserve"> </w:t>
      </w:r>
      <w:proofErr w:type="spellStart"/>
      <w:r>
        <w:rPr>
          <w:rFonts w:ascii="Times New Roman" w:hAnsi="Times New Roman"/>
        </w:rPr>
        <w:t>Üssel</w:t>
      </w:r>
      <w:proofErr w:type="spellEnd"/>
      <w:r>
        <w:rPr>
          <w:rFonts w:ascii="Times New Roman" w:hAnsi="Times New Roman"/>
        </w:rPr>
        <w:t xml:space="preserve"> </w:t>
      </w:r>
      <w:proofErr w:type="spellStart"/>
      <w:r>
        <w:rPr>
          <w:rFonts w:ascii="Times New Roman" w:hAnsi="Times New Roman"/>
        </w:rPr>
        <w:t>Hareketli</w:t>
      </w:r>
      <w:proofErr w:type="spellEnd"/>
      <w:r>
        <w:rPr>
          <w:rFonts w:ascii="Times New Roman" w:hAnsi="Times New Roman"/>
        </w:rPr>
        <w:t xml:space="preserve"> </w:t>
      </w:r>
      <w:proofErr w:type="spellStart"/>
      <w:r>
        <w:rPr>
          <w:rFonts w:ascii="Times New Roman" w:hAnsi="Times New Roman"/>
        </w:rPr>
        <w:t>Ortalamalar</w:t>
      </w:r>
      <w:proofErr w:type="spellEnd"/>
      <w:r>
        <w:rPr>
          <w:rFonts w:ascii="Times New Roman" w:hAnsi="Times New Roman"/>
        </w:rPr>
        <w:t xml:space="preserve"> (SMA &amp; EMA)</w:t>
      </w:r>
      <w:r>
        <w:rPr>
          <w:rFonts w:ascii="Times New Roman" w:hAnsi="Times New Roman"/>
          <w:color w:val="8C8C8C"/>
        </w:rPr>
        <w:t xml:space="preserve"> ......................</w:t>
      </w:r>
      <w:r w:rsidR="00256B43">
        <w:rPr>
          <w:rFonts w:ascii="Times New Roman" w:hAnsi="Times New Roman"/>
          <w:color w:val="8C8C8C"/>
        </w:rPr>
        <w:t>........................</w:t>
      </w:r>
      <w:r>
        <w:rPr>
          <w:rFonts w:ascii="Times New Roman" w:hAnsi="Times New Roman"/>
          <w:color w:val="8C8C8C"/>
        </w:rPr>
        <w:t>.</w:t>
      </w:r>
      <w:r w:rsidR="00087BBB">
        <w:rPr>
          <w:rFonts w:ascii="Times New Roman" w:hAnsi="Times New Roman"/>
          <w:color w:val="8C8C8C"/>
        </w:rPr>
        <w:t>...</w:t>
      </w:r>
      <w:r>
        <w:rPr>
          <w:rFonts w:ascii="Times New Roman" w:hAnsi="Times New Roman"/>
          <w:color w:val="8C8C8C"/>
        </w:rPr>
        <w:t>.</w:t>
      </w:r>
      <w:r w:rsidR="00087BBB">
        <w:rPr>
          <w:rFonts w:ascii="Times New Roman" w:hAnsi="Times New Roman"/>
        </w:rPr>
        <w:t>9</w:t>
      </w:r>
    </w:p>
    <w:p w14:paraId="3B4482F6" w14:textId="19476B4E" w:rsidR="009251FF" w:rsidRDefault="00000000">
      <w:pPr>
        <w:spacing w:after="80"/>
        <w:ind w:left="850"/>
      </w:pPr>
      <w:r>
        <w:rPr>
          <w:rFonts w:ascii="Times New Roman" w:hAnsi="Times New Roman"/>
        </w:rPr>
        <w:t xml:space="preserve">4.2.2. </w:t>
      </w:r>
      <w:proofErr w:type="spellStart"/>
      <w:r>
        <w:rPr>
          <w:rFonts w:ascii="Times New Roman" w:hAnsi="Times New Roman"/>
        </w:rPr>
        <w:t>Göreceli</w:t>
      </w:r>
      <w:proofErr w:type="spellEnd"/>
      <w:r>
        <w:rPr>
          <w:rFonts w:ascii="Times New Roman" w:hAnsi="Times New Roman"/>
        </w:rPr>
        <w:t xml:space="preserve"> Güç </w:t>
      </w:r>
      <w:proofErr w:type="spellStart"/>
      <w:r>
        <w:rPr>
          <w:rFonts w:ascii="Times New Roman" w:hAnsi="Times New Roman"/>
        </w:rPr>
        <w:t>Endeksi</w:t>
      </w:r>
      <w:proofErr w:type="spellEnd"/>
      <w:r>
        <w:rPr>
          <w:rFonts w:ascii="Times New Roman" w:hAnsi="Times New Roman"/>
        </w:rPr>
        <w:t xml:space="preserve"> (RSI)</w:t>
      </w:r>
      <w:r>
        <w:rPr>
          <w:rFonts w:ascii="Times New Roman" w:hAnsi="Times New Roman"/>
          <w:color w:val="8C8C8C"/>
        </w:rPr>
        <w:t xml:space="preserve"> ............................................</w:t>
      </w:r>
      <w:r w:rsidR="00256B43">
        <w:rPr>
          <w:rFonts w:ascii="Times New Roman" w:hAnsi="Times New Roman"/>
          <w:color w:val="8C8C8C"/>
        </w:rPr>
        <w:t>..........................................</w:t>
      </w:r>
      <w:r>
        <w:rPr>
          <w:rFonts w:ascii="Times New Roman" w:hAnsi="Times New Roman"/>
          <w:color w:val="8C8C8C"/>
        </w:rPr>
        <w:t xml:space="preserve">.. </w:t>
      </w:r>
      <w:r>
        <w:rPr>
          <w:rFonts w:ascii="Times New Roman" w:hAnsi="Times New Roman"/>
        </w:rPr>
        <w:t>1</w:t>
      </w:r>
      <w:r w:rsidR="00087BBB">
        <w:rPr>
          <w:rFonts w:ascii="Times New Roman" w:hAnsi="Times New Roman"/>
        </w:rPr>
        <w:t>0</w:t>
      </w:r>
    </w:p>
    <w:p w14:paraId="4E60FC25" w14:textId="7E1EA571" w:rsidR="009251FF" w:rsidRDefault="00000000">
      <w:pPr>
        <w:spacing w:after="80"/>
        <w:ind w:left="850"/>
      </w:pPr>
      <w:r>
        <w:rPr>
          <w:rFonts w:ascii="Times New Roman" w:hAnsi="Times New Roman"/>
        </w:rPr>
        <w:t>4.2.3. MACD (Moving Average Convergence Divergence)</w:t>
      </w:r>
      <w:r>
        <w:rPr>
          <w:rFonts w:ascii="Times New Roman" w:hAnsi="Times New Roman"/>
          <w:color w:val="8C8C8C"/>
        </w:rPr>
        <w:t xml:space="preserve"> ...........................</w:t>
      </w:r>
      <w:r w:rsidR="00256B43">
        <w:rPr>
          <w:rFonts w:ascii="Times New Roman" w:hAnsi="Times New Roman"/>
          <w:color w:val="8C8C8C"/>
        </w:rPr>
        <w:t>.....................</w:t>
      </w:r>
      <w:r>
        <w:rPr>
          <w:rFonts w:ascii="Times New Roman" w:hAnsi="Times New Roman"/>
          <w:color w:val="8C8C8C"/>
        </w:rPr>
        <w:t xml:space="preserve">. </w:t>
      </w:r>
      <w:r>
        <w:rPr>
          <w:rFonts w:ascii="Times New Roman" w:hAnsi="Times New Roman"/>
        </w:rPr>
        <w:t>1</w:t>
      </w:r>
      <w:r w:rsidR="00087BBB">
        <w:rPr>
          <w:rFonts w:ascii="Times New Roman" w:hAnsi="Times New Roman"/>
        </w:rPr>
        <w:t>0</w:t>
      </w:r>
    </w:p>
    <w:p w14:paraId="79B5FD0A" w14:textId="2531A7E1" w:rsidR="009251FF" w:rsidRDefault="00000000">
      <w:pPr>
        <w:spacing w:after="80"/>
        <w:ind w:left="850"/>
      </w:pPr>
      <w:r>
        <w:rPr>
          <w:rFonts w:ascii="Times New Roman" w:hAnsi="Times New Roman"/>
        </w:rPr>
        <w:t xml:space="preserve">4.2.4. Bollinger </w:t>
      </w:r>
      <w:proofErr w:type="spellStart"/>
      <w:r>
        <w:rPr>
          <w:rFonts w:ascii="Times New Roman" w:hAnsi="Times New Roman"/>
        </w:rPr>
        <w:t>Bantları</w:t>
      </w:r>
      <w:proofErr w:type="spellEnd"/>
      <w:r>
        <w:rPr>
          <w:rFonts w:ascii="Times New Roman" w:hAnsi="Times New Roman"/>
        </w:rPr>
        <w:t xml:space="preserve"> (BB) </w:t>
      </w:r>
      <w:proofErr w:type="spellStart"/>
      <w:r>
        <w:rPr>
          <w:rFonts w:ascii="Times New Roman" w:hAnsi="Times New Roman"/>
        </w:rPr>
        <w:t>ve</w:t>
      </w:r>
      <w:proofErr w:type="spellEnd"/>
      <w:r>
        <w:rPr>
          <w:rFonts w:ascii="Times New Roman" w:hAnsi="Times New Roman"/>
        </w:rPr>
        <w:t xml:space="preserve"> </w:t>
      </w:r>
      <w:proofErr w:type="spellStart"/>
      <w:r>
        <w:rPr>
          <w:rFonts w:ascii="Times New Roman" w:hAnsi="Times New Roman"/>
        </w:rPr>
        <w:t>Oynaklık</w:t>
      </w:r>
      <w:proofErr w:type="spellEnd"/>
      <w:r>
        <w:rPr>
          <w:rFonts w:ascii="Times New Roman" w:hAnsi="Times New Roman"/>
        </w:rPr>
        <w:t xml:space="preserve"> </w:t>
      </w:r>
      <w:proofErr w:type="spellStart"/>
      <w:r>
        <w:rPr>
          <w:rFonts w:ascii="Times New Roman" w:hAnsi="Times New Roman"/>
        </w:rPr>
        <w:t>Ölçümü</w:t>
      </w:r>
      <w:proofErr w:type="spellEnd"/>
      <w:r>
        <w:rPr>
          <w:rFonts w:ascii="Times New Roman" w:hAnsi="Times New Roman"/>
          <w:color w:val="8C8C8C"/>
        </w:rPr>
        <w:t xml:space="preserve"> ............................</w:t>
      </w:r>
      <w:r w:rsidR="00256B43">
        <w:rPr>
          <w:rFonts w:ascii="Times New Roman" w:hAnsi="Times New Roman"/>
          <w:color w:val="8C8C8C"/>
        </w:rPr>
        <w:t>..............................</w:t>
      </w:r>
      <w:r>
        <w:rPr>
          <w:rFonts w:ascii="Times New Roman" w:hAnsi="Times New Roman"/>
          <w:color w:val="8C8C8C"/>
        </w:rPr>
        <w:t xml:space="preserve">.. </w:t>
      </w:r>
      <w:r>
        <w:rPr>
          <w:rFonts w:ascii="Times New Roman" w:hAnsi="Times New Roman"/>
        </w:rPr>
        <w:t>1</w:t>
      </w:r>
      <w:r w:rsidR="00087BBB">
        <w:rPr>
          <w:rFonts w:ascii="Times New Roman" w:hAnsi="Times New Roman"/>
        </w:rPr>
        <w:t>0</w:t>
      </w:r>
    </w:p>
    <w:p w14:paraId="2016A68C" w14:textId="2000125E" w:rsidR="00087BBB" w:rsidRDefault="00000000" w:rsidP="00087BBB">
      <w:pPr>
        <w:spacing w:after="80"/>
        <w:ind w:left="850"/>
        <w:rPr>
          <w:rFonts w:ascii="Times New Roman" w:hAnsi="Times New Roman"/>
        </w:rPr>
      </w:pPr>
      <w:r>
        <w:rPr>
          <w:rFonts w:ascii="Times New Roman" w:hAnsi="Times New Roman"/>
        </w:rPr>
        <w:t xml:space="preserve">4.2.5. Hacim </w:t>
      </w:r>
      <w:proofErr w:type="spellStart"/>
      <w:r>
        <w:rPr>
          <w:rFonts w:ascii="Times New Roman" w:hAnsi="Times New Roman"/>
        </w:rPr>
        <w:t>Göstergeleri</w:t>
      </w:r>
      <w:proofErr w:type="spellEnd"/>
      <w:r>
        <w:rPr>
          <w:rFonts w:ascii="Times New Roman" w:hAnsi="Times New Roman"/>
        </w:rPr>
        <w:t xml:space="preserve">, CCI, Williams %R </w:t>
      </w:r>
      <w:proofErr w:type="spellStart"/>
      <w:r>
        <w:rPr>
          <w:rFonts w:ascii="Times New Roman" w:hAnsi="Times New Roman"/>
        </w:rPr>
        <w:t>ve</w:t>
      </w:r>
      <w:proofErr w:type="spellEnd"/>
      <w:r>
        <w:rPr>
          <w:rFonts w:ascii="Times New Roman" w:hAnsi="Times New Roman"/>
        </w:rPr>
        <w:t xml:space="preserve"> </w:t>
      </w:r>
      <w:proofErr w:type="spellStart"/>
      <w:r>
        <w:rPr>
          <w:rFonts w:ascii="Times New Roman" w:hAnsi="Times New Roman"/>
        </w:rPr>
        <w:t>Diğer</w:t>
      </w:r>
      <w:proofErr w:type="spellEnd"/>
      <w:r>
        <w:rPr>
          <w:rFonts w:ascii="Times New Roman" w:hAnsi="Times New Roman"/>
        </w:rPr>
        <w:t xml:space="preserve"> </w:t>
      </w:r>
      <w:proofErr w:type="spellStart"/>
      <w:r>
        <w:rPr>
          <w:rFonts w:ascii="Times New Roman" w:hAnsi="Times New Roman"/>
        </w:rPr>
        <w:t>Modüller</w:t>
      </w:r>
      <w:proofErr w:type="spellEnd"/>
      <w:r>
        <w:rPr>
          <w:rFonts w:ascii="Times New Roman" w:hAnsi="Times New Roman"/>
          <w:color w:val="8C8C8C"/>
        </w:rPr>
        <w:t xml:space="preserve"> ..............</w:t>
      </w:r>
      <w:r w:rsidR="00256B43">
        <w:rPr>
          <w:rFonts w:ascii="Times New Roman" w:hAnsi="Times New Roman"/>
          <w:color w:val="8C8C8C"/>
        </w:rPr>
        <w:t>.......................</w:t>
      </w:r>
      <w:r>
        <w:rPr>
          <w:rFonts w:ascii="Times New Roman" w:hAnsi="Times New Roman"/>
          <w:color w:val="8C8C8C"/>
        </w:rPr>
        <w:t xml:space="preserve">. </w:t>
      </w:r>
      <w:r>
        <w:rPr>
          <w:rFonts w:ascii="Times New Roman" w:hAnsi="Times New Roman"/>
        </w:rPr>
        <w:t>1</w:t>
      </w:r>
      <w:r w:rsidR="00087BBB">
        <w:rPr>
          <w:rFonts w:ascii="Times New Roman" w:hAnsi="Times New Roman"/>
        </w:rPr>
        <w:t>0</w:t>
      </w:r>
    </w:p>
    <w:p w14:paraId="0A24C641" w14:textId="4BAC3B84" w:rsidR="00087BBB" w:rsidRPr="00087BBB" w:rsidRDefault="00087BBB" w:rsidP="00087BBB">
      <w:pPr>
        <w:spacing w:after="80"/>
        <w:ind w:left="850"/>
        <w:rPr>
          <w:rFonts w:ascii="Times New Roman" w:hAnsi="Times New Roman"/>
        </w:rPr>
      </w:pPr>
      <w:r>
        <w:rPr>
          <w:rFonts w:ascii="Times New Roman" w:hAnsi="Times New Roman"/>
        </w:rPr>
        <w:lastRenderedPageBreak/>
        <w:t xml:space="preserve">4.2.6. </w:t>
      </w:r>
      <w:proofErr w:type="spellStart"/>
      <w:r>
        <w:rPr>
          <w:rFonts w:ascii="Times New Roman" w:hAnsi="Times New Roman"/>
        </w:rPr>
        <w:t>Korelasyon</w:t>
      </w:r>
      <w:proofErr w:type="spellEnd"/>
      <w:r>
        <w:rPr>
          <w:rFonts w:ascii="Times New Roman" w:hAnsi="Times New Roman"/>
        </w:rPr>
        <w:t xml:space="preserve"> </w:t>
      </w:r>
      <w:proofErr w:type="spellStart"/>
      <w:r>
        <w:rPr>
          <w:rFonts w:ascii="Times New Roman" w:hAnsi="Times New Roman"/>
        </w:rPr>
        <w:t>Analizi</w:t>
      </w:r>
      <w:proofErr w:type="spellEnd"/>
      <w:r>
        <w:rPr>
          <w:rFonts w:ascii="Times New Roman" w:hAnsi="Times New Roman"/>
          <w:color w:val="8C8C8C"/>
        </w:rPr>
        <w:t xml:space="preserve">………………………………………..…..................................... </w:t>
      </w:r>
      <w:r>
        <w:rPr>
          <w:rFonts w:ascii="Times New Roman" w:hAnsi="Times New Roman"/>
        </w:rPr>
        <w:t>11</w:t>
      </w:r>
    </w:p>
    <w:p w14:paraId="46B81750" w14:textId="677DED58" w:rsidR="009251FF" w:rsidRDefault="00000000">
      <w:pPr>
        <w:spacing w:after="80"/>
      </w:pPr>
      <w:r>
        <w:rPr>
          <w:rFonts w:ascii="Times New Roman" w:hAnsi="Times New Roman"/>
          <w:b/>
        </w:rPr>
        <w:t xml:space="preserve">5.OTOMASYON SİSTEMİNİN FONKSİYONEL MODÜLLERİ </w:t>
      </w:r>
      <w:proofErr w:type="spellStart"/>
      <w:r w:rsidR="005F084E">
        <w:rPr>
          <w:rFonts w:ascii="Times New Roman" w:hAnsi="Times New Roman"/>
          <w:b/>
        </w:rPr>
        <w:t>ve</w:t>
      </w:r>
      <w:proofErr w:type="spellEnd"/>
      <w:r w:rsidR="005F084E">
        <w:rPr>
          <w:rFonts w:ascii="Times New Roman" w:hAnsi="Times New Roman"/>
          <w:b/>
        </w:rPr>
        <w:t xml:space="preserve"> </w:t>
      </w:r>
      <w:r>
        <w:rPr>
          <w:rFonts w:ascii="Times New Roman" w:hAnsi="Times New Roman"/>
          <w:b/>
        </w:rPr>
        <w:t>AKIŞI</w:t>
      </w:r>
      <w:r w:rsidR="005F084E">
        <w:rPr>
          <w:rFonts w:ascii="Times New Roman" w:hAnsi="Times New Roman"/>
          <w:color w:val="8C8C8C"/>
        </w:rPr>
        <w:t>…….</w:t>
      </w:r>
      <w:r>
        <w:rPr>
          <w:rFonts w:ascii="Times New Roman" w:hAnsi="Times New Roman"/>
          <w:color w:val="8C8C8C"/>
        </w:rPr>
        <w:t xml:space="preserve">...................... </w:t>
      </w:r>
      <w:r>
        <w:rPr>
          <w:rFonts w:ascii="Times New Roman" w:hAnsi="Times New Roman"/>
          <w:b/>
        </w:rPr>
        <w:t>1</w:t>
      </w:r>
      <w:r w:rsidR="00087BBB">
        <w:rPr>
          <w:rFonts w:ascii="Times New Roman" w:hAnsi="Times New Roman"/>
          <w:b/>
        </w:rPr>
        <w:t>2</w:t>
      </w:r>
    </w:p>
    <w:p w14:paraId="1F6341B7" w14:textId="5FCED9D9" w:rsidR="009251FF" w:rsidRDefault="00000000">
      <w:pPr>
        <w:spacing w:after="80"/>
        <w:ind w:left="425"/>
      </w:pPr>
      <w:r>
        <w:rPr>
          <w:rFonts w:ascii="Times New Roman" w:hAnsi="Times New Roman"/>
        </w:rPr>
        <w:t xml:space="preserve">5.1. Ana </w:t>
      </w:r>
      <w:proofErr w:type="spellStart"/>
      <w:r>
        <w:rPr>
          <w:rFonts w:ascii="Times New Roman" w:hAnsi="Times New Roman"/>
        </w:rPr>
        <w:t>Menü</w:t>
      </w:r>
      <w:proofErr w:type="spellEnd"/>
      <w:r>
        <w:rPr>
          <w:rFonts w:ascii="Times New Roman" w:hAnsi="Times New Roman"/>
        </w:rPr>
        <w:t xml:space="preserve"> </w:t>
      </w:r>
      <w:proofErr w:type="spellStart"/>
      <w:r>
        <w:rPr>
          <w:rFonts w:ascii="Times New Roman" w:hAnsi="Times New Roman"/>
        </w:rPr>
        <w:t>Reaksiyon</w:t>
      </w:r>
      <w:proofErr w:type="spellEnd"/>
      <w:r>
        <w:rPr>
          <w:rFonts w:ascii="Times New Roman" w:hAnsi="Times New Roman"/>
        </w:rPr>
        <w:t xml:space="preserve"> </w:t>
      </w:r>
      <w:proofErr w:type="spellStart"/>
      <w:r>
        <w:rPr>
          <w:rFonts w:ascii="Times New Roman" w:hAnsi="Times New Roman"/>
        </w:rPr>
        <w:t>Döngüsü</w:t>
      </w:r>
      <w:proofErr w:type="spellEnd"/>
      <w:r>
        <w:rPr>
          <w:rFonts w:ascii="Times New Roman" w:hAnsi="Times New Roman"/>
        </w:rPr>
        <w:t xml:space="preserve"> </w:t>
      </w:r>
      <w:proofErr w:type="spellStart"/>
      <w:r>
        <w:rPr>
          <w:rFonts w:ascii="Times New Roman" w:hAnsi="Times New Roman"/>
        </w:rPr>
        <w:t>ve</w:t>
      </w:r>
      <w:proofErr w:type="spellEnd"/>
      <w:r>
        <w:rPr>
          <w:rFonts w:ascii="Times New Roman" w:hAnsi="Times New Roman"/>
        </w:rPr>
        <w:t xml:space="preserve"> </w:t>
      </w:r>
      <w:proofErr w:type="spellStart"/>
      <w:r>
        <w:rPr>
          <w:rFonts w:ascii="Times New Roman" w:hAnsi="Times New Roman"/>
        </w:rPr>
        <w:t>Kullanıcı</w:t>
      </w:r>
      <w:proofErr w:type="spellEnd"/>
      <w:r>
        <w:rPr>
          <w:rFonts w:ascii="Times New Roman" w:hAnsi="Times New Roman"/>
        </w:rPr>
        <w:t xml:space="preserve"> </w:t>
      </w:r>
      <w:proofErr w:type="spellStart"/>
      <w:r>
        <w:rPr>
          <w:rFonts w:ascii="Times New Roman" w:hAnsi="Times New Roman"/>
        </w:rPr>
        <w:t>Girdilerinin</w:t>
      </w:r>
      <w:proofErr w:type="spellEnd"/>
      <w:r>
        <w:rPr>
          <w:rFonts w:ascii="Times New Roman" w:hAnsi="Times New Roman"/>
        </w:rPr>
        <w:t xml:space="preserve"> </w:t>
      </w:r>
      <w:proofErr w:type="spellStart"/>
      <w:r>
        <w:rPr>
          <w:rFonts w:ascii="Times New Roman" w:hAnsi="Times New Roman"/>
        </w:rPr>
        <w:t>Yönetimi</w:t>
      </w:r>
      <w:proofErr w:type="spellEnd"/>
      <w:r>
        <w:rPr>
          <w:rFonts w:ascii="Times New Roman" w:hAnsi="Times New Roman"/>
          <w:color w:val="8C8C8C"/>
        </w:rPr>
        <w:t xml:space="preserve"> .............</w:t>
      </w:r>
      <w:r w:rsidR="00B065A3">
        <w:rPr>
          <w:rFonts w:ascii="Times New Roman" w:hAnsi="Times New Roman"/>
          <w:color w:val="8C8C8C"/>
        </w:rPr>
        <w:t>.....................</w:t>
      </w:r>
      <w:r>
        <w:rPr>
          <w:rFonts w:ascii="Times New Roman" w:hAnsi="Times New Roman"/>
          <w:color w:val="8C8C8C"/>
        </w:rPr>
        <w:t xml:space="preserve">... </w:t>
      </w:r>
      <w:r>
        <w:rPr>
          <w:rFonts w:ascii="Times New Roman" w:hAnsi="Times New Roman"/>
        </w:rPr>
        <w:t>1</w:t>
      </w:r>
      <w:r w:rsidR="00087BBB">
        <w:rPr>
          <w:rFonts w:ascii="Times New Roman" w:hAnsi="Times New Roman"/>
        </w:rPr>
        <w:t>2</w:t>
      </w:r>
    </w:p>
    <w:p w14:paraId="3DDCC14D" w14:textId="122F65BD" w:rsidR="009251FF" w:rsidRDefault="00000000">
      <w:pPr>
        <w:spacing w:after="80"/>
        <w:ind w:left="425"/>
      </w:pPr>
      <w:r>
        <w:rPr>
          <w:rFonts w:ascii="Times New Roman" w:hAnsi="Times New Roman"/>
        </w:rPr>
        <w:t xml:space="preserve">5.2. </w:t>
      </w:r>
      <w:proofErr w:type="spellStart"/>
      <w:r>
        <w:rPr>
          <w:rFonts w:ascii="Times New Roman" w:hAnsi="Times New Roman"/>
        </w:rPr>
        <w:t>Konsol</w:t>
      </w:r>
      <w:proofErr w:type="spellEnd"/>
      <w:r>
        <w:rPr>
          <w:rFonts w:ascii="Times New Roman" w:hAnsi="Times New Roman"/>
        </w:rPr>
        <w:t xml:space="preserve"> </w:t>
      </w:r>
      <w:proofErr w:type="spellStart"/>
      <w:r>
        <w:rPr>
          <w:rFonts w:ascii="Times New Roman" w:hAnsi="Times New Roman"/>
        </w:rPr>
        <w:t>Seçeneklerinin</w:t>
      </w:r>
      <w:proofErr w:type="spellEnd"/>
      <w:r>
        <w:rPr>
          <w:rFonts w:ascii="Times New Roman" w:hAnsi="Times New Roman"/>
        </w:rPr>
        <w:t xml:space="preserve"> </w:t>
      </w:r>
      <w:proofErr w:type="spellStart"/>
      <w:r>
        <w:rPr>
          <w:rFonts w:ascii="Times New Roman" w:hAnsi="Times New Roman"/>
        </w:rPr>
        <w:t>Detaylı</w:t>
      </w:r>
      <w:proofErr w:type="spellEnd"/>
      <w:r>
        <w:rPr>
          <w:rFonts w:ascii="Times New Roman" w:hAnsi="Times New Roman"/>
        </w:rPr>
        <w:t xml:space="preserve"> </w:t>
      </w:r>
      <w:proofErr w:type="spellStart"/>
      <w:r>
        <w:rPr>
          <w:rFonts w:ascii="Times New Roman" w:hAnsi="Times New Roman"/>
        </w:rPr>
        <w:t>İşlevsel</w:t>
      </w:r>
      <w:proofErr w:type="spellEnd"/>
      <w:r>
        <w:rPr>
          <w:rFonts w:ascii="Times New Roman" w:hAnsi="Times New Roman"/>
        </w:rPr>
        <w:t xml:space="preserve"> </w:t>
      </w:r>
      <w:proofErr w:type="spellStart"/>
      <w:r>
        <w:rPr>
          <w:rFonts w:ascii="Times New Roman" w:hAnsi="Times New Roman"/>
        </w:rPr>
        <w:t>Analizi</w:t>
      </w:r>
      <w:proofErr w:type="spellEnd"/>
      <w:r>
        <w:rPr>
          <w:rFonts w:ascii="Times New Roman" w:hAnsi="Times New Roman"/>
          <w:color w:val="8C8C8C"/>
        </w:rPr>
        <w:t xml:space="preserve"> ...........................</w:t>
      </w:r>
      <w:r w:rsidR="00B065A3">
        <w:rPr>
          <w:rFonts w:ascii="Times New Roman" w:hAnsi="Times New Roman"/>
          <w:color w:val="8C8C8C"/>
        </w:rPr>
        <w:t>......................................</w:t>
      </w:r>
      <w:r>
        <w:rPr>
          <w:rFonts w:ascii="Times New Roman" w:hAnsi="Times New Roman"/>
          <w:color w:val="8C8C8C"/>
        </w:rPr>
        <w:t xml:space="preserve">.... </w:t>
      </w:r>
      <w:r>
        <w:rPr>
          <w:rFonts w:ascii="Times New Roman" w:hAnsi="Times New Roman"/>
        </w:rPr>
        <w:t>1</w:t>
      </w:r>
      <w:r w:rsidR="00087BBB">
        <w:rPr>
          <w:rFonts w:ascii="Times New Roman" w:hAnsi="Times New Roman"/>
        </w:rPr>
        <w:t>3</w:t>
      </w:r>
    </w:p>
    <w:p w14:paraId="58F08D2C" w14:textId="16AA25B4" w:rsidR="009251FF" w:rsidRDefault="00000000">
      <w:pPr>
        <w:spacing w:after="80"/>
      </w:pPr>
      <w:r>
        <w:rPr>
          <w:rFonts w:ascii="Times New Roman" w:hAnsi="Times New Roman"/>
          <w:b/>
        </w:rPr>
        <w:t xml:space="preserve">6.SAKINCA YÖNETİMİ, SAVUNMACI PROGRAMLAMA </w:t>
      </w:r>
      <w:proofErr w:type="spellStart"/>
      <w:r w:rsidR="005F084E">
        <w:rPr>
          <w:rFonts w:ascii="Times New Roman" w:hAnsi="Times New Roman"/>
          <w:b/>
        </w:rPr>
        <w:t>ve</w:t>
      </w:r>
      <w:proofErr w:type="spellEnd"/>
      <w:r>
        <w:rPr>
          <w:rFonts w:ascii="Times New Roman" w:hAnsi="Times New Roman"/>
          <w:b/>
        </w:rPr>
        <w:t xml:space="preserve"> TESTLER</w:t>
      </w:r>
      <w:r w:rsidR="005F084E">
        <w:rPr>
          <w:rFonts w:ascii="Times New Roman" w:hAnsi="Times New Roman"/>
          <w:color w:val="8C8C8C"/>
        </w:rPr>
        <w:t>...</w:t>
      </w:r>
      <w:r>
        <w:rPr>
          <w:rFonts w:ascii="Times New Roman" w:hAnsi="Times New Roman"/>
          <w:color w:val="8C8C8C"/>
        </w:rPr>
        <w:t>....</w:t>
      </w:r>
      <w:r w:rsidR="00B065A3">
        <w:rPr>
          <w:rFonts w:ascii="Times New Roman" w:hAnsi="Times New Roman"/>
          <w:color w:val="8C8C8C"/>
        </w:rPr>
        <w:t>..</w:t>
      </w:r>
      <w:r>
        <w:rPr>
          <w:rFonts w:ascii="Times New Roman" w:hAnsi="Times New Roman"/>
          <w:color w:val="8C8C8C"/>
        </w:rPr>
        <w:t xml:space="preserve">..................... </w:t>
      </w:r>
      <w:r w:rsidR="00087BBB">
        <w:rPr>
          <w:rFonts w:ascii="Times New Roman" w:hAnsi="Times New Roman"/>
          <w:b/>
        </w:rPr>
        <w:t>14</w:t>
      </w:r>
    </w:p>
    <w:p w14:paraId="1F64C7E6" w14:textId="7580F325" w:rsidR="009251FF" w:rsidRDefault="00000000">
      <w:pPr>
        <w:spacing w:after="80"/>
        <w:ind w:left="425"/>
      </w:pPr>
      <w:r>
        <w:rPr>
          <w:rFonts w:ascii="Times New Roman" w:hAnsi="Times New Roman"/>
        </w:rPr>
        <w:t xml:space="preserve">6.1. </w:t>
      </w:r>
      <w:proofErr w:type="spellStart"/>
      <w:r>
        <w:rPr>
          <w:rFonts w:ascii="Times New Roman" w:hAnsi="Times New Roman"/>
        </w:rPr>
        <w:t>Karakter</w:t>
      </w:r>
      <w:proofErr w:type="spellEnd"/>
      <w:r>
        <w:rPr>
          <w:rFonts w:ascii="Times New Roman" w:hAnsi="Times New Roman"/>
        </w:rPr>
        <w:t xml:space="preserve">, </w:t>
      </w:r>
      <w:proofErr w:type="spellStart"/>
      <w:r>
        <w:rPr>
          <w:rFonts w:ascii="Times New Roman" w:hAnsi="Times New Roman"/>
        </w:rPr>
        <w:t>Sembol</w:t>
      </w:r>
      <w:proofErr w:type="spellEnd"/>
      <w:r>
        <w:rPr>
          <w:rFonts w:ascii="Times New Roman" w:hAnsi="Times New Roman"/>
        </w:rPr>
        <w:t xml:space="preserve"> </w:t>
      </w:r>
      <w:proofErr w:type="spellStart"/>
      <w:r>
        <w:rPr>
          <w:rFonts w:ascii="Times New Roman" w:hAnsi="Times New Roman"/>
        </w:rPr>
        <w:t>ve</w:t>
      </w:r>
      <w:proofErr w:type="spellEnd"/>
      <w:r>
        <w:rPr>
          <w:rFonts w:ascii="Times New Roman" w:hAnsi="Times New Roman"/>
        </w:rPr>
        <w:t xml:space="preserve"> Büyük-</w:t>
      </w:r>
      <w:proofErr w:type="spellStart"/>
      <w:r>
        <w:rPr>
          <w:rFonts w:ascii="Times New Roman" w:hAnsi="Times New Roman"/>
        </w:rPr>
        <w:t>Küçük</w:t>
      </w:r>
      <w:proofErr w:type="spellEnd"/>
      <w:r>
        <w:rPr>
          <w:rFonts w:ascii="Times New Roman" w:hAnsi="Times New Roman"/>
        </w:rPr>
        <w:t xml:space="preserve"> Harf </w:t>
      </w:r>
      <w:proofErr w:type="spellStart"/>
      <w:r>
        <w:rPr>
          <w:rFonts w:ascii="Times New Roman" w:hAnsi="Times New Roman"/>
        </w:rPr>
        <w:t>Dönüşüm</w:t>
      </w:r>
      <w:proofErr w:type="spellEnd"/>
      <w:r>
        <w:rPr>
          <w:rFonts w:ascii="Times New Roman" w:hAnsi="Times New Roman"/>
        </w:rPr>
        <w:t xml:space="preserve"> </w:t>
      </w:r>
      <w:proofErr w:type="spellStart"/>
      <w:r>
        <w:rPr>
          <w:rFonts w:ascii="Times New Roman" w:hAnsi="Times New Roman"/>
        </w:rPr>
        <w:t>Yönetimi</w:t>
      </w:r>
      <w:proofErr w:type="spellEnd"/>
      <w:r>
        <w:rPr>
          <w:rFonts w:ascii="Times New Roman" w:hAnsi="Times New Roman"/>
          <w:color w:val="8C8C8C"/>
        </w:rPr>
        <w:t xml:space="preserve"> .......................</w:t>
      </w:r>
      <w:r w:rsidR="00B065A3">
        <w:rPr>
          <w:rFonts w:ascii="Times New Roman" w:hAnsi="Times New Roman"/>
          <w:color w:val="8C8C8C"/>
        </w:rPr>
        <w:t>......................</w:t>
      </w:r>
      <w:r>
        <w:rPr>
          <w:rFonts w:ascii="Times New Roman" w:hAnsi="Times New Roman"/>
          <w:color w:val="8C8C8C"/>
        </w:rPr>
        <w:t xml:space="preserve">. </w:t>
      </w:r>
      <w:r w:rsidR="00087BBB">
        <w:rPr>
          <w:rFonts w:ascii="Times New Roman" w:hAnsi="Times New Roman"/>
        </w:rPr>
        <w:t>14</w:t>
      </w:r>
    </w:p>
    <w:p w14:paraId="78558025" w14:textId="7AE27DAE" w:rsidR="009251FF" w:rsidRDefault="00000000">
      <w:pPr>
        <w:spacing w:after="80"/>
        <w:ind w:left="425"/>
      </w:pPr>
      <w:r>
        <w:rPr>
          <w:rFonts w:ascii="Times New Roman" w:hAnsi="Times New Roman"/>
        </w:rPr>
        <w:t xml:space="preserve">6.2. </w:t>
      </w:r>
      <w:proofErr w:type="spellStart"/>
      <w:r>
        <w:rPr>
          <w:rFonts w:ascii="Times New Roman" w:hAnsi="Times New Roman"/>
        </w:rPr>
        <w:t>Ağ</w:t>
      </w:r>
      <w:proofErr w:type="spellEnd"/>
      <w:r>
        <w:rPr>
          <w:rFonts w:ascii="Times New Roman" w:hAnsi="Times New Roman"/>
        </w:rPr>
        <w:t xml:space="preserve"> </w:t>
      </w:r>
      <w:proofErr w:type="spellStart"/>
      <w:r>
        <w:rPr>
          <w:rFonts w:ascii="Times New Roman" w:hAnsi="Times New Roman"/>
        </w:rPr>
        <w:t>İstisnaları</w:t>
      </w:r>
      <w:proofErr w:type="spellEnd"/>
      <w:r>
        <w:rPr>
          <w:rFonts w:ascii="Times New Roman" w:hAnsi="Times New Roman"/>
        </w:rPr>
        <w:t xml:space="preserve"> </w:t>
      </w:r>
      <w:proofErr w:type="spellStart"/>
      <w:r>
        <w:rPr>
          <w:rFonts w:ascii="Times New Roman" w:hAnsi="Times New Roman"/>
        </w:rPr>
        <w:t>ve</w:t>
      </w:r>
      <w:proofErr w:type="spellEnd"/>
      <w:r>
        <w:rPr>
          <w:rFonts w:ascii="Times New Roman" w:hAnsi="Times New Roman"/>
        </w:rPr>
        <w:t xml:space="preserve"> </w:t>
      </w:r>
      <w:proofErr w:type="spellStart"/>
      <w:r>
        <w:rPr>
          <w:rFonts w:ascii="Times New Roman" w:hAnsi="Times New Roman"/>
        </w:rPr>
        <w:t>Boş</w:t>
      </w:r>
      <w:proofErr w:type="spellEnd"/>
      <w:r>
        <w:rPr>
          <w:rFonts w:ascii="Times New Roman" w:hAnsi="Times New Roman"/>
        </w:rPr>
        <w:t xml:space="preserve"> Veri (</w:t>
      </w:r>
      <w:proofErr w:type="spellStart"/>
      <w:r>
        <w:rPr>
          <w:rFonts w:ascii="Times New Roman" w:hAnsi="Times New Roman"/>
        </w:rPr>
        <w:t>NoneType</w:t>
      </w:r>
      <w:proofErr w:type="spellEnd"/>
      <w:r>
        <w:rPr>
          <w:rFonts w:ascii="Times New Roman" w:hAnsi="Times New Roman"/>
        </w:rPr>
        <w:t xml:space="preserve">) </w:t>
      </w:r>
      <w:proofErr w:type="spellStart"/>
      <w:r>
        <w:rPr>
          <w:rFonts w:ascii="Times New Roman" w:hAnsi="Times New Roman"/>
        </w:rPr>
        <w:t>Durumlarında</w:t>
      </w:r>
      <w:proofErr w:type="spellEnd"/>
      <w:r>
        <w:rPr>
          <w:rFonts w:ascii="Times New Roman" w:hAnsi="Times New Roman"/>
        </w:rPr>
        <w:t xml:space="preserve"> Try-Except </w:t>
      </w:r>
      <w:proofErr w:type="spellStart"/>
      <w:r>
        <w:rPr>
          <w:rFonts w:ascii="Times New Roman" w:hAnsi="Times New Roman"/>
        </w:rPr>
        <w:t>Yapıları</w:t>
      </w:r>
      <w:proofErr w:type="spellEnd"/>
      <w:r w:rsidR="005F084E">
        <w:rPr>
          <w:rFonts w:ascii="Times New Roman" w:hAnsi="Times New Roman"/>
          <w:color w:val="8C8C8C"/>
        </w:rPr>
        <w:t>...</w:t>
      </w:r>
      <w:r>
        <w:rPr>
          <w:rFonts w:ascii="Times New Roman" w:hAnsi="Times New Roman"/>
          <w:color w:val="8C8C8C"/>
        </w:rPr>
        <w:t>....</w:t>
      </w:r>
      <w:r w:rsidR="00B065A3">
        <w:rPr>
          <w:rFonts w:ascii="Times New Roman" w:hAnsi="Times New Roman"/>
          <w:color w:val="8C8C8C"/>
        </w:rPr>
        <w:t>..................</w:t>
      </w:r>
      <w:r>
        <w:rPr>
          <w:rFonts w:ascii="Times New Roman" w:hAnsi="Times New Roman"/>
          <w:color w:val="8C8C8C"/>
        </w:rPr>
        <w:t xml:space="preserve">. </w:t>
      </w:r>
      <w:r w:rsidR="00087BBB">
        <w:rPr>
          <w:rFonts w:ascii="Times New Roman" w:hAnsi="Times New Roman"/>
        </w:rPr>
        <w:t>14</w:t>
      </w:r>
    </w:p>
    <w:p w14:paraId="0321F120" w14:textId="30F1B963" w:rsidR="009251FF" w:rsidRDefault="00000000">
      <w:pPr>
        <w:spacing w:after="80"/>
        <w:ind w:left="425"/>
      </w:pPr>
      <w:r>
        <w:rPr>
          <w:rFonts w:ascii="Times New Roman" w:hAnsi="Times New Roman"/>
        </w:rPr>
        <w:t xml:space="preserve">6.3. </w:t>
      </w:r>
      <w:proofErr w:type="spellStart"/>
      <w:r>
        <w:rPr>
          <w:rFonts w:ascii="Times New Roman" w:hAnsi="Times New Roman"/>
        </w:rPr>
        <w:t>Bellek</w:t>
      </w:r>
      <w:proofErr w:type="spellEnd"/>
      <w:r>
        <w:rPr>
          <w:rFonts w:ascii="Times New Roman" w:hAnsi="Times New Roman"/>
        </w:rPr>
        <w:t xml:space="preserve"> </w:t>
      </w:r>
      <w:proofErr w:type="spellStart"/>
      <w:r>
        <w:rPr>
          <w:rFonts w:ascii="Times New Roman" w:hAnsi="Times New Roman"/>
        </w:rPr>
        <w:t>İçi</w:t>
      </w:r>
      <w:proofErr w:type="spellEnd"/>
      <w:r>
        <w:rPr>
          <w:rFonts w:ascii="Times New Roman" w:hAnsi="Times New Roman"/>
        </w:rPr>
        <w:t xml:space="preserve"> </w:t>
      </w:r>
      <w:proofErr w:type="spellStart"/>
      <w:r>
        <w:rPr>
          <w:rFonts w:ascii="Times New Roman" w:hAnsi="Times New Roman"/>
        </w:rPr>
        <w:t>Performans</w:t>
      </w:r>
      <w:proofErr w:type="spellEnd"/>
      <w:r>
        <w:rPr>
          <w:rFonts w:ascii="Times New Roman" w:hAnsi="Times New Roman"/>
        </w:rPr>
        <w:t xml:space="preserve"> </w:t>
      </w:r>
      <w:proofErr w:type="spellStart"/>
      <w:r>
        <w:rPr>
          <w:rFonts w:ascii="Times New Roman" w:hAnsi="Times New Roman"/>
        </w:rPr>
        <w:t>Gözlemleri</w:t>
      </w:r>
      <w:proofErr w:type="spellEnd"/>
      <w:r>
        <w:rPr>
          <w:rFonts w:ascii="Times New Roman" w:hAnsi="Times New Roman"/>
        </w:rPr>
        <w:t xml:space="preserve"> </w:t>
      </w:r>
      <w:proofErr w:type="spellStart"/>
      <w:r>
        <w:rPr>
          <w:rFonts w:ascii="Times New Roman" w:hAnsi="Times New Roman"/>
        </w:rPr>
        <w:t>ve</w:t>
      </w:r>
      <w:proofErr w:type="spellEnd"/>
      <w:r>
        <w:rPr>
          <w:rFonts w:ascii="Times New Roman" w:hAnsi="Times New Roman"/>
        </w:rPr>
        <w:t xml:space="preserve"> Veri </w:t>
      </w:r>
      <w:proofErr w:type="spellStart"/>
      <w:r>
        <w:rPr>
          <w:rFonts w:ascii="Times New Roman" w:hAnsi="Times New Roman"/>
        </w:rPr>
        <w:t>Önbellekleme</w:t>
      </w:r>
      <w:proofErr w:type="spellEnd"/>
      <w:r>
        <w:rPr>
          <w:rFonts w:ascii="Times New Roman" w:hAnsi="Times New Roman"/>
        </w:rPr>
        <w:t xml:space="preserve"> </w:t>
      </w:r>
      <w:proofErr w:type="spellStart"/>
      <w:r>
        <w:rPr>
          <w:rFonts w:ascii="Times New Roman" w:hAnsi="Times New Roman"/>
        </w:rPr>
        <w:t>Mantığı</w:t>
      </w:r>
      <w:proofErr w:type="spellEnd"/>
      <w:r>
        <w:rPr>
          <w:rFonts w:ascii="Times New Roman" w:hAnsi="Times New Roman"/>
          <w:color w:val="8C8C8C"/>
        </w:rPr>
        <w:t xml:space="preserve"> ..............</w:t>
      </w:r>
      <w:r w:rsidR="00B065A3">
        <w:rPr>
          <w:rFonts w:ascii="Times New Roman" w:hAnsi="Times New Roman"/>
          <w:color w:val="8C8C8C"/>
        </w:rPr>
        <w:t>........................</w:t>
      </w:r>
      <w:r>
        <w:rPr>
          <w:rFonts w:ascii="Times New Roman" w:hAnsi="Times New Roman"/>
          <w:color w:val="8C8C8C"/>
        </w:rPr>
        <w:t xml:space="preserve">.. </w:t>
      </w:r>
      <w:r w:rsidR="00087BBB">
        <w:rPr>
          <w:rFonts w:ascii="Times New Roman" w:hAnsi="Times New Roman"/>
        </w:rPr>
        <w:t>15</w:t>
      </w:r>
    </w:p>
    <w:p w14:paraId="37024067" w14:textId="77777777" w:rsidR="00B065A3" w:rsidRDefault="00B065A3">
      <w:pPr>
        <w:spacing w:after="80"/>
        <w:rPr>
          <w:rFonts w:ascii="Times New Roman" w:hAnsi="Times New Roman"/>
          <w:b/>
        </w:rPr>
      </w:pPr>
    </w:p>
    <w:p w14:paraId="482BF878" w14:textId="60F45B95" w:rsidR="009251FF" w:rsidRDefault="00000000">
      <w:pPr>
        <w:spacing w:after="80"/>
      </w:pPr>
      <w:r>
        <w:rPr>
          <w:rFonts w:ascii="Times New Roman" w:hAnsi="Times New Roman"/>
          <w:b/>
        </w:rPr>
        <w:t xml:space="preserve">7.SONUÇ </w:t>
      </w:r>
      <w:proofErr w:type="spellStart"/>
      <w:r w:rsidR="005F084E">
        <w:rPr>
          <w:rFonts w:ascii="Times New Roman" w:hAnsi="Times New Roman"/>
          <w:b/>
        </w:rPr>
        <w:t>ve</w:t>
      </w:r>
      <w:proofErr w:type="spellEnd"/>
      <w:r>
        <w:rPr>
          <w:rFonts w:ascii="Times New Roman" w:hAnsi="Times New Roman"/>
          <w:b/>
        </w:rPr>
        <w:t xml:space="preserve"> KİŞİSEL KAZANIMLAR</w:t>
      </w:r>
      <w:r>
        <w:rPr>
          <w:rFonts w:ascii="Times New Roman" w:hAnsi="Times New Roman"/>
          <w:color w:val="8C8C8C"/>
        </w:rPr>
        <w:t xml:space="preserve"> ...</w:t>
      </w:r>
      <w:r w:rsidR="00B065A3">
        <w:rPr>
          <w:rFonts w:ascii="Times New Roman" w:hAnsi="Times New Roman"/>
          <w:color w:val="8C8C8C"/>
        </w:rPr>
        <w:t>.................</w:t>
      </w:r>
      <w:r>
        <w:rPr>
          <w:rFonts w:ascii="Times New Roman" w:hAnsi="Times New Roman"/>
          <w:color w:val="8C8C8C"/>
        </w:rPr>
        <w:t>.......................................</w:t>
      </w:r>
      <w:r w:rsidR="00B065A3">
        <w:rPr>
          <w:rFonts w:ascii="Times New Roman" w:hAnsi="Times New Roman"/>
          <w:color w:val="8C8C8C"/>
        </w:rPr>
        <w:t>......</w:t>
      </w:r>
      <w:r w:rsidR="005F084E">
        <w:rPr>
          <w:rFonts w:ascii="Times New Roman" w:hAnsi="Times New Roman"/>
          <w:color w:val="8C8C8C"/>
        </w:rPr>
        <w:t>.</w:t>
      </w:r>
      <w:r w:rsidR="00B065A3">
        <w:rPr>
          <w:rFonts w:ascii="Times New Roman" w:hAnsi="Times New Roman"/>
          <w:color w:val="8C8C8C"/>
        </w:rPr>
        <w:t>.................</w:t>
      </w:r>
      <w:r>
        <w:rPr>
          <w:rFonts w:ascii="Times New Roman" w:hAnsi="Times New Roman"/>
          <w:color w:val="8C8C8C"/>
        </w:rPr>
        <w:t>......</w:t>
      </w:r>
      <w:r w:rsidR="00087BBB">
        <w:rPr>
          <w:rFonts w:ascii="Times New Roman" w:hAnsi="Times New Roman"/>
          <w:color w:val="8C8C8C"/>
        </w:rPr>
        <w:t>.</w:t>
      </w:r>
      <w:r>
        <w:rPr>
          <w:rFonts w:ascii="Times New Roman" w:hAnsi="Times New Roman"/>
          <w:color w:val="8C8C8C"/>
        </w:rPr>
        <w:t xml:space="preserve"> </w:t>
      </w:r>
      <w:r w:rsidR="00087BBB">
        <w:rPr>
          <w:rFonts w:ascii="Times New Roman" w:hAnsi="Times New Roman"/>
          <w:b/>
        </w:rPr>
        <w:t>16</w:t>
      </w:r>
    </w:p>
    <w:p w14:paraId="59E7F500" w14:textId="6A6D78E3" w:rsidR="009251FF" w:rsidRDefault="00000000">
      <w:pPr>
        <w:spacing w:after="80"/>
        <w:ind w:left="425"/>
      </w:pPr>
      <w:r>
        <w:rPr>
          <w:rFonts w:ascii="Times New Roman" w:hAnsi="Times New Roman"/>
        </w:rPr>
        <w:t xml:space="preserve">7.1. </w:t>
      </w:r>
      <w:proofErr w:type="spellStart"/>
      <w:r>
        <w:rPr>
          <w:rFonts w:ascii="Times New Roman" w:hAnsi="Times New Roman"/>
        </w:rPr>
        <w:t>Projeden</w:t>
      </w:r>
      <w:proofErr w:type="spellEnd"/>
      <w:r>
        <w:rPr>
          <w:rFonts w:ascii="Times New Roman" w:hAnsi="Times New Roman"/>
        </w:rPr>
        <w:t xml:space="preserve"> Elde </w:t>
      </w:r>
      <w:proofErr w:type="spellStart"/>
      <w:r>
        <w:rPr>
          <w:rFonts w:ascii="Times New Roman" w:hAnsi="Times New Roman"/>
        </w:rPr>
        <w:t>Edilen</w:t>
      </w:r>
      <w:proofErr w:type="spellEnd"/>
      <w:r>
        <w:rPr>
          <w:rFonts w:ascii="Times New Roman" w:hAnsi="Times New Roman"/>
        </w:rPr>
        <w:t xml:space="preserve"> </w:t>
      </w:r>
      <w:proofErr w:type="spellStart"/>
      <w:r>
        <w:rPr>
          <w:rFonts w:ascii="Times New Roman" w:hAnsi="Times New Roman"/>
        </w:rPr>
        <w:t>Çıktıların</w:t>
      </w:r>
      <w:proofErr w:type="spellEnd"/>
      <w:r>
        <w:rPr>
          <w:rFonts w:ascii="Times New Roman" w:hAnsi="Times New Roman"/>
        </w:rPr>
        <w:t xml:space="preserve"> Genel </w:t>
      </w:r>
      <w:proofErr w:type="spellStart"/>
      <w:r>
        <w:rPr>
          <w:rFonts w:ascii="Times New Roman" w:hAnsi="Times New Roman"/>
        </w:rPr>
        <w:t>Değerlendirmesi</w:t>
      </w:r>
      <w:proofErr w:type="spellEnd"/>
      <w:r>
        <w:rPr>
          <w:rFonts w:ascii="Times New Roman" w:hAnsi="Times New Roman"/>
          <w:color w:val="8C8C8C"/>
        </w:rPr>
        <w:t xml:space="preserve"> ...................</w:t>
      </w:r>
      <w:r w:rsidR="00B065A3">
        <w:rPr>
          <w:rFonts w:ascii="Times New Roman" w:hAnsi="Times New Roman"/>
          <w:color w:val="8C8C8C"/>
        </w:rPr>
        <w:t>...............................</w:t>
      </w:r>
      <w:r>
        <w:rPr>
          <w:rFonts w:ascii="Times New Roman" w:hAnsi="Times New Roman"/>
          <w:color w:val="8C8C8C"/>
        </w:rPr>
        <w:t>.....</w:t>
      </w:r>
      <w:r w:rsidR="00087BBB">
        <w:rPr>
          <w:rFonts w:ascii="Times New Roman" w:hAnsi="Times New Roman"/>
          <w:color w:val="8C8C8C"/>
        </w:rPr>
        <w:t>.</w:t>
      </w:r>
      <w:r w:rsidR="00087BBB">
        <w:rPr>
          <w:rFonts w:ascii="Times New Roman" w:hAnsi="Times New Roman"/>
        </w:rPr>
        <w:t>16</w:t>
      </w:r>
    </w:p>
    <w:p w14:paraId="32AEF6F0" w14:textId="0776FE13" w:rsidR="009251FF" w:rsidRDefault="009452FE" w:rsidP="00B065A3">
      <w:pPr>
        <w:spacing w:after="80"/>
      </w:pPr>
      <w:r>
        <w:rPr>
          <w:rFonts w:ascii="Times New Roman" w:hAnsi="Times New Roman"/>
        </w:rPr>
        <w:t xml:space="preserve">        7.2. </w:t>
      </w:r>
      <w:proofErr w:type="spellStart"/>
      <w:r>
        <w:rPr>
          <w:rFonts w:ascii="Times New Roman" w:hAnsi="Times New Roman"/>
        </w:rPr>
        <w:t>Geleceğe</w:t>
      </w:r>
      <w:proofErr w:type="spellEnd"/>
      <w:r>
        <w:rPr>
          <w:rFonts w:ascii="Times New Roman" w:hAnsi="Times New Roman"/>
        </w:rPr>
        <w:t xml:space="preserve"> </w:t>
      </w:r>
      <w:proofErr w:type="spellStart"/>
      <w:r>
        <w:rPr>
          <w:rFonts w:ascii="Times New Roman" w:hAnsi="Times New Roman"/>
        </w:rPr>
        <w:t>Yönelik</w:t>
      </w:r>
      <w:proofErr w:type="spellEnd"/>
      <w:r>
        <w:rPr>
          <w:rFonts w:ascii="Times New Roman" w:hAnsi="Times New Roman"/>
        </w:rPr>
        <w:t xml:space="preserve"> </w:t>
      </w:r>
      <w:proofErr w:type="spellStart"/>
      <w:r>
        <w:rPr>
          <w:rFonts w:ascii="Times New Roman" w:hAnsi="Times New Roman"/>
        </w:rPr>
        <w:t>Geliştirme</w:t>
      </w:r>
      <w:proofErr w:type="spellEnd"/>
      <w:r>
        <w:rPr>
          <w:rFonts w:ascii="Times New Roman" w:hAnsi="Times New Roman"/>
        </w:rPr>
        <w:t xml:space="preserve"> </w:t>
      </w:r>
      <w:proofErr w:type="spellStart"/>
      <w:r>
        <w:rPr>
          <w:rFonts w:ascii="Times New Roman" w:hAnsi="Times New Roman"/>
        </w:rPr>
        <w:t>ve</w:t>
      </w:r>
      <w:proofErr w:type="spellEnd"/>
      <w:r>
        <w:rPr>
          <w:rFonts w:ascii="Times New Roman" w:hAnsi="Times New Roman"/>
        </w:rPr>
        <w:t xml:space="preserve"> </w:t>
      </w:r>
      <w:proofErr w:type="spellStart"/>
      <w:r>
        <w:rPr>
          <w:rFonts w:ascii="Times New Roman" w:hAnsi="Times New Roman"/>
        </w:rPr>
        <w:t>Genişletme</w:t>
      </w:r>
      <w:proofErr w:type="spellEnd"/>
      <w:r>
        <w:rPr>
          <w:rFonts w:ascii="Times New Roman" w:hAnsi="Times New Roman"/>
        </w:rPr>
        <w:t xml:space="preserve"> </w:t>
      </w:r>
      <w:proofErr w:type="spellStart"/>
      <w:r>
        <w:rPr>
          <w:rFonts w:ascii="Times New Roman" w:hAnsi="Times New Roman"/>
        </w:rPr>
        <w:t>Hedefl</w:t>
      </w:r>
      <w:r w:rsidR="005F084E">
        <w:rPr>
          <w:rFonts w:ascii="Times New Roman" w:hAnsi="Times New Roman"/>
        </w:rPr>
        <w:t>eri</w:t>
      </w:r>
      <w:proofErr w:type="spellEnd"/>
      <w:r w:rsidR="005F084E">
        <w:rPr>
          <w:rFonts w:ascii="Times New Roman" w:hAnsi="Times New Roman"/>
          <w:color w:val="8C8C8C"/>
        </w:rPr>
        <w:t>………………………</w:t>
      </w:r>
      <w:r>
        <w:rPr>
          <w:rFonts w:ascii="Times New Roman" w:hAnsi="Times New Roman"/>
          <w:color w:val="8C8C8C"/>
        </w:rPr>
        <w:t>…...................</w:t>
      </w:r>
      <w:r w:rsidR="00087BBB">
        <w:rPr>
          <w:rFonts w:ascii="Times New Roman" w:hAnsi="Times New Roman"/>
        </w:rPr>
        <w:t>16</w:t>
      </w:r>
    </w:p>
    <w:p w14:paraId="7D442B47" w14:textId="65265EB8" w:rsidR="009251FF" w:rsidRDefault="00000000">
      <w:pPr>
        <w:spacing w:after="80"/>
      </w:pPr>
      <w:r>
        <w:rPr>
          <w:rFonts w:ascii="Times New Roman" w:hAnsi="Times New Roman"/>
          <w:b/>
        </w:rPr>
        <w:t>KAYNAKLAR</w:t>
      </w:r>
      <w:r w:rsidR="005F084E">
        <w:rPr>
          <w:rFonts w:ascii="Times New Roman" w:hAnsi="Times New Roman"/>
          <w:color w:val="8C8C8C"/>
        </w:rPr>
        <w:t>……………………………………...</w:t>
      </w:r>
      <w:r>
        <w:rPr>
          <w:rFonts w:ascii="Times New Roman" w:hAnsi="Times New Roman"/>
          <w:color w:val="8C8C8C"/>
        </w:rPr>
        <w:t xml:space="preserve">.......................................................................... </w:t>
      </w:r>
      <w:r w:rsidR="00087BBB">
        <w:rPr>
          <w:rFonts w:ascii="Times New Roman" w:hAnsi="Times New Roman"/>
          <w:b/>
        </w:rPr>
        <w:t>17</w:t>
      </w:r>
      <w:r w:rsidR="00B065A3">
        <w:rPr>
          <w:rFonts w:ascii="Times New Roman" w:hAnsi="Times New Roman"/>
          <w:b/>
        </w:rPr>
        <w:t xml:space="preserve"> </w:t>
      </w:r>
    </w:p>
    <w:p w14:paraId="71368AC2" w14:textId="4E031D8C" w:rsidR="00A24EFB" w:rsidRDefault="00000000" w:rsidP="00A24EFB">
      <w:pPr>
        <w:spacing w:before="1080" w:after="720"/>
        <w:jc w:val="center"/>
      </w:pPr>
      <w:r>
        <w:br w:type="page"/>
      </w:r>
      <w:r w:rsidR="00A24EFB">
        <w:rPr>
          <w:rFonts w:ascii="Times New Roman" w:hAnsi="Times New Roman"/>
          <w:b/>
          <w:sz w:val="28"/>
        </w:rPr>
        <w:lastRenderedPageBreak/>
        <w:t>KISALTMALAR</w:t>
      </w:r>
    </w:p>
    <w:p w14:paraId="407B32E8" w14:textId="173B5A16" w:rsidR="00A24EFB" w:rsidRDefault="00A24EFB" w:rsidP="00A24EFB">
      <w:pPr>
        <w:spacing w:before="240" w:after="240"/>
        <w:jc w:val="both"/>
        <w:rPr>
          <w:rFonts w:ascii="Times New Roman" w:hAnsi="Times New Roman" w:cs="Times New Roman"/>
          <w:sz w:val="24"/>
          <w:szCs w:val="24"/>
        </w:rPr>
      </w:pPr>
      <w:r w:rsidRPr="00A24EFB">
        <w:rPr>
          <w:rFonts w:ascii="Times New Roman" w:hAnsi="Times New Roman" w:cs="Times New Roman"/>
          <w:sz w:val="24"/>
          <w:szCs w:val="24"/>
        </w:rPr>
        <w:t>API</w:t>
      </w: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Uygulama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Programlama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Arayüzü</w:t>
      </w:r>
      <w:proofErr w:type="spellEnd"/>
      <w:r>
        <w:rPr>
          <w:rFonts w:ascii="Times New Roman" w:hAnsi="Times New Roman" w:cs="Times New Roman"/>
          <w:sz w:val="24"/>
          <w:szCs w:val="24"/>
        </w:rPr>
        <w:t>(Application Programming Interface)</w:t>
      </w:r>
    </w:p>
    <w:p w14:paraId="0943872F" w14:textId="5EA36F36" w:rsidR="00A24EFB" w:rsidRDefault="00A24EFB" w:rsidP="00A24EFB">
      <w:pPr>
        <w:spacing w:before="240" w:after="240"/>
        <w:jc w:val="both"/>
        <w:rPr>
          <w:rFonts w:ascii="Times New Roman" w:hAnsi="Times New Roman" w:cs="Times New Roman"/>
          <w:sz w:val="24"/>
          <w:szCs w:val="24"/>
        </w:rPr>
      </w:pPr>
      <w:r>
        <w:rPr>
          <w:rFonts w:ascii="Times New Roman" w:hAnsi="Times New Roman" w:cs="Times New Roman"/>
          <w:sz w:val="24"/>
          <w:szCs w:val="24"/>
        </w:rPr>
        <w:t>BIST</w:t>
      </w:r>
      <w:r>
        <w:rPr>
          <w:rFonts w:ascii="Times New Roman" w:hAnsi="Times New Roman" w:cs="Times New Roman"/>
          <w:sz w:val="24"/>
          <w:szCs w:val="24"/>
        </w:rPr>
        <w:tab/>
      </w:r>
      <w:r>
        <w:rPr>
          <w:rFonts w:ascii="Times New Roman" w:hAnsi="Times New Roman" w:cs="Times New Roman"/>
          <w:sz w:val="24"/>
          <w:szCs w:val="24"/>
        </w:rPr>
        <w:tab/>
        <w:t>Borsa İstanbul</w:t>
      </w:r>
    </w:p>
    <w:p w14:paraId="59B8E0A7" w14:textId="72E1F1E6" w:rsidR="00A24EFB" w:rsidRDefault="00A24EFB" w:rsidP="00A24EFB">
      <w:pPr>
        <w:spacing w:before="240" w:after="240"/>
        <w:jc w:val="both"/>
        <w:rPr>
          <w:rFonts w:ascii="Times New Roman" w:hAnsi="Times New Roman" w:cs="Times New Roman"/>
          <w:sz w:val="24"/>
          <w:szCs w:val="24"/>
        </w:rPr>
      </w:pPr>
      <w:r>
        <w:rPr>
          <w:rFonts w:ascii="Times New Roman" w:hAnsi="Times New Roman" w:cs="Times New Roman"/>
          <w:sz w:val="24"/>
          <w:szCs w:val="24"/>
        </w:rPr>
        <w:t>BTC</w:t>
      </w:r>
      <w:r>
        <w:rPr>
          <w:rFonts w:ascii="Times New Roman" w:hAnsi="Times New Roman" w:cs="Times New Roman"/>
          <w:sz w:val="24"/>
          <w:szCs w:val="24"/>
        </w:rPr>
        <w:tab/>
      </w:r>
      <w:r>
        <w:rPr>
          <w:rFonts w:ascii="Times New Roman" w:hAnsi="Times New Roman" w:cs="Times New Roman"/>
          <w:sz w:val="24"/>
          <w:szCs w:val="24"/>
        </w:rPr>
        <w:tab/>
        <w:t>Bitcoin</w:t>
      </w:r>
    </w:p>
    <w:p w14:paraId="55B37743" w14:textId="2F1920BD" w:rsidR="00A24EFB" w:rsidRDefault="00A24EFB" w:rsidP="00A24EFB">
      <w:pPr>
        <w:spacing w:before="240" w:after="240"/>
        <w:jc w:val="both"/>
        <w:rPr>
          <w:rFonts w:ascii="Times New Roman" w:hAnsi="Times New Roman" w:cs="Times New Roman"/>
          <w:sz w:val="24"/>
          <w:szCs w:val="24"/>
        </w:rPr>
      </w:pPr>
      <w:r>
        <w:rPr>
          <w:rFonts w:ascii="Times New Roman" w:hAnsi="Times New Roman" w:cs="Times New Roman"/>
          <w:sz w:val="24"/>
          <w:szCs w:val="24"/>
        </w:rPr>
        <w:t>CCI</w:t>
      </w: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Emtia</w:t>
      </w:r>
      <w:proofErr w:type="spellEnd"/>
      <w:r>
        <w:rPr>
          <w:rFonts w:ascii="Times New Roman" w:hAnsi="Times New Roman" w:cs="Times New Roman"/>
          <w:sz w:val="24"/>
          <w:szCs w:val="24"/>
        </w:rPr>
        <w:t xml:space="preserve"> Kanal </w:t>
      </w:r>
      <w:proofErr w:type="spellStart"/>
      <w:r>
        <w:rPr>
          <w:rFonts w:ascii="Times New Roman" w:hAnsi="Times New Roman" w:cs="Times New Roman"/>
          <w:sz w:val="24"/>
          <w:szCs w:val="24"/>
        </w:rPr>
        <w:t>Endeksi</w:t>
      </w:r>
      <w:proofErr w:type="spellEnd"/>
      <w:r>
        <w:rPr>
          <w:rFonts w:ascii="Times New Roman" w:hAnsi="Times New Roman" w:cs="Times New Roman"/>
          <w:sz w:val="24"/>
          <w:szCs w:val="24"/>
        </w:rPr>
        <w:t>(Commodity Channel Index)</w:t>
      </w:r>
    </w:p>
    <w:p w14:paraId="7D9DD4AB" w14:textId="0E4C77FF" w:rsidR="00A24EFB" w:rsidRDefault="00A24EFB" w:rsidP="00A24EFB">
      <w:pPr>
        <w:spacing w:before="240" w:after="240"/>
        <w:jc w:val="both"/>
        <w:rPr>
          <w:rFonts w:ascii="Times New Roman" w:hAnsi="Times New Roman" w:cs="Times New Roman"/>
          <w:sz w:val="24"/>
          <w:szCs w:val="24"/>
        </w:rPr>
      </w:pPr>
      <w:r>
        <w:rPr>
          <w:rFonts w:ascii="Times New Roman" w:hAnsi="Times New Roman" w:cs="Times New Roman"/>
          <w:sz w:val="24"/>
          <w:szCs w:val="24"/>
        </w:rPr>
        <w:t>CLI</w:t>
      </w: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Komut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Satırı</w:t>
      </w:r>
      <w:proofErr w:type="spellEnd"/>
      <w:r>
        <w:rPr>
          <w:rFonts w:ascii="Times New Roman" w:hAnsi="Times New Roman" w:cs="Times New Roman"/>
          <w:sz w:val="24"/>
          <w:szCs w:val="24"/>
        </w:rPr>
        <w:t xml:space="preserve"> Arayüzü(Command-Line Interface)</w:t>
      </w:r>
    </w:p>
    <w:p w14:paraId="058EF46A" w14:textId="555EAA0D" w:rsidR="00A24EFB" w:rsidRDefault="00DA5B06" w:rsidP="00A24EFB">
      <w:pPr>
        <w:spacing w:before="240" w:after="240"/>
        <w:jc w:val="both"/>
        <w:rPr>
          <w:rFonts w:ascii="Times New Roman" w:hAnsi="Times New Roman" w:cs="Times New Roman"/>
          <w:sz w:val="24"/>
          <w:szCs w:val="24"/>
        </w:rPr>
      </w:pPr>
      <w:r>
        <w:rPr>
          <w:rFonts w:ascii="Times New Roman" w:hAnsi="Times New Roman" w:cs="Times New Roman"/>
          <w:sz w:val="24"/>
          <w:szCs w:val="24"/>
        </w:rPr>
        <w:t>EMA</w:t>
      </w: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Üstel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Hareketli</w:t>
      </w:r>
      <w:proofErr w:type="spellEnd"/>
      <w:r>
        <w:rPr>
          <w:rFonts w:ascii="Times New Roman" w:hAnsi="Times New Roman" w:cs="Times New Roman"/>
          <w:sz w:val="24"/>
          <w:szCs w:val="24"/>
        </w:rPr>
        <w:t xml:space="preserve"> Ortalama(Exponential Moving Average)</w:t>
      </w:r>
    </w:p>
    <w:p w14:paraId="622FE107" w14:textId="60FA4D1C" w:rsidR="00DA5B06" w:rsidRDefault="00DA5B06" w:rsidP="00A24EFB">
      <w:pPr>
        <w:spacing w:before="240" w:after="240"/>
        <w:jc w:val="both"/>
        <w:rPr>
          <w:rFonts w:ascii="Times New Roman" w:hAnsi="Times New Roman" w:cs="Times New Roman"/>
          <w:sz w:val="24"/>
          <w:szCs w:val="24"/>
        </w:rPr>
      </w:pPr>
      <w:r>
        <w:rPr>
          <w:rFonts w:ascii="Times New Roman" w:hAnsi="Times New Roman" w:cs="Times New Roman"/>
          <w:sz w:val="24"/>
          <w:szCs w:val="24"/>
        </w:rPr>
        <w:t>EREGL</w:t>
      </w:r>
      <w:r>
        <w:rPr>
          <w:rFonts w:ascii="Times New Roman" w:hAnsi="Times New Roman" w:cs="Times New Roman"/>
          <w:sz w:val="24"/>
          <w:szCs w:val="24"/>
        </w:rPr>
        <w:tab/>
      </w:r>
      <w:proofErr w:type="spellStart"/>
      <w:r>
        <w:rPr>
          <w:rFonts w:ascii="Times New Roman" w:hAnsi="Times New Roman" w:cs="Times New Roman"/>
          <w:sz w:val="24"/>
          <w:szCs w:val="24"/>
        </w:rPr>
        <w:t>Ereğli</w:t>
      </w:r>
      <w:proofErr w:type="spellEnd"/>
      <w:r>
        <w:rPr>
          <w:rFonts w:ascii="Times New Roman" w:hAnsi="Times New Roman" w:cs="Times New Roman"/>
          <w:sz w:val="24"/>
          <w:szCs w:val="24"/>
        </w:rPr>
        <w:t xml:space="preserve"> Demir </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 xml:space="preserve"> Çelik </w:t>
      </w:r>
      <w:proofErr w:type="spellStart"/>
      <w:r>
        <w:rPr>
          <w:rFonts w:ascii="Times New Roman" w:hAnsi="Times New Roman" w:cs="Times New Roman"/>
          <w:sz w:val="24"/>
          <w:szCs w:val="24"/>
        </w:rPr>
        <w:t>Fabrikaları</w:t>
      </w:r>
      <w:proofErr w:type="spellEnd"/>
      <w:r>
        <w:rPr>
          <w:rFonts w:ascii="Times New Roman" w:hAnsi="Times New Roman" w:cs="Times New Roman"/>
          <w:sz w:val="24"/>
          <w:szCs w:val="24"/>
        </w:rPr>
        <w:t xml:space="preserve"> Türkiye </w:t>
      </w:r>
      <w:proofErr w:type="spellStart"/>
      <w:r>
        <w:rPr>
          <w:rFonts w:ascii="Times New Roman" w:hAnsi="Times New Roman" w:cs="Times New Roman"/>
          <w:sz w:val="24"/>
          <w:szCs w:val="24"/>
        </w:rPr>
        <w:t>Anonim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Şirketi</w:t>
      </w:r>
      <w:proofErr w:type="spellEnd"/>
    </w:p>
    <w:p w14:paraId="5F511D1E" w14:textId="69FFF544" w:rsidR="00DA5B06" w:rsidRDefault="00DA5B06" w:rsidP="00A24EFB">
      <w:pPr>
        <w:spacing w:before="240" w:after="240"/>
        <w:jc w:val="both"/>
        <w:rPr>
          <w:rFonts w:ascii="Times New Roman" w:hAnsi="Times New Roman" w:cs="Times New Roman"/>
          <w:sz w:val="24"/>
          <w:szCs w:val="24"/>
        </w:rPr>
      </w:pPr>
      <w:r>
        <w:rPr>
          <w:rFonts w:ascii="Times New Roman" w:hAnsi="Times New Roman" w:cs="Times New Roman"/>
          <w:sz w:val="24"/>
          <w:szCs w:val="24"/>
        </w:rPr>
        <w:t>GUI</w:t>
      </w: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Grafiksel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Kullanıcı</w:t>
      </w:r>
      <w:proofErr w:type="spellEnd"/>
      <w:r>
        <w:rPr>
          <w:rFonts w:ascii="Times New Roman" w:hAnsi="Times New Roman" w:cs="Times New Roman"/>
          <w:sz w:val="24"/>
          <w:szCs w:val="24"/>
        </w:rPr>
        <w:t xml:space="preserve"> Arayüzü(Graphical User Interface)</w:t>
      </w:r>
    </w:p>
    <w:p w14:paraId="60E4DF55" w14:textId="51B750AB" w:rsidR="00DA5B06" w:rsidRDefault="00DA5B06" w:rsidP="00A24EFB">
      <w:pPr>
        <w:spacing w:before="240" w:after="240"/>
        <w:jc w:val="both"/>
        <w:rPr>
          <w:rFonts w:ascii="Times New Roman" w:hAnsi="Times New Roman" w:cs="Times New Roman"/>
          <w:sz w:val="24"/>
          <w:szCs w:val="24"/>
        </w:rPr>
      </w:pPr>
      <w:r>
        <w:rPr>
          <w:rFonts w:ascii="Times New Roman" w:hAnsi="Times New Roman" w:cs="Times New Roman"/>
          <w:sz w:val="24"/>
          <w:szCs w:val="24"/>
        </w:rPr>
        <w:t>KAP</w:t>
      </w:r>
      <w:r>
        <w:rPr>
          <w:rFonts w:ascii="Times New Roman" w:hAnsi="Times New Roman" w:cs="Times New Roman"/>
          <w:sz w:val="24"/>
          <w:szCs w:val="24"/>
        </w:rPr>
        <w:tab/>
      </w:r>
      <w:r>
        <w:rPr>
          <w:rFonts w:ascii="Times New Roman" w:hAnsi="Times New Roman" w:cs="Times New Roman"/>
          <w:sz w:val="24"/>
          <w:szCs w:val="24"/>
        </w:rPr>
        <w:tab/>
        <w:t xml:space="preserve">Kamu </w:t>
      </w:r>
      <w:proofErr w:type="spellStart"/>
      <w:r>
        <w:rPr>
          <w:rFonts w:ascii="Times New Roman" w:hAnsi="Times New Roman" w:cs="Times New Roman"/>
          <w:sz w:val="24"/>
          <w:szCs w:val="24"/>
        </w:rPr>
        <w:t>Aydınlatma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Platformu</w:t>
      </w:r>
      <w:proofErr w:type="spellEnd"/>
    </w:p>
    <w:p w14:paraId="5F025E50" w14:textId="79FBAAB8" w:rsidR="00DA5B06" w:rsidRDefault="00DA5B06" w:rsidP="00A24EFB">
      <w:pPr>
        <w:spacing w:before="240" w:after="240"/>
        <w:jc w:val="both"/>
        <w:rPr>
          <w:rFonts w:ascii="Times New Roman" w:hAnsi="Times New Roman" w:cs="Times New Roman"/>
          <w:sz w:val="24"/>
          <w:szCs w:val="24"/>
        </w:rPr>
      </w:pPr>
      <w:r>
        <w:rPr>
          <w:rFonts w:ascii="Times New Roman" w:hAnsi="Times New Roman" w:cs="Times New Roman"/>
          <w:sz w:val="24"/>
          <w:szCs w:val="24"/>
        </w:rPr>
        <w:t>MACD</w:t>
      </w:r>
      <w:r>
        <w:rPr>
          <w:rFonts w:ascii="Times New Roman" w:hAnsi="Times New Roman" w:cs="Times New Roman"/>
          <w:sz w:val="24"/>
          <w:szCs w:val="24"/>
        </w:rPr>
        <w:tab/>
      </w:r>
      <w:proofErr w:type="spellStart"/>
      <w:r>
        <w:rPr>
          <w:rFonts w:ascii="Times New Roman" w:hAnsi="Times New Roman" w:cs="Times New Roman"/>
          <w:sz w:val="24"/>
          <w:szCs w:val="24"/>
        </w:rPr>
        <w:t>Hareketli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Ortalama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Yakınlaşma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Iraksama</w:t>
      </w:r>
      <w:proofErr w:type="spellEnd"/>
      <w:r>
        <w:rPr>
          <w:rFonts w:ascii="Times New Roman" w:hAnsi="Times New Roman" w:cs="Times New Roman"/>
          <w:sz w:val="24"/>
          <w:szCs w:val="24"/>
        </w:rPr>
        <w:t xml:space="preserve">(Moving Average Convergence </w:t>
      </w:r>
      <w:proofErr w:type="spellStart"/>
      <w:r>
        <w:rPr>
          <w:rFonts w:ascii="Times New Roman" w:hAnsi="Times New Roman" w:cs="Times New Roman"/>
          <w:sz w:val="24"/>
          <w:szCs w:val="24"/>
        </w:rPr>
        <w:t>Diverence</w:t>
      </w:r>
      <w:proofErr w:type="spellEnd"/>
      <w:r>
        <w:rPr>
          <w:rFonts w:ascii="Times New Roman" w:hAnsi="Times New Roman" w:cs="Times New Roman"/>
          <w:sz w:val="24"/>
          <w:szCs w:val="24"/>
        </w:rPr>
        <w:t>)</w:t>
      </w:r>
    </w:p>
    <w:p w14:paraId="66D574C9" w14:textId="0F0AC991" w:rsidR="00DA5B06" w:rsidRDefault="00DA5B06" w:rsidP="00A24EFB">
      <w:pPr>
        <w:spacing w:before="240" w:after="240"/>
        <w:jc w:val="both"/>
        <w:rPr>
          <w:rFonts w:ascii="Times New Roman" w:hAnsi="Times New Roman" w:cs="Times New Roman"/>
          <w:sz w:val="24"/>
          <w:szCs w:val="24"/>
        </w:rPr>
      </w:pPr>
      <w:r>
        <w:rPr>
          <w:rFonts w:ascii="Times New Roman" w:hAnsi="Times New Roman" w:cs="Times New Roman"/>
          <w:sz w:val="24"/>
          <w:szCs w:val="24"/>
        </w:rPr>
        <w:t>OBV</w:t>
      </w: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Denge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İşlem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Hacmi</w:t>
      </w:r>
      <w:proofErr w:type="spellEnd"/>
      <w:r>
        <w:rPr>
          <w:rFonts w:ascii="Times New Roman" w:hAnsi="Times New Roman" w:cs="Times New Roman"/>
          <w:sz w:val="24"/>
          <w:szCs w:val="24"/>
        </w:rPr>
        <w:t>(On-Balance Volume)</w:t>
      </w:r>
    </w:p>
    <w:p w14:paraId="4E6C805C" w14:textId="7BF7BA9C" w:rsidR="00DA5B06" w:rsidRDefault="00DA5B06" w:rsidP="00A24EFB">
      <w:pPr>
        <w:spacing w:before="240" w:after="240"/>
        <w:jc w:val="both"/>
        <w:rPr>
          <w:rFonts w:ascii="Times New Roman" w:hAnsi="Times New Roman" w:cs="Times New Roman"/>
          <w:sz w:val="24"/>
          <w:szCs w:val="24"/>
        </w:rPr>
      </w:pPr>
      <w:r>
        <w:rPr>
          <w:rFonts w:ascii="Times New Roman" w:hAnsi="Times New Roman" w:cs="Times New Roman"/>
          <w:sz w:val="24"/>
          <w:szCs w:val="24"/>
        </w:rPr>
        <w:t>OOP</w:t>
      </w: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Nesne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Yönelimli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Programlama</w:t>
      </w:r>
      <w:proofErr w:type="spellEnd"/>
      <w:r>
        <w:rPr>
          <w:rFonts w:ascii="Times New Roman" w:hAnsi="Times New Roman" w:cs="Times New Roman"/>
          <w:sz w:val="24"/>
          <w:szCs w:val="24"/>
        </w:rPr>
        <w:t>(Object-Oriented Programming)</w:t>
      </w:r>
    </w:p>
    <w:p w14:paraId="5C3C1B59" w14:textId="1624A5C7" w:rsidR="00DA5B06" w:rsidRDefault="00DA5B06" w:rsidP="00A24EFB">
      <w:pPr>
        <w:spacing w:before="240" w:after="240"/>
        <w:jc w:val="both"/>
        <w:rPr>
          <w:rFonts w:ascii="Times New Roman" w:hAnsi="Times New Roman" w:cs="Times New Roman"/>
          <w:sz w:val="24"/>
          <w:szCs w:val="24"/>
        </w:rPr>
      </w:pPr>
      <w:r>
        <w:rPr>
          <w:rFonts w:ascii="Times New Roman" w:hAnsi="Times New Roman" w:cs="Times New Roman"/>
          <w:sz w:val="24"/>
          <w:szCs w:val="24"/>
        </w:rPr>
        <w:t>RSI</w:t>
      </w: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Göreceli</w:t>
      </w:r>
      <w:proofErr w:type="spellEnd"/>
      <w:r>
        <w:rPr>
          <w:rFonts w:ascii="Times New Roman" w:hAnsi="Times New Roman" w:cs="Times New Roman"/>
          <w:sz w:val="24"/>
          <w:szCs w:val="24"/>
        </w:rPr>
        <w:t xml:space="preserve"> Güç Endeksi(Relative Strength Index)</w:t>
      </w:r>
    </w:p>
    <w:p w14:paraId="55BD4C0E" w14:textId="2AF3D77E" w:rsidR="00DA5B06" w:rsidRDefault="00DA5B06" w:rsidP="00A24EFB">
      <w:pPr>
        <w:spacing w:before="240" w:after="240"/>
        <w:jc w:val="both"/>
        <w:rPr>
          <w:rFonts w:ascii="Times New Roman" w:hAnsi="Times New Roman" w:cs="Times New Roman"/>
          <w:sz w:val="24"/>
          <w:szCs w:val="24"/>
        </w:rPr>
      </w:pPr>
      <w:r>
        <w:rPr>
          <w:rFonts w:ascii="Times New Roman" w:hAnsi="Times New Roman" w:cs="Times New Roman"/>
          <w:sz w:val="24"/>
          <w:szCs w:val="24"/>
        </w:rPr>
        <w:t>SMA</w:t>
      </w:r>
      <w:r>
        <w:rPr>
          <w:rFonts w:ascii="Times New Roman" w:hAnsi="Times New Roman" w:cs="Times New Roman"/>
          <w:sz w:val="24"/>
          <w:szCs w:val="24"/>
        </w:rPr>
        <w:tab/>
      </w:r>
      <w:r>
        <w:rPr>
          <w:rFonts w:ascii="Times New Roman" w:hAnsi="Times New Roman" w:cs="Times New Roman"/>
          <w:sz w:val="24"/>
          <w:szCs w:val="24"/>
        </w:rPr>
        <w:tab/>
        <w:t xml:space="preserve">Basit </w:t>
      </w:r>
      <w:proofErr w:type="spellStart"/>
      <w:r>
        <w:rPr>
          <w:rFonts w:ascii="Times New Roman" w:hAnsi="Times New Roman" w:cs="Times New Roman"/>
          <w:sz w:val="24"/>
          <w:szCs w:val="24"/>
        </w:rPr>
        <w:t>Hareketli</w:t>
      </w:r>
      <w:proofErr w:type="spellEnd"/>
      <w:r>
        <w:rPr>
          <w:rFonts w:ascii="Times New Roman" w:hAnsi="Times New Roman" w:cs="Times New Roman"/>
          <w:sz w:val="24"/>
          <w:szCs w:val="24"/>
        </w:rPr>
        <w:t xml:space="preserve"> Ortalama(Simple Moving Average)</w:t>
      </w:r>
    </w:p>
    <w:p w14:paraId="52C1A089" w14:textId="62083897" w:rsidR="00DA5B06" w:rsidRDefault="00DA5B06" w:rsidP="00A24EFB">
      <w:pPr>
        <w:spacing w:before="240" w:after="240"/>
        <w:jc w:val="both"/>
        <w:rPr>
          <w:rFonts w:ascii="Times New Roman" w:hAnsi="Times New Roman" w:cs="Times New Roman"/>
          <w:sz w:val="24"/>
          <w:szCs w:val="24"/>
        </w:rPr>
      </w:pPr>
      <w:r>
        <w:rPr>
          <w:rFonts w:ascii="Times New Roman" w:hAnsi="Times New Roman" w:cs="Times New Roman"/>
          <w:sz w:val="24"/>
          <w:szCs w:val="24"/>
        </w:rPr>
        <w:t>TCMB</w:t>
      </w:r>
      <w:r>
        <w:rPr>
          <w:rFonts w:ascii="Times New Roman" w:hAnsi="Times New Roman" w:cs="Times New Roman"/>
          <w:sz w:val="24"/>
          <w:szCs w:val="24"/>
        </w:rPr>
        <w:tab/>
      </w:r>
      <w:r>
        <w:rPr>
          <w:rFonts w:ascii="Times New Roman" w:hAnsi="Times New Roman" w:cs="Times New Roman"/>
          <w:sz w:val="24"/>
          <w:szCs w:val="24"/>
        </w:rPr>
        <w:tab/>
        <w:t xml:space="preserve">Türkiye </w:t>
      </w:r>
      <w:proofErr w:type="spellStart"/>
      <w:r>
        <w:rPr>
          <w:rFonts w:ascii="Times New Roman" w:hAnsi="Times New Roman" w:cs="Times New Roman"/>
          <w:sz w:val="24"/>
          <w:szCs w:val="24"/>
        </w:rPr>
        <w:t>Cumhuriyeti</w:t>
      </w:r>
      <w:proofErr w:type="spellEnd"/>
      <w:r>
        <w:rPr>
          <w:rFonts w:ascii="Times New Roman" w:hAnsi="Times New Roman" w:cs="Times New Roman"/>
          <w:sz w:val="24"/>
          <w:szCs w:val="24"/>
        </w:rPr>
        <w:t xml:space="preserve"> Merkez </w:t>
      </w:r>
      <w:proofErr w:type="spellStart"/>
      <w:r>
        <w:rPr>
          <w:rFonts w:ascii="Times New Roman" w:hAnsi="Times New Roman" w:cs="Times New Roman"/>
          <w:sz w:val="24"/>
          <w:szCs w:val="24"/>
        </w:rPr>
        <w:t>Bankası</w:t>
      </w:r>
      <w:proofErr w:type="spellEnd"/>
    </w:p>
    <w:p w14:paraId="10B89CE3" w14:textId="59A6E932" w:rsidR="00DA5B06" w:rsidRDefault="00DA5B06" w:rsidP="00A24EFB">
      <w:pPr>
        <w:spacing w:before="240" w:after="240"/>
        <w:jc w:val="both"/>
        <w:rPr>
          <w:rFonts w:ascii="Times New Roman" w:hAnsi="Times New Roman" w:cs="Times New Roman"/>
          <w:sz w:val="24"/>
          <w:szCs w:val="24"/>
        </w:rPr>
      </w:pPr>
      <w:r>
        <w:rPr>
          <w:rFonts w:ascii="Times New Roman" w:hAnsi="Times New Roman" w:cs="Times New Roman"/>
          <w:sz w:val="24"/>
          <w:szCs w:val="24"/>
        </w:rPr>
        <w:t>TEFAS</w:t>
      </w:r>
      <w:r>
        <w:rPr>
          <w:rFonts w:ascii="Times New Roman" w:hAnsi="Times New Roman" w:cs="Times New Roman"/>
          <w:sz w:val="24"/>
          <w:szCs w:val="24"/>
        </w:rPr>
        <w:tab/>
        <w:t xml:space="preserve">Türkiye Elektronik Fon </w:t>
      </w:r>
      <w:proofErr w:type="spellStart"/>
      <w:r>
        <w:rPr>
          <w:rFonts w:ascii="Times New Roman" w:hAnsi="Times New Roman" w:cs="Times New Roman"/>
          <w:sz w:val="24"/>
          <w:szCs w:val="24"/>
        </w:rPr>
        <w:t>Alım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Satım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Platformu</w:t>
      </w:r>
      <w:proofErr w:type="spellEnd"/>
    </w:p>
    <w:p w14:paraId="6CB813D7" w14:textId="3AFEFFE4" w:rsidR="00DA5B06" w:rsidRDefault="00DA5B06" w:rsidP="00A24EFB">
      <w:pPr>
        <w:spacing w:before="240" w:after="240"/>
        <w:jc w:val="both"/>
        <w:rPr>
          <w:rFonts w:ascii="Times New Roman" w:hAnsi="Times New Roman" w:cs="Times New Roman"/>
          <w:sz w:val="24"/>
          <w:szCs w:val="24"/>
        </w:rPr>
      </w:pPr>
      <w:r>
        <w:rPr>
          <w:rFonts w:ascii="Times New Roman" w:hAnsi="Times New Roman" w:cs="Times New Roman"/>
          <w:sz w:val="24"/>
          <w:szCs w:val="24"/>
        </w:rPr>
        <w:t>THYAO</w:t>
      </w:r>
      <w:r>
        <w:rPr>
          <w:rFonts w:ascii="Times New Roman" w:hAnsi="Times New Roman" w:cs="Times New Roman"/>
          <w:sz w:val="24"/>
          <w:szCs w:val="24"/>
        </w:rPr>
        <w:tab/>
        <w:t xml:space="preserve">Türk Hava </w:t>
      </w:r>
      <w:proofErr w:type="spellStart"/>
      <w:r>
        <w:rPr>
          <w:rFonts w:ascii="Times New Roman" w:hAnsi="Times New Roman" w:cs="Times New Roman"/>
          <w:sz w:val="24"/>
          <w:szCs w:val="24"/>
        </w:rPr>
        <w:t>Yolları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Anonim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Ortaklığı</w:t>
      </w:r>
      <w:proofErr w:type="spellEnd"/>
    </w:p>
    <w:p w14:paraId="77A086E3" w14:textId="3C37A771" w:rsidR="00F83B1F" w:rsidRDefault="00F83B1F" w:rsidP="00A24EFB">
      <w:pPr>
        <w:spacing w:before="240" w:after="240"/>
        <w:jc w:val="both"/>
        <w:rPr>
          <w:rFonts w:ascii="Times New Roman" w:hAnsi="Times New Roman" w:cs="Times New Roman"/>
          <w:sz w:val="24"/>
          <w:szCs w:val="24"/>
        </w:rPr>
      </w:pPr>
      <w:r>
        <w:rPr>
          <w:rFonts w:ascii="Times New Roman" w:hAnsi="Times New Roman" w:cs="Times New Roman"/>
          <w:sz w:val="24"/>
          <w:szCs w:val="24"/>
        </w:rPr>
        <w:t>TÜFE/ÜFE</w:t>
      </w:r>
      <w:r>
        <w:rPr>
          <w:rFonts w:ascii="Times New Roman" w:hAnsi="Times New Roman" w:cs="Times New Roman"/>
          <w:sz w:val="24"/>
          <w:szCs w:val="24"/>
        </w:rPr>
        <w:tab/>
      </w:r>
      <w:proofErr w:type="spellStart"/>
      <w:r>
        <w:rPr>
          <w:rFonts w:ascii="Times New Roman" w:hAnsi="Times New Roman" w:cs="Times New Roman"/>
          <w:sz w:val="24"/>
          <w:szCs w:val="24"/>
        </w:rPr>
        <w:t>Tüketici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Fiyat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Endeksi</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Üretici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Fiyat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Endeksi</w:t>
      </w:r>
      <w:proofErr w:type="spellEnd"/>
    </w:p>
    <w:p w14:paraId="48833CDE" w14:textId="7C60DC80" w:rsidR="00DA5B06" w:rsidRDefault="00DA5B06" w:rsidP="00A24EFB">
      <w:pPr>
        <w:spacing w:before="240" w:after="240"/>
        <w:jc w:val="both"/>
        <w:rPr>
          <w:rFonts w:ascii="Times New Roman" w:hAnsi="Times New Roman" w:cs="Times New Roman"/>
          <w:sz w:val="24"/>
          <w:szCs w:val="24"/>
        </w:rPr>
      </w:pPr>
      <w:r>
        <w:rPr>
          <w:rFonts w:ascii="Times New Roman" w:hAnsi="Times New Roman" w:cs="Times New Roman"/>
          <w:sz w:val="24"/>
          <w:szCs w:val="24"/>
        </w:rPr>
        <w:t>VIOP</w:t>
      </w: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Vadeli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İşlem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Opsiyon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Piyasası</w:t>
      </w:r>
      <w:proofErr w:type="spellEnd"/>
    </w:p>
    <w:p w14:paraId="0AB24250" w14:textId="14D363E7" w:rsidR="00DA5B06" w:rsidRPr="00A24EFB" w:rsidRDefault="00DA5B06" w:rsidP="00A24EFB">
      <w:pPr>
        <w:spacing w:before="240" w:after="240"/>
        <w:jc w:val="both"/>
        <w:rPr>
          <w:rFonts w:ascii="Times New Roman" w:hAnsi="Times New Roman" w:cs="Times New Roman"/>
          <w:sz w:val="24"/>
          <w:szCs w:val="24"/>
        </w:rPr>
      </w:pPr>
      <w:r>
        <w:rPr>
          <w:rFonts w:ascii="Times New Roman" w:hAnsi="Times New Roman" w:cs="Times New Roman"/>
          <w:sz w:val="24"/>
          <w:szCs w:val="24"/>
        </w:rPr>
        <w:t>VWAP</w:t>
      </w:r>
      <w:r>
        <w:rPr>
          <w:rFonts w:ascii="Times New Roman" w:hAnsi="Times New Roman" w:cs="Times New Roman"/>
          <w:sz w:val="24"/>
          <w:szCs w:val="24"/>
        </w:rPr>
        <w:tab/>
      </w:r>
      <w:r>
        <w:rPr>
          <w:rFonts w:ascii="Times New Roman" w:hAnsi="Times New Roman" w:cs="Times New Roman"/>
          <w:sz w:val="24"/>
          <w:szCs w:val="24"/>
        </w:rPr>
        <w:tab/>
        <w:t xml:space="preserve">Hacim </w:t>
      </w:r>
      <w:proofErr w:type="spellStart"/>
      <w:r>
        <w:rPr>
          <w:rFonts w:ascii="Times New Roman" w:hAnsi="Times New Roman" w:cs="Times New Roman"/>
          <w:sz w:val="24"/>
          <w:szCs w:val="24"/>
        </w:rPr>
        <w:t>Ağırlıklı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Ortalama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Fiyat</w:t>
      </w:r>
      <w:proofErr w:type="spellEnd"/>
      <w:r>
        <w:rPr>
          <w:rFonts w:ascii="Times New Roman" w:hAnsi="Times New Roman" w:cs="Times New Roman"/>
          <w:sz w:val="24"/>
          <w:szCs w:val="24"/>
        </w:rPr>
        <w:t>(Volume Weighted Average Price)</w:t>
      </w:r>
    </w:p>
    <w:p w14:paraId="717A847E" w14:textId="77777777" w:rsidR="00A24EFB" w:rsidRDefault="00A24EFB">
      <w:r>
        <w:br w:type="page"/>
      </w:r>
    </w:p>
    <w:p w14:paraId="63892452" w14:textId="77777777" w:rsidR="008D69E5" w:rsidRDefault="008D69E5">
      <w:pPr>
        <w:sectPr w:rsidR="008D69E5" w:rsidSect="001369FF">
          <w:footerReference w:type="default" r:id="rId10"/>
          <w:pgSz w:w="11906" w:h="16838"/>
          <w:pgMar w:top="1418" w:right="1134" w:bottom="1418" w:left="1701" w:header="720" w:footer="720" w:gutter="0"/>
          <w:pgNumType w:fmt="lowerRoman" w:start="1"/>
          <w:cols w:space="720"/>
          <w:docGrid w:linePitch="360"/>
        </w:sectPr>
      </w:pPr>
    </w:p>
    <w:p w14:paraId="3B3D37AF" w14:textId="77777777" w:rsidR="009251FF" w:rsidRDefault="009251FF"/>
    <w:p w14:paraId="368DF5D6" w14:textId="0E8BB90F" w:rsidR="009251FF" w:rsidRDefault="00000000" w:rsidP="00833AF2">
      <w:pPr>
        <w:spacing w:before="1080" w:after="720"/>
        <w:jc w:val="center"/>
      </w:pPr>
      <w:r>
        <w:rPr>
          <w:rFonts w:ascii="Times New Roman" w:hAnsi="Times New Roman"/>
          <w:b/>
          <w:sz w:val="28"/>
        </w:rPr>
        <w:t>1. GİRİŞ</w:t>
      </w:r>
    </w:p>
    <w:p w14:paraId="7F1CF498" w14:textId="77777777" w:rsidR="009251FF" w:rsidRDefault="00000000" w:rsidP="00833AF2">
      <w:pPr>
        <w:spacing w:before="240" w:after="240"/>
      </w:pPr>
      <w:r>
        <w:rPr>
          <w:rFonts w:ascii="Times New Roman" w:hAnsi="Times New Roman"/>
          <w:b/>
          <w:sz w:val="24"/>
        </w:rPr>
        <w:t xml:space="preserve">1.1. </w:t>
      </w:r>
      <w:proofErr w:type="spellStart"/>
      <w:r>
        <w:rPr>
          <w:rFonts w:ascii="Times New Roman" w:hAnsi="Times New Roman"/>
          <w:b/>
          <w:sz w:val="24"/>
        </w:rPr>
        <w:t>Projenin</w:t>
      </w:r>
      <w:proofErr w:type="spellEnd"/>
      <w:r>
        <w:rPr>
          <w:rFonts w:ascii="Times New Roman" w:hAnsi="Times New Roman"/>
          <w:b/>
          <w:sz w:val="24"/>
        </w:rPr>
        <w:t xml:space="preserve"> </w:t>
      </w:r>
      <w:proofErr w:type="spellStart"/>
      <w:r>
        <w:rPr>
          <w:rFonts w:ascii="Times New Roman" w:hAnsi="Times New Roman"/>
          <w:b/>
          <w:sz w:val="24"/>
        </w:rPr>
        <w:t>Amacı</w:t>
      </w:r>
      <w:proofErr w:type="spellEnd"/>
      <w:r>
        <w:rPr>
          <w:rFonts w:ascii="Times New Roman" w:hAnsi="Times New Roman"/>
          <w:b/>
          <w:sz w:val="24"/>
        </w:rPr>
        <w:t xml:space="preserve"> </w:t>
      </w:r>
      <w:proofErr w:type="spellStart"/>
      <w:r>
        <w:rPr>
          <w:rFonts w:ascii="Times New Roman" w:hAnsi="Times New Roman"/>
          <w:b/>
          <w:sz w:val="24"/>
        </w:rPr>
        <w:t>ve</w:t>
      </w:r>
      <w:proofErr w:type="spellEnd"/>
      <w:r>
        <w:rPr>
          <w:rFonts w:ascii="Times New Roman" w:hAnsi="Times New Roman"/>
          <w:b/>
          <w:sz w:val="24"/>
        </w:rPr>
        <w:t xml:space="preserve"> </w:t>
      </w:r>
      <w:proofErr w:type="spellStart"/>
      <w:r>
        <w:rPr>
          <w:rFonts w:ascii="Times New Roman" w:hAnsi="Times New Roman"/>
          <w:b/>
          <w:sz w:val="24"/>
        </w:rPr>
        <w:t>Ortaya</w:t>
      </w:r>
      <w:proofErr w:type="spellEnd"/>
      <w:r>
        <w:rPr>
          <w:rFonts w:ascii="Times New Roman" w:hAnsi="Times New Roman"/>
          <w:b/>
          <w:sz w:val="24"/>
        </w:rPr>
        <w:t xml:space="preserve"> </w:t>
      </w:r>
      <w:proofErr w:type="spellStart"/>
      <w:r>
        <w:rPr>
          <w:rFonts w:ascii="Times New Roman" w:hAnsi="Times New Roman"/>
          <w:b/>
          <w:sz w:val="24"/>
        </w:rPr>
        <w:t>Çıkış</w:t>
      </w:r>
      <w:proofErr w:type="spellEnd"/>
      <w:r>
        <w:rPr>
          <w:rFonts w:ascii="Times New Roman" w:hAnsi="Times New Roman"/>
          <w:b/>
          <w:sz w:val="24"/>
        </w:rPr>
        <w:t xml:space="preserve"> </w:t>
      </w:r>
      <w:proofErr w:type="spellStart"/>
      <w:r>
        <w:rPr>
          <w:rFonts w:ascii="Times New Roman" w:hAnsi="Times New Roman"/>
          <w:b/>
          <w:sz w:val="24"/>
        </w:rPr>
        <w:t>Sebebi</w:t>
      </w:r>
      <w:proofErr w:type="spellEnd"/>
    </w:p>
    <w:p w14:paraId="14E073F7" w14:textId="77777777" w:rsidR="009251FF" w:rsidRDefault="00000000" w:rsidP="000A2E1B">
      <w:pPr>
        <w:spacing w:before="240" w:after="240"/>
        <w:jc w:val="both"/>
      </w:pPr>
      <w:proofErr w:type="spellStart"/>
      <w:r>
        <w:rPr>
          <w:rFonts w:ascii="Times New Roman" w:hAnsi="Times New Roman"/>
          <w:sz w:val="24"/>
        </w:rPr>
        <w:t>Yönetim</w:t>
      </w:r>
      <w:proofErr w:type="spellEnd"/>
      <w:r>
        <w:rPr>
          <w:rFonts w:ascii="Times New Roman" w:hAnsi="Times New Roman"/>
          <w:sz w:val="24"/>
        </w:rPr>
        <w:t xml:space="preserve"> Bilişim Sistemleri (YBS) </w:t>
      </w:r>
      <w:proofErr w:type="spellStart"/>
      <w:r>
        <w:rPr>
          <w:rFonts w:ascii="Times New Roman" w:hAnsi="Times New Roman"/>
          <w:sz w:val="24"/>
        </w:rPr>
        <w:t>bölümü</w:t>
      </w:r>
      <w:proofErr w:type="spellEnd"/>
      <w:r>
        <w:rPr>
          <w:rFonts w:ascii="Times New Roman" w:hAnsi="Times New Roman"/>
          <w:sz w:val="24"/>
        </w:rPr>
        <w:t xml:space="preserve">, </w:t>
      </w:r>
      <w:proofErr w:type="spellStart"/>
      <w:r>
        <w:rPr>
          <w:rFonts w:ascii="Times New Roman" w:hAnsi="Times New Roman"/>
          <w:sz w:val="24"/>
        </w:rPr>
        <w:t>doğası</w:t>
      </w:r>
      <w:proofErr w:type="spellEnd"/>
      <w:r>
        <w:rPr>
          <w:rFonts w:ascii="Times New Roman" w:hAnsi="Times New Roman"/>
          <w:sz w:val="24"/>
        </w:rPr>
        <w:t xml:space="preserve"> </w:t>
      </w:r>
      <w:proofErr w:type="spellStart"/>
      <w:r>
        <w:rPr>
          <w:rFonts w:ascii="Times New Roman" w:hAnsi="Times New Roman"/>
          <w:sz w:val="24"/>
        </w:rPr>
        <w:t>gereği</w:t>
      </w:r>
      <w:proofErr w:type="spellEnd"/>
      <w:r>
        <w:rPr>
          <w:rFonts w:ascii="Times New Roman" w:hAnsi="Times New Roman"/>
          <w:sz w:val="24"/>
        </w:rPr>
        <w:t xml:space="preserve"> </w:t>
      </w:r>
      <w:proofErr w:type="spellStart"/>
      <w:r>
        <w:rPr>
          <w:rFonts w:ascii="Times New Roman" w:hAnsi="Times New Roman"/>
          <w:sz w:val="24"/>
        </w:rPr>
        <w:t>işletme</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bilişim</w:t>
      </w:r>
      <w:proofErr w:type="spellEnd"/>
      <w:r>
        <w:rPr>
          <w:rFonts w:ascii="Times New Roman" w:hAnsi="Times New Roman"/>
          <w:sz w:val="24"/>
        </w:rPr>
        <w:t xml:space="preserve"> </w:t>
      </w:r>
      <w:proofErr w:type="spellStart"/>
      <w:r>
        <w:rPr>
          <w:rFonts w:ascii="Times New Roman" w:hAnsi="Times New Roman"/>
          <w:sz w:val="24"/>
        </w:rPr>
        <w:t>teknolojileri</w:t>
      </w:r>
      <w:proofErr w:type="spellEnd"/>
      <w:r>
        <w:rPr>
          <w:rFonts w:ascii="Times New Roman" w:hAnsi="Times New Roman"/>
          <w:sz w:val="24"/>
        </w:rPr>
        <w:t xml:space="preserve"> </w:t>
      </w:r>
      <w:proofErr w:type="spellStart"/>
      <w:r>
        <w:rPr>
          <w:rFonts w:ascii="Times New Roman" w:hAnsi="Times New Roman"/>
          <w:sz w:val="24"/>
        </w:rPr>
        <w:t>dünyasını</w:t>
      </w:r>
      <w:proofErr w:type="spellEnd"/>
      <w:r>
        <w:rPr>
          <w:rFonts w:ascii="Times New Roman" w:hAnsi="Times New Roman"/>
          <w:sz w:val="24"/>
        </w:rPr>
        <w:t xml:space="preserve"> </w:t>
      </w:r>
      <w:proofErr w:type="spellStart"/>
      <w:r>
        <w:rPr>
          <w:rFonts w:ascii="Times New Roman" w:hAnsi="Times New Roman"/>
          <w:sz w:val="24"/>
        </w:rPr>
        <w:t>birbirine</w:t>
      </w:r>
      <w:proofErr w:type="spellEnd"/>
      <w:r>
        <w:rPr>
          <w:rFonts w:ascii="Times New Roman" w:hAnsi="Times New Roman"/>
          <w:sz w:val="24"/>
        </w:rPr>
        <w:t xml:space="preserve"> </w:t>
      </w:r>
      <w:proofErr w:type="spellStart"/>
      <w:r>
        <w:rPr>
          <w:rFonts w:ascii="Times New Roman" w:hAnsi="Times New Roman"/>
          <w:sz w:val="24"/>
        </w:rPr>
        <w:t>bağlayan</w:t>
      </w:r>
      <w:proofErr w:type="spellEnd"/>
      <w:r>
        <w:rPr>
          <w:rFonts w:ascii="Times New Roman" w:hAnsi="Times New Roman"/>
          <w:sz w:val="24"/>
        </w:rPr>
        <w:t xml:space="preserve"> </w:t>
      </w:r>
      <w:proofErr w:type="spellStart"/>
      <w:r>
        <w:rPr>
          <w:rFonts w:ascii="Times New Roman" w:hAnsi="Times New Roman"/>
          <w:sz w:val="24"/>
        </w:rPr>
        <w:t>köprü</w:t>
      </w:r>
      <w:proofErr w:type="spellEnd"/>
      <w:r>
        <w:rPr>
          <w:rFonts w:ascii="Times New Roman" w:hAnsi="Times New Roman"/>
          <w:sz w:val="24"/>
        </w:rPr>
        <w:t xml:space="preserve"> </w:t>
      </w:r>
      <w:proofErr w:type="spellStart"/>
      <w:r>
        <w:rPr>
          <w:rFonts w:ascii="Times New Roman" w:hAnsi="Times New Roman"/>
          <w:sz w:val="24"/>
        </w:rPr>
        <w:t>niteliğinde</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disiplindir</w:t>
      </w:r>
      <w:proofErr w:type="spellEnd"/>
      <w:r>
        <w:rPr>
          <w:rFonts w:ascii="Times New Roman" w:hAnsi="Times New Roman"/>
          <w:sz w:val="24"/>
        </w:rPr>
        <w:t xml:space="preserve">. </w:t>
      </w:r>
      <w:proofErr w:type="spellStart"/>
      <w:r>
        <w:rPr>
          <w:rFonts w:ascii="Times New Roman" w:hAnsi="Times New Roman"/>
          <w:sz w:val="24"/>
        </w:rPr>
        <w:t>Lisans</w:t>
      </w:r>
      <w:proofErr w:type="spellEnd"/>
      <w:r>
        <w:rPr>
          <w:rFonts w:ascii="Times New Roman" w:hAnsi="Times New Roman"/>
          <w:sz w:val="24"/>
        </w:rPr>
        <w:t xml:space="preserve"> </w:t>
      </w:r>
      <w:proofErr w:type="spellStart"/>
      <w:r>
        <w:rPr>
          <w:rFonts w:ascii="Times New Roman" w:hAnsi="Times New Roman"/>
          <w:sz w:val="24"/>
        </w:rPr>
        <w:t>eğitimim</w:t>
      </w:r>
      <w:proofErr w:type="spellEnd"/>
      <w:r>
        <w:rPr>
          <w:rFonts w:ascii="Times New Roman" w:hAnsi="Times New Roman"/>
          <w:sz w:val="24"/>
        </w:rPr>
        <w:t xml:space="preserve"> </w:t>
      </w:r>
      <w:proofErr w:type="spellStart"/>
      <w:r>
        <w:rPr>
          <w:rFonts w:ascii="Times New Roman" w:hAnsi="Times New Roman"/>
          <w:sz w:val="24"/>
        </w:rPr>
        <w:t>boyunca</w:t>
      </w:r>
      <w:proofErr w:type="spellEnd"/>
      <w:r>
        <w:rPr>
          <w:rFonts w:ascii="Times New Roman" w:hAnsi="Times New Roman"/>
          <w:sz w:val="24"/>
        </w:rPr>
        <w:t xml:space="preserve"> </w:t>
      </w:r>
      <w:proofErr w:type="spellStart"/>
      <w:r>
        <w:rPr>
          <w:rFonts w:ascii="Times New Roman" w:hAnsi="Times New Roman"/>
          <w:sz w:val="24"/>
        </w:rPr>
        <w:t>aldığım</w:t>
      </w:r>
      <w:proofErr w:type="spellEnd"/>
      <w:r>
        <w:rPr>
          <w:rFonts w:ascii="Times New Roman" w:hAnsi="Times New Roman"/>
          <w:sz w:val="24"/>
        </w:rPr>
        <w:t xml:space="preserve"> </w:t>
      </w:r>
      <w:proofErr w:type="spellStart"/>
      <w:r>
        <w:rPr>
          <w:rFonts w:ascii="Times New Roman" w:hAnsi="Times New Roman"/>
          <w:sz w:val="24"/>
        </w:rPr>
        <w:t>algoritma</w:t>
      </w:r>
      <w:proofErr w:type="spellEnd"/>
      <w:r>
        <w:rPr>
          <w:rFonts w:ascii="Times New Roman" w:hAnsi="Times New Roman"/>
          <w:sz w:val="24"/>
        </w:rPr>
        <w:t xml:space="preserve">, </w:t>
      </w:r>
      <w:proofErr w:type="spellStart"/>
      <w:r>
        <w:rPr>
          <w:rFonts w:ascii="Times New Roman" w:hAnsi="Times New Roman"/>
          <w:sz w:val="24"/>
        </w:rPr>
        <w:t>nesne</w:t>
      </w:r>
      <w:proofErr w:type="spellEnd"/>
      <w:r>
        <w:rPr>
          <w:rFonts w:ascii="Times New Roman" w:hAnsi="Times New Roman"/>
          <w:sz w:val="24"/>
        </w:rPr>
        <w:t xml:space="preserve"> </w:t>
      </w:r>
      <w:proofErr w:type="spellStart"/>
      <w:r>
        <w:rPr>
          <w:rFonts w:ascii="Times New Roman" w:hAnsi="Times New Roman"/>
          <w:sz w:val="24"/>
        </w:rPr>
        <w:t>yönelimli</w:t>
      </w:r>
      <w:proofErr w:type="spellEnd"/>
      <w:r>
        <w:rPr>
          <w:rFonts w:ascii="Times New Roman" w:hAnsi="Times New Roman"/>
          <w:sz w:val="24"/>
        </w:rPr>
        <w:t xml:space="preserve"> </w:t>
      </w:r>
      <w:proofErr w:type="spellStart"/>
      <w:r>
        <w:rPr>
          <w:rFonts w:ascii="Times New Roman" w:hAnsi="Times New Roman"/>
          <w:sz w:val="24"/>
        </w:rPr>
        <w:t>programlama</w:t>
      </w:r>
      <w:proofErr w:type="spellEnd"/>
      <w:r>
        <w:rPr>
          <w:rFonts w:ascii="Times New Roman" w:hAnsi="Times New Roman"/>
          <w:sz w:val="24"/>
        </w:rPr>
        <w:t xml:space="preserve">, </w:t>
      </w:r>
      <w:proofErr w:type="spellStart"/>
      <w:r>
        <w:rPr>
          <w:rFonts w:ascii="Times New Roman" w:hAnsi="Times New Roman"/>
          <w:sz w:val="24"/>
        </w:rPr>
        <w:t>veri</w:t>
      </w:r>
      <w:proofErr w:type="spellEnd"/>
      <w:r>
        <w:rPr>
          <w:rFonts w:ascii="Times New Roman" w:hAnsi="Times New Roman"/>
          <w:sz w:val="24"/>
        </w:rPr>
        <w:t xml:space="preserve"> </w:t>
      </w:r>
      <w:proofErr w:type="spellStart"/>
      <w:r>
        <w:rPr>
          <w:rFonts w:ascii="Times New Roman" w:hAnsi="Times New Roman"/>
          <w:sz w:val="24"/>
        </w:rPr>
        <w:t>analitiği</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finansal</w:t>
      </w:r>
      <w:proofErr w:type="spellEnd"/>
      <w:r>
        <w:rPr>
          <w:rFonts w:ascii="Times New Roman" w:hAnsi="Times New Roman"/>
          <w:sz w:val="24"/>
        </w:rPr>
        <w:t xml:space="preserve"> </w:t>
      </w:r>
      <w:proofErr w:type="spellStart"/>
      <w:r>
        <w:rPr>
          <w:rFonts w:ascii="Times New Roman" w:hAnsi="Times New Roman"/>
          <w:sz w:val="24"/>
        </w:rPr>
        <w:t>yönetim</w:t>
      </w:r>
      <w:proofErr w:type="spellEnd"/>
      <w:r>
        <w:rPr>
          <w:rFonts w:ascii="Times New Roman" w:hAnsi="Times New Roman"/>
          <w:sz w:val="24"/>
        </w:rPr>
        <w:t xml:space="preserve"> </w:t>
      </w:r>
      <w:proofErr w:type="spellStart"/>
      <w:r>
        <w:rPr>
          <w:rFonts w:ascii="Times New Roman" w:hAnsi="Times New Roman"/>
          <w:sz w:val="24"/>
        </w:rPr>
        <w:t>gibi</w:t>
      </w:r>
      <w:proofErr w:type="spellEnd"/>
      <w:r>
        <w:rPr>
          <w:rFonts w:ascii="Times New Roman" w:hAnsi="Times New Roman"/>
          <w:sz w:val="24"/>
        </w:rPr>
        <w:t xml:space="preserve"> </w:t>
      </w:r>
      <w:proofErr w:type="spellStart"/>
      <w:r>
        <w:rPr>
          <w:rFonts w:ascii="Times New Roman" w:hAnsi="Times New Roman"/>
          <w:sz w:val="24"/>
        </w:rPr>
        <w:t>teorik</w:t>
      </w:r>
      <w:proofErr w:type="spellEnd"/>
      <w:r>
        <w:rPr>
          <w:rFonts w:ascii="Times New Roman" w:hAnsi="Times New Roman"/>
          <w:sz w:val="24"/>
        </w:rPr>
        <w:t xml:space="preserve"> </w:t>
      </w:r>
      <w:proofErr w:type="spellStart"/>
      <w:r>
        <w:rPr>
          <w:rFonts w:ascii="Times New Roman" w:hAnsi="Times New Roman"/>
          <w:sz w:val="24"/>
        </w:rPr>
        <w:t>derslerin</w:t>
      </w:r>
      <w:proofErr w:type="spellEnd"/>
      <w:r>
        <w:rPr>
          <w:rFonts w:ascii="Times New Roman" w:hAnsi="Times New Roman"/>
          <w:sz w:val="24"/>
        </w:rPr>
        <w:t xml:space="preserve">, </w:t>
      </w:r>
      <w:proofErr w:type="spellStart"/>
      <w:r>
        <w:rPr>
          <w:rFonts w:ascii="Times New Roman" w:hAnsi="Times New Roman"/>
          <w:sz w:val="24"/>
        </w:rPr>
        <w:t>mezuniyet</w:t>
      </w:r>
      <w:proofErr w:type="spellEnd"/>
      <w:r>
        <w:rPr>
          <w:rFonts w:ascii="Times New Roman" w:hAnsi="Times New Roman"/>
          <w:sz w:val="24"/>
        </w:rPr>
        <w:t xml:space="preserve"> </w:t>
      </w:r>
      <w:proofErr w:type="spellStart"/>
      <w:r>
        <w:rPr>
          <w:rFonts w:ascii="Times New Roman" w:hAnsi="Times New Roman"/>
          <w:sz w:val="24"/>
        </w:rPr>
        <w:t>öncesinde</w:t>
      </w:r>
      <w:proofErr w:type="spellEnd"/>
      <w:r>
        <w:rPr>
          <w:rFonts w:ascii="Times New Roman" w:hAnsi="Times New Roman"/>
          <w:sz w:val="24"/>
        </w:rPr>
        <w:t xml:space="preserve"> </w:t>
      </w:r>
      <w:proofErr w:type="spellStart"/>
      <w:r>
        <w:rPr>
          <w:rFonts w:ascii="Times New Roman" w:hAnsi="Times New Roman"/>
          <w:sz w:val="24"/>
        </w:rPr>
        <w:t>çalışan</w:t>
      </w:r>
      <w:proofErr w:type="spellEnd"/>
      <w:r>
        <w:rPr>
          <w:rFonts w:ascii="Times New Roman" w:hAnsi="Times New Roman"/>
          <w:sz w:val="24"/>
        </w:rPr>
        <w:t xml:space="preserve">, </w:t>
      </w:r>
      <w:proofErr w:type="spellStart"/>
      <w:r>
        <w:rPr>
          <w:rFonts w:ascii="Times New Roman" w:hAnsi="Times New Roman"/>
          <w:sz w:val="24"/>
        </w:rPr>
        <w:t>somut</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kapsamlı</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ürüne</w:t>
      </w:r>
      <w:proofErr w:type="spellEnd"/>
      <w:r>
        <w:rPr>
          <w:rFonts w:ascii="Times New Roman" w:hAnsi="Times New Roman"/>
          <w:sz w:val="24"/>
        </w:rPr>
        <w:t xml:space="preserve"> </w:t>
      </w:r>
      <w:proofErr w:type="spellStart"/>
      <w:r>
        <w:rPr>
          <w:rFonts w:ascii="Times New Roman" w:hAnsi="Times New Roman"/>
          <w:sz w:val="24"/>
        </w:rPr>
        <w:t>dönüştürülmesi</w:t>
      </w:r>
      <w:proofErr w:type="spellEnd"/>
      <w:r>
        <w:rPr>
          <w:rFonts w:ascii="Times New Roman" w:hAnsi="Times New Roman"/>
          <w:sz w:val="24"/>
        </w:rPr>
        <w:t xml:space="preserve"> </w:t>
      </w:r>
      <w:proofErr w:type="spellStart"/>
      <w:r>
        <w:rPr>
          <w:rFonts w:ascii="Times New Roman" w:hAnsi="Times New Roman"/>
          <w:sz w:val="24"/>
        </w:rPr>
        <w:t>bu</w:t>
      </w:r>
      <w:proofErr w:type="spellEnd"/>
      <w:r>
        <w:rPr>
          <w:rFonts w:ascii="Times New Roman" w:hAnsi="Times New Roman"/>
          <w:sz w:val="24"/>
        </w:rPr>
        <w:t xml:space="preserve"> </w:t>
      </w:r>
      <w:proofErr w:type="spellStart"/>
      <w:r>
        <w:rPr>
          <w:rFonts w:ascii="Times New Roman" w:hAnsi="Times New Roman"/>
          <w:sz w:val="24"/>
        </w:rPr>
        <w:t>çalışmanın</w:t>
      </w:r>
      <w:proofErr w:type="spellEnd"/>
      <w:r>
        <w:rPr>
          <w:rFonts w:ascii="Times New Roman" w:hAnsi="Times New Roman"/>
          <w:sz w:val="24"/>
        </w:rPr>
        <w:t xml:space="preserve"> </w:t>
      </w:r>
      <w:proofErr w:type="spellStart"/>
      <w:r>
        <w:rPr>
          <w:rFonts w:ascii="Times New Roman" w:hAnsi="Times New Roman"/>
          <w:sz w:val="24"/>
        </w:rPr>
        <w:t>en</w:t>
      </w:r>
      <w:proofErr w:type="spellEnd"/>
      <w:r>
        <w:rPr>
          <w:rFonts w:ascii="Times New Roman" w:hAnsi="Times New Roman"/>
          <w:sz w:val="24"/>
        </w:rPr>
        <w:t xml:space="preserve"> </w:t>
      </w:r>
      <w:proofErr w:type="spellStart"/>
      <w:r>
        <w:rPr>
          <w:rFonts w:ascii="Times New Roman" w:hAnsi="Times New Roman"/>
          <w:sz w:val="24"/>
        </w:rPr>
        <w:t>temel</w:t>
      </w:r>
      <w:proofErr w:type="spellEnd"/>
      <w:r>
        <w:rPr>
          <w:rFonts w:ascii="Times New Roman" w:hAnsi="Times New Roman"/>
          <w:sz w:val="24"/>
        </w:rPr>
        <w:t xml:space="preserve"> </w:t>
      </w:r>
      <w:proofErr w:type="spellStart"/>
      <w:r>
        <w:rPr>
          <w:rFonts w:ascii="Times New Roman" w:hAnsi="Times New Roman"/>
          <w:sz w:val="24"/>
        </w:rPr>
        <w:t>çıkış</w:t>
      </w:r>
      <w:proofErr w:type="spellEnd"/>
      <w:r>
        <w:rPr>
          <w:rFonts w:ascii="Times New Roman" w:hAnsi="Times New Roman"/>
          <w:sz w:val="24"/>
        </w:rPr>
        <w:t xml:space="preserve"> </w:t>
      </w:r>
      <w:proofErr w:type="spellStart"/>
      <w:r>
        <w:rPr>
          <w:rFonts w:ascii="Times New Roman" w:hAnsi="Times New Roman"/>
          <w:sz w:val="24"/>
        </w:rPr>
        <w:t>noktasını</w:t>
      </w:r>
      <w:proofErr w:type="spellEnd"/>
      <w:r>
        <w:rPr>
          <w:rFonts w:ascii="Times New Roman" w:hAnsi="Times New Roman"/>
          <w:sz w:val="24"/>
        </w:rPr>
        <w:t xml:space="preserve"> </w:t>
      </w:r>
      <w:proofErr w:type="spellStart"/>
      <w:r>
        <w:rPr>
          <w:rFonts w:ascii="Times New Roman" w:hAnsi="Times New Roman"/>
          <w:sz w:val="24"/>
        </w:rPr>
        <w:t>oluşturmaktadır</w:t>
      </w:r>
      <w:proofErr w:type="spellEnd"/>
      <w:r>
        <w:rPr>
          <w:rFonts w:ascii="Times New Roman" w:hAnsi="Times New Roman"/>
          <w:sz w:val="24"/>
        </w:rPr>
        <w:t xml:space="preserve">. </w:t>
      </w:r>
      <w:proofErr w:type="spellStart"/>
      <w:r>
        <w:rPr>
          <w:rFonts w:ascii="Times New Roman" w:hAnsi="Times New Roman"/>
          <w:sz w:val="24"/>
        </w:rPr>
        <w:t>Finansal</w:t>
      </w:r>
      <w:proofErr w:type="spellEnd"/>
      <w:r>
        <w:rPr>
          <w:rFonts w:ascii="Times New Roman" w:hAnsi="Times New Roman"/>
          <w:sz w:val="24"/>
        </w:rPr>
        <w:t xml:space="preserve"> </w:t>
      </w:r>
      <w:proofErr w:type="spellStart"/>
      <w:r>
        <w:rPr>
          <w:rFonts w:ascii="Times New Roman" w:hAnsi="Times New Roman"/>
          <w:sz w:val="24"/>
        </w:rPr>
        <w:t>piyasalara</w:t>
      </w:r>
      <w:proofErr w:type="spellEnd"/>
      <w:r>
        <w:rPr>
          <w:rFonts w:ascii="Times New Roman" w:hAnsi="Times New Roman"/>
          <w:sz w:val="24"/>
        </w:rPr>
        <w:t xml:space="preserve"> </w:t>
      </w:r>
      <w:proofErr w:type="spellStart"/>
      <w:r>
        <w:rPr>
          <w:rFonts w:ascii="Times New Roman" w:hAnsi="Times New Roman"/>
          <w:sz w:val="24"/>
        </w:rPr>
        <w:t>duyduğum</w:t>
      </w:r>
      <w:proofErr w:type="spellEnd"/>
      <w:r>
        <w:rPr>
          <w:rFonts w:ascii="Times New Roman" w:hAnsi="Times New Roman"/>
          <w:sz w:val="24"/>
        </w:rPr>
        <w:t xml:space="preserve"> </w:t>
      </w:r>
      <w:proofErr w:type="spellStart"/>
      <w:r>
        <w:rPr>
          <w:rFonts w:ascii="Times New Roman" w:hAnsi="Times New Roman"/>
          <w:sz w:val="24"/>
        </w:rPr>
        <w:t>kişisel</w:t>
      </w:r>
      <w:proofErr w:type="spellEnd"/>
      <w:r>
        <w:rPr>
          <w:rFonts w:ascii="Times New Roman" w:hAnsi="Times New Roman"/>
          <w:sz w:val="24"/>
        </w:rPr>
        <w:t xml:space="preserve"> </w:t>
      </w:r>
      <w:proofErr w:type="spellStart"/>
      <w:r>
        <w:rPr>
          <w:rFonts w:ascii="Times New Roman" w:hAnsi="Times New Roman"/>
          <w:sz w:val="24"/>
        </w:rPr>
        <w:t>ilgi</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bu</w:t>
      </w:r>
      <w:proofErr w:type="spellEnd"/>
      <w:r>
        <w:rPr>
          <w:rFonts w:ascii="Times New Roman" w:hAnsi="Times New Roman"/>
          <w:sz w:val="24"/>
        </w:rPr>
        <w:t xml:space="preserve"> </w:t>
      </w:r>
      <w:proofErr w:type="spellStart"/>
      <w:r>
        <w:rPr>
          <w:rFonts w:ascii="Times New Roman" w:hAnsi="Times New Roman"/>
          <w:sz w:val="24"/>
        </w:rPr>
        <w:t>piyasalardaki</w:t>
      </w:r>
      <w:proofErr w:type="spellEnd"/>
      <w:r>
        <w:rPr>
          <w:rFonts w:ascii="Times New Roman" w:hAnsi="Times New Roman"/>
          <w:sz w:val="24"/>
        </w:rPr>
        <w:t xml:space="preserve"> </w:t>
      </w:r>
      <w:proofErr w:type="spellStart"/>
      <w:r>
        <w:rPr>
          <w:rFonts w:ascii="Times New Roman" w:hAnsi="Times New Roman"/>
          <w:sz w:val="24"/>
        </w:rPr>
        <w:t>karmaşık</w:t>
      </w:r>
      <w:proofErr w:type="spellEnd"/>
      <w:r>
        <w:rPr>
          <w:rFonts w:ascii="Times New Roman" w:hAnsi="Times New Roman"/>
          <w:sz w:val="24"/>
        </w:rPr>
        <w:t xml:space="preserve"> </w:t>
      </w:r>
      <w:proofErr w:type="spellStart"/>
      <w:r>
        <w:rPr>
          <w:rFonts w:ascii="Times New Roman" w:hAnsi="Times New Roman"/>
          <w:sz w:val="24"/>
        </w:rPr>
        <w:t>veri</w:t>
      </w:r>
      <w:proofErr w:type="spellEnd"/>
      <w:r>
        <w:rPr>
          <w:rFonts w:ascii="Times New Roman" w:hAnsi="Times New Roman"/>
          <w:sz w:val="24"/>
        </w:rPr>
        <w:t xml:space="preserve"> </w:t>
      </w:r>
      <w:proofErr w:type="spellStart"/>
      <w:r>
        <w:rPr>
          <w:rFonts w:ascii="Times New Roman" w:hAnsi="Times New Roman"/>
          <w:sz w:val="24"/>
        </w:rPr>
        <w:t>akışlarını</w:t>
      </w:r>
      <w:proofErr w:type="spellEnd"/>
      <w:r>
        <w:rPr>
          <w:rFonts w:ascii="Times New Roman" w:hAnsi="Times New Roman"/>
          <w:sz w:val="24"/>
        </w:rPr>
        <w:t xml:space="preserve"> </w:t>
      </w:r>
      <w:proofErr w:type="spellStart"/>
      <w:r>
        <w:rPr>
          <w:rFonts w:ascii="Times New Roman" w:hAnsi="Times New Roman"/>
          <w:sz w:val="24"/>
        </w:rPr>
        <w:t>anlamlandırma</w:t>
      </w:r>
      <w:proofErr w:type="spellEnd"/>
      <w:r>
        <w:rPr>
          <w:rFonts w:ascii="Times New Roman" w:hAnsi="Times New Roman"/>
          <w:sz w:val="24"/>
        </w:rPr>
        <w:t xml:space="preserve"> </w:t>
      </w:r>
      <w:proofErr w:type="spellStart"/>
      <w:r>
        <w:rPr>
          <w:rFonts w:ascii="Times New Roman" w:hAnsi="Times New Roman"/>
          <w:sz w:val="24"/>
        </w:rPr>
        <w:t>isteği</w:t>
      </w:r>
      <w:proofErr w:type="spellEnd"/>
      <w:r>
        <w:rPr>
          <w:rFonts w:ascii="Times New Roman" w:hAnsi="Times New Roman"/>
          <w:sz w:val="24"/>
        </w:rPr>
        <w:t xml:space="preserve">, </w:t>
      </w:r>
      <w:proofErr w:type="spellStart"/>
      <w:r>
        <w:rPr>
          <w:rFonts w:ascii="Times New Roman" w:hAnsi="Times New Roman"/>
          <w:sz w:val="24"/>
        </w:rPr>
        <w:t>projenin</w:t>
      </w:r>
      <w:proofErr w:type="spellEnd"/>
      <w:r>
        <w:rPr>
          <w:rFonts w:ascii="Times New Roman" w:hAnsi="Times New Roman"/>
          <w:sz w:val="24"/>
        </w:rPr>
        <w:t xml:space="preserve"> ana </w:t>
      </w:r>
      <w:proofErr w:type="spellStart"/>
      <w:r>
        <w:rPr>
          <w:rFonts w:ascii="Times New Roman" w:hAnsi="Times New Roman"/>
          <w:sz w:val="24"/>
        </w:rPr>
        <w:t>temasını</w:t>
      </w:r>
      <w:proofErr w:type="spellEnd"/>
      <w:r>
        <w:rPr>
          <w:rFonts w:ascii="Times New Roman" w:hAnsi="Times New Roman"/>
          <w:sz w:val="24"/>
        </w:rPr>
        <w:t xml:space="preserve"> </w:t>
      </w:r>
      <w:proofErr w:type="spellStart"/>
      <w:r>
        <w:rPr>
          <w:rFonts w:ascii="Times New Roman" w:hAnsi="Times New Roman"/>
          <w:sz w:val="24"/>
        </w:rPr>
        <w:t>borsa</w:t>
      </w:r>
      <w:proofErr w:type="spellEnd"/>
      <w:r>
        <w:rPr>
          <w:rFonts w:ascii="Times New Roman" w:hAnsi="Times New Roman"/>
          <w:sz w:val="24"/>
        </w:rPr>
        <w:t xml:space="preserve"> </w:t>
      </w:r>
      <w:proofErr w:type="spellStart"/>
      <w:r>
        <w:rPr>
          <w:rFonts w:ascii="Times New Roman" w:hAnsi="Times New Roman"/>
          <w:sz w:val="24"/>
        </w:rPr>
        <w:t>otomasyonu</w:t>
      </w:r>
      <w:proofErr w:type="spellEnd"/>
      <w:r>
        <w:rPr>
          <w:rFonts w:ascii="Times New Roman" w:hAnsi="Times New Roman"/>
          <w:sz w:val="24"/>
        </w:rPr>
        <w:t xml:space="preserve"> </w:t>
      </w:r>
      <w:proofErr w:type="spellStart"/>
      <w:r>
        <w:rPr>
          <w:rFonts w:ascii="Times New Roman" w:hAnsi="Times New Roman"/>
          <w:sz w:val="24"/>
        </w:rPr>
        <w:t>olarak</w:t>
      </w:r>
      <w:proofErr w:type="spellEnd"/>
      <w:r>
        <w:rPr>
          <w:rFonts w:ascii="Times New Roman" w:hAnsi="Times New Roman"/>
          <w:sz w:val="24"/>
        </w:rPr>
        <w:t xml:space="preserve"> </w:t>
      </w:r>
      <w:proofErr w:type="spellStart"/>
      <w:r>
        <w:rPr>
          <w:rFonts w:ascii="Times New Roman" w:hAnsi="Times New Roman"/>
          <w:sz w:val="24"/>
        </w:rPr>
        <w:t>belirlememde</w:t>
      </w:r>
      <w:proofErr w:type="spellEnd"/>
      <w:r>
        <w:rPr>
          <w:rFonts w:ascii="Times New Roman" w:hAnsi="Times New Roman"/>
          <w:sz w:val="24"/>
        </w:rPr>
        <w:t xml:space="preserve"> </w:t>
      </w:r>
      <w:proofErr w:type="spellStart"/>
      <w:r>
        <w:rPr>
          <w:rFonts w:ascii="Times New Roman" w:hAnsi="Times New Roman"/>
          <w:sz w:val="24"/>
        </w:rPr>
        <w:t>büyük</w:t>
      </w:r>
      <w:proofErr w:type="spellEnd"/>
      <w:r>
        <w:rPr>
          <w:rFonts w:ascii="Times New Roman" w:hAnsi="Times New Roman"/>
          <w:sz w:val="24"/>
        </w:rPr>
        <w:t xml:space="preserve"> </w:t>
      </w:r>
      <w:proofErr w:type="spellStart"/>
      <w:r>
        <w:rPr>
          <w:rFonts w:ascii="Times New Roman" w:hAnsi="Times New Roman"/>
          <w:sz w:val="24"/>
        </w:rPr>
        <w:t>rol</w:t>
      </w:r>
      <w:proofErr w:type="spellEnd"/>
      <w:r>
        <w:rPr>
          <w:rFonts w:ascii="Times New Roman" w:hAnsi="Times New Roman"/>
          <w:sz w:val="24"/>
        </w:rPr>
        <w:t xml:space="preserve"> </w:t>
      </w:r>
      <w:proofErr w:type="spellStart"/>
      <w:r>
        <w:rPr>
          <w:rFonts w:ascii="Times New Roman" w:hAnsi="Times New Roman"/>
          <w:sz w:val="24"/>
        </w:rPr>
        <w:t>oynamıştır</w:t>
      </w:r>
      <w:proofErr w:type="spellEnd"/>
      <w:r>
        <w:rPr>
          <w:rFonts w:ascii="Times New Roman" w:hAnsi="Times New Roman"/>
          <w:sz w:val="24"/>
        </w:rPr>
        <w:t>.</w:t>
      </w:r>
    </w:p>
    <w:p w14:paraId="01CD913E" w14:textId="7EC208C1" w:rsidR="009251FF" w:rsidRDefault="00000000" w:rsidP="000A2E1B">
      <w:pPr>
        <w:spacing w:before="240" w:after="240"/>
        <w:jc w:val="both"/>
      </w:pPr>
      <w:r>
        <w:rPr>
          <w:rFonts w:ascii="Times New Roman" w:hAnsi="Times New Roman"/>
          <w:sz w:val="24"/>
        </w:rPr>
        <w:t xml:space="preserve">Bu </w:t>
      </w:r>
      <w:proofErr w:type="spellStart"/>
      <w:r>
        <w:rPr>
          <w:rFonts w:ascii="Times New Roman" w:hAnsi="Times New Roman"/>
          <w:sz w:val="24"/>
        </w:rPr>
        <w:t>projenin</w:t>
      </w:r>
      <w:proofErr w:type="spellEnd"/>
      <w:r>
        <w:rPr>
          <w:rFonts w:ascii="Times New Roman" w:hAnsi="Times New Roman"/>
          <w:sz w:val="24"/>
        </w:rPr>
        <w:t xml:space="preserve"> </w:t>
      </w:r>
      <w:proofErr w:type="spellStart"/>
      <w:r>
        <w:rPr>
          <w:rFonts w:ascii="Times New Roman" w:hAnsi="Times New Roman"/>
          <w:sz w:val="24"/>
        </w:rPr>
        <w:t>birincil</w:t>
      </w:r>
      <w:proofErr w:type="spellEnd"/>
      <w:r>
        <w:rPr>
          <w:rFonts w:ascii="Times New Roman" w:hAnsi="Times New Roman"/>
          <w:sz w:val="24"/>
        </w:rPr>
        <w:t xml:space="preserve"> </w:t>
      </w:r>
      <w:proofErr w:type="spellStart"/>
      <w:r>
        <w:rPr>
          <w:rFonts w:ascii="Times New Roman" w:hAnsi="Times New Roman"/>
          <w:sz w:val="24"/>
        </w:rPr>
        <w:t>amacı</w:t>
      </w:r>
      <w:proofErr w:type="spellEnd"/>
      <w:r>
        <w:rPr>
          <w:rFonts w:ascii="Times New Roman" w:hAnsi="Times New Roman"/>
          <w:sz w:val="24"/>
        </w:rPr>
        <w:t xml:space="preserve">, </w:t>
      </w:r>
      <w:proofErr w:type="spellStart"/>
      <w:r>
        <w:rPr>
          <w:rFonts w:ascii="Times New Roman" w:hAnsi="Times New Roman"/>
          <w:sz w:val="24"/>
        </w:rPr>
        <w:t>ticari</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kazanç</w:t>
      </w:r>
      <w:proofErr w:type="spellEnd"/>
      <w:r>
        <w:rPr>
          <w:rFonts w:ascii="Times New Roman" w:hAnsi="Times New Roman"/>
          <w:sz w:val="24"/>
        </w:rPr>
        <w:t xml:space="preserve"> </w:t>
      </w:r>
      <w:proofErr w:type="spellStart"/>
      <w:r>
        <w:rPr>
          <w:rFonts w:ascii="Times New Roman" w:hAnsi="Times New Roman"/>
          <w:sz w:val="24"/>
        </w:rPr>
        <w:t>ya</w:t>
      </w:r>
      <w:proofErr w:type="spellEnd"/>
      <w:r>
        <w:rPr>
          <w:rFonts w:ascii="Times New Roman" w:hAnsi="Times New Roman"/>
          <w:sz w:val="24"/>
        </w:rPr>
        <w:t xml:space="preserve"> da </w:t>
      </w:r>
      <w:proofErr w:type="spellStart"/>
      <w:r>
        <w:rPr>
          <w:rFonts w:ascii="Times New Roman" w:hAnsi="Times New Roman"/>
          <w:sz w:val="24"/>
        </w:rPr>
        <w:t>dağıtım</w:t>
      </w:r>
      <w:proofErr w:type="spellEnd"/>
      <w:r>
        <w:rPr>
          <w:rFonts w:ascii="Times New Roman" w:hAnsi="Times New Roman"/>
          <w:sz w:val="24"/>
        </w:rPr>
        <w:t xml:space="preserve"> </w:t>
      </w:r>
      <w:proofErr w:type="spellStart"/>
      <w:r>
        <w:rPr>
          <w:rFonts w:ascii="Times New Roman" w:hAnsi="Times New Roman"/>
          <w:sz w:val="24"/>
        </w:rPr>
        <w:t>hedefi</w:t>
      </w:r>
      <w:proofErr w:type="spellEnd"/>
      <w:r>
        <w:rPr>
          <w:rFonts w:ascii="Times New Roman" w:hAnsi="Times New Roman"/>
          <w:sz w:val="24"/>
        </w:rPr>
        <w:t xml:space="preserve"> </w:t>
      </w:r>
      <w:proofErr w:type="spellStart"/>
      <w:r>
        <w:rPr>
          <w:rFonts w:ascii="Times New Roman" w:hAnsi="Times New Roman"/>
          <w:sz w:val="24"/>
        </w:rPr>
        <w:t>gütmeden</w:t>
      </w:r>
      <w:proofErr w:type="spellEnd"/>
      <w:r>
        <w:rPr>
          <w:rFonts w:ascii="Times New Roman" w:hAnsi="Times New Roman"/>
          <w:sz w:val="24"/>
        </w:rPr>
        <w:t xml:space="preserve">, </w:t>
      </w:r>
      <w:proofErr w:type="spellStart"/>
      <w:r>
        <w:rPr>
          <w:rFonts w:ascii="Times New Roman" w:hAnsi="Times New Roman"/>
          <w:sz w:val="24"/>
        </w:rPr>
        <w:t>tamamen</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üniversite</w:t>
      </w:r>
      <w:proofErr w:type="spellEnd"/>
      <w:r>
        <w:rPr>
          <w:rFonts w:ascii="Times New Roman" w:hAnsi="Times New Roman"/>
          <w:sz w:val="24"/>
        </w:rPr>
        <w:t xml:space="preserve"> son </w:t>
      </w:r>
      <w:proofErr w:type="spellStart"/>
      <w:r>
        <w:rPr>
          <w:rFonts w:ascii="Times New Roman" w:hAnsi="Times New Roman"/>
          <w:sz w:val="24"/>
        </w:rPr>
        <w:t>sınıf</w:t>
      </w:r>
      <w:proofErr w:type="spellEnd"/>
      <w:r>
        <w:rPr>
          <w:rFonts w:ascii="Times New Roman" w:hAnsi="Times New Roman"/>
          <w:sz w:val="24"/>
        </w:rPr>
        <w:t xml:space="preserve"> </w:t>
      </w:r>
      <w:proofErr w:type="spellStart"/>
      <w:r>
        <w:rPr>
          <w:rFonts w:ascii="Times New Roman" w:hAnsi="Times New Roman"/>
          <w:sz w:val="24"/>
        </w:rPr>
        <w:t>öğrencisinin</w:t>
      </w:r>
      <w:proofErr w:type="spellEnd"/>
      <w:r>
        <w:rPr>
          <w:rFonts w:ascii="Times New Roman" w:hAnsi="Times New Roman"/>
          <w:sz w:val="24"/>
        </w:rPr>
        <w:t xml:space="preserve"> </w:t>
      </w:r>
      <w:proofErr w:type="spellStart"/>
      <w:r>
        <w:rPr>
          <w:rFonts w:ascii="Times New Roman" w:hAnsi="Times New Roman"/>
          <w:sz w:val="24"/>
        </w:rPr>
        <w:t>kendisini</w:t>
      </w:r>
      <w:proofErr w:type="spellEnd"/>
      <w:r>
        <w:rPr>
          <w:rFonts w:ascii="Times New Roman" w:hAnsi="Times New Roman"/>
          <w:sz w:val="24"/>
        </w:rPr>
        <w:t xml:space="preserve"> modern </w:t>
      </w:r>
      <w:proofErr w:type="spellStart"/>
      <w:r>
        <w:rPr>
          <w:rFonts w:ascii="Times New Roman" w:hAnsi="Times New Roman"/>
          <w:sz w:val="24"/>
        </w:rPr>
        <w:t>yazılım</w:t>
      </w:r>
      <w:proofErr w:type="spellEnd"/>
      <w:r>
        <w:rPr>
          <w:rFonts w:ascii="Times New Roman" w:hAnsi="Times New Roman"/>
          <w:sz w:val="24"/>
        </w:rPr>
        <w:t xml:space="preserve"> </w:t>
      </w:r>
      <w:proofErr w:type="spellStart"/>
      <w:r>
        <w:rPr>
          <w:rFonts w:ascii="Times New Roman" w:hAnsi="Times New Roman"/>
          <w:sz w:val="24"/>
        </w:rPr>
        <w:t>geliştirme</w:t>
      </w:r>
      <w:proofErr w:type="spellEnd"/>
      <w:r>
        <w:rPr>
          <w:rFonts w:ascii="Times New Roman" w:hAnsi="Times New Roman"/>
          <w:sz w:val="24"/>
        </w:rPr>
        <w:t xml:space="preserve"> </w:t>
      </w:r>
      <w:proofErr w:type="spellStart"/>
      <w:r>
        <w:rPr>
          <w:rFonts w:ascii="Times New Roman" w:hAnsi="Times New Roman"/>
          <w:sz w:val="24"/>
        </w:rPr>
        <w:t>süreçlerinde</w:t>
      </w:r>
      <w:proofErr w:type="spellEnd"/>
      <w:r>
        <w:rPr>
          <w:rFonts w:ascii="Times New Roman" w:hAnsi="Times New Roman"/>
          <w:sz w:val="24"/>
        </w:rPr>
        <w:t xml:space="preserve"> </w:t>
      </w:r>
      <w:proofErr w:type="spellStart"/>
      <w:r>
        <w:rPr>
          <w:rFonts w:ascii="Times New Roman" w:hAnsi="Times New Roman"/>
          <w:sz w:val="24"/>
        </w:rPr>
        <w:t>eğitmesidir</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mimarisi</w:t>
      </w:r>
      <w:proofErr w:type="spellEnd"/>
      <w:r>
        <w:rPr>
          <w:rFonts w:ascii="Times New Roman" w:hAnsi="Times New Roman"/>
          <w:sz w:val="24"/>
        </w:rPr>
        <w:t xml:space="preserve"> </w:t>
      </w:r>
      <w:proofErr w:type="spellStart"/>
      <w:r>
        <w:rPr>
          <w:rFonts w:ascii="Times New Roman" w:hAnsi="Times New Roman"/>
          <w:sz w:val="24"/>
        </w:rPr>
        <w:t>kurgulanırken</w:t>
      </w:r>
      <w:proofErr w:type="spellEnd"/>
      <w:r>
        <w:rPr>
          <w:rFonts w:ascii="Times New Roman" w:hAnsi="Times New Roman"/>
          <w:sz w:val="24"/>
        </w:rPr>
        <w:t xml:space="preserve">, ham </w:t>
      </w:r>
      <w:proofErr w:type="spellStart"/>
      <w:r>
        <w:rPr>
          <w:rFonts w:ascii="Times New Roman" w:hAnsi="Times New Roman"/>
          <w:sz w:val="24"/>
        </w:rPr>
        <w:t>verilerin</w:t>
      </w:r>
      <w:proofErr w:type="spellEnd"/>
      <w:r>
        <w:rPr>
          <w:rFonts w:ascii="Times New Roman" w:hAnsi="Times New Roman"/>
          <w:sz w:val="24"/>
        </w:rPr>
        <w:t xml:space="preserve"> internet </w:t>
      </w:r>
      <w:proofErr w:type="spellStart"/>
      <w:r>
        <w:rPr>
          <w:rFonts w:ascii="Times New Roman" w:hAnsi="Times New Roman"/>
          <w:sz w:val="24"/>
        </w:rPr>
        <w:t>ortamından</w:t>
      </w:r>
      <w:proofErr w:type="spellEnd"/>
      <w:r>
        <w:rPr>
          <w:rFonts w:ascii="Times New Roman" w:hAnsi="Times New Roman"/>
          <w:sz w:val="24"/>
        </w:rPr>
        <w:t xml:space="preserve"> </w:t>
      </w:r>
      <w:proofErr w:type="spellStart"/>
      <w:r>
        <w:rPr>
          <w:rFonts w:ascii="Times New Roman" w:hAnsi="Times New Roman"/>
          <w:sz w:val="24"/>
        </w:rPr>
        <w:t>asenkron</w:t>
      </w:r>
      <w:proofErr w:type="spellEnd"/>
      <w:r>
        <w:rPr>
          <w:rFonts w:ascii="Times New Roman" w:hAnsi="Times New Roman"/>
          <w:sz w:val="24"/>
        </w:rPr>
        <w:t xml:space="preserve"> </w:t>
      </w:r>
      <w:proofErr w:type="spellStart"/>
      <w:r>
        <w:rPr>
          <w:rFonts w:ascii="Times New Roman" w:hAnsi="Times New Roman"/>
          <w:sz w:val="24"/>
        </w:rPr>
        <w:t>olarak</w:t>
      </w:r>
      <w:proofErr w:type="spellEnd"/>
      <w:r>
        <w:rPr>
          <w:rFonts w:ascii="Times New Roman" w:hAnsi="Times New Roman"/>
          <w:sz w:val="24"/>
        </w:rPr>
        <w:t xml:space="preserve"> </w:t>
      </w:r>
      <w:proofErr w:type="spellStart"/>
      <w:r>
        <w:rPr>
          <w:rFonts w:ascii="Times New Roman" w:hAnsi="Times New Roman"/>
          <w:sz w:val="24"/>
        </w:rPr>
        <w:t>nasıl</w:t>
      </w:r>
      <w:proofErr w:type="spellEnd"/>
      <w:r>
        <w:rPr>
          <w:rFonts w:ascii="Times New Roman" w:hAnsi="Times New Roman"/>
          <w:sz w:val="24"/>
        </w:rPr>
        <w:t xml:space="preserve"> </w:t>
      </w:r>
      <w:proofErr w:type="spellStart"/>
      <w:r>
        <w:rPr>
          <w:rFonts w:ascii="Times New Roman" w:hAnsi="Times New Roman"/>
          <w:sz w:val="24"/>
        </w:rPr>
        <w:t>çekileceği</w:t>
      </w:r>
      <w:proofErr w:type="spellEnd"/>
      <w:r>
        <w:rPr>
          <w:rFonts w:ascii="Times New Roman" w:hAnsi="Times New Roman"/>
          <w:sz w:val="24"/>
        </w:rPr>
        <w:t xml:space="preserve">, </w:t>
      </w:r>
      <w:proofErr w:type="spellStart"/>
      <w:r>
        <w:rPr>
          <w:rFonts w:ascii="Times New Roman" w:hAnsi="Times New Roman"/>
          <w:sz w:val="24"/>
        </w:rPr>
        <w:t>çekilen</w:t>
      </w:r>
      <w:proofErr w:type="spellEnd"/>
      <w:r>
        <w:rPr>
          <w:rFonts w:ascii="Times New Roman" w:hAnsi="Times New Roman"/>
          <w:sz w:val="24"/>
        </w:rPr>
        <w:t xml:space="preserve"> </w:t>
      </w:r>
      <w:proofErr w:type="spellStart"/>
      <w:r>
        <w:rPr>
          <w:rFonts w:ascii="Times New Roman" w:hAnsi="Times New Roman"/>
          <w:sz w:val="24"/>
        </w:rPr>
        <w:t>bu</w:t>
      </w:r>
      <w:proofErr w:type="spellEnd"/>
      <w:r>
        <w:rPr>
          <w:rFonts w:ascii="Times New Roman" w:hAnsi="Times New Roman"/>
          <w:sz w:val="24"/>
        </w:rPr>
        <w:t xml:space="preserve"> ham </w:t>
      </w:r>
      <w:proofErr w:type="spellStart"/>
      <w:r>
        <w:rPr>
          <w:rFonts w:ascii="Times New Roman" w:hAnsi="Times New Roman"/>
          <w:sz w:val="24"/>
        </w:rPr>
        <w:t>verilerin</w:t>
      </w:r>
      <w:proofErr w:type="spellEnd"/>
      <w:r>
        <w:rPr>
          <w:rFonts w:ascii="Times New Roman" w:hAnsi="Times New Roman"/>
          <w:sz w:val="24"/>
        </w:rPr>
        <w:t xml:space="preserve"> </w:t>
      </w:r>
      <w:proofErr w:type="spellStart"/>
      <w:r>
        <w:rPr>
          <w:rFonts w:ascii="Times New Roman" w:hAnsi="Times New Roman"/>
          <w:sz w:val="24"/>
        </w:rPr>
        <w:t>nesne</w:t>
      </w:r>
      <w:proofErr w:type="spellEnd"/>
      <w:r>
        <w:rPr>
          <w:rFonts w:ascii="Times New Roman" w:hAnsi="Times New Roman"/>
          <w:sz w:val="24"/>
        </w:rPr>
        <w:t xml:space="preserve"> </w:t>
      </w:r>
      <w:proofErr w:type="spellStart"/>
      <w:r>
        <w:rPr>
          <w:rFonts w:ascii="Times New Roman" w:hAnsi="Times New Roman"/>
          <w:sz w:val="24"/>
        </w:rPr>
        <w:t>yönelimli</w:t>
      </w:r>
      <w:proofErr w:type="spellEnd"/>
      <w:r>
        <w:rPr>
          <w:rFonts w:ascii="Times New Roman" w:hAnsi="Times New Roman"/>
          <w:sz w:val="24"/>
        </w:rPr>
        <w:t xml:space="preserve"> </w:t>
      </w:r>
      <w:proofErr w:type="spellStart"/>
      <w:r>
        <w:rPr>
          <w:rFonts w:ascii="Times New Roman" w:hAnsi="Times New Roman"/>
          <w:sz w:val="24"/>
        </w:rPr>
        <w:t>programlama</w:t>
      </w:r>
      <w:proofErr w:type="spellEnd"/>
      <w:r>
        <w:rPr>
          <w:rFonts w:ascii="Times New Roman" w:hAnsi="Times New Roman"/>
          <w:sz w:val="24"/>
        </w:rPr>
        <w:t xml:space="preserve"> </w:t>
      </w:r>
      <w:proofErr w:type="spellStart"/>
      <w:r>
        <w:rPr>
          <w:rFonts w:ascii="Times New Roman" w:hAnsi="Times New Roman"/>
          <w:sz w:val="24"/>
        </w:rPr>
        <w:t>kuralları</w:t>
      </w:r>
      <w:proofErr w:type="spellEnd"/>
      <w:r>
        <w:rPr>
          <w:rFonts w:ascii="Times New Roman" w:hAnsi="Times New Roman"/>
          <w:sz w:val="24"/>
        </w:rPr>
        <w:t xml:space="preserve"> </w:t>
      </w:r>
      <w:proofErr w:type="spellStart"/>
      <w:r>
        <w:rPr>
          <w:rFonts w:ascii="Times New Roman" w:hAnsi="Times New Roman"/>
          <w:sz w:val="24"/>
        </w:rPr>
        <w:t>çerçevesinde</w:t>
      </w:r>
      <w:proofErr w:type="spellEnd"/>
      <w:r>
        <w:rPr>
          <w:rFonts w:ascii="Times New Roman" w:hAnsi="Times New Roman"/>
          <w:sz w:val="24"/>
        </w:rPr>
        <w:t xml:space="preserve"> </w:t>
      </w:r>
      <w:proofErr w:type="spellStart"/>
      <w:r>
        <w:rPr>
          <w:rFonts w:ascii="Times New Roman" w:hAnsi="Times New Roman"/>
          <w:sz w:val="24"/>
        </w:rPr>
        <w:t>nasıl</w:t>
      </w:r>
      <w:proofErr w:type="spellEnd"/>
      <w:r>
        <w:rPr>
          <w:rFonts w:ascii="Times New Roman" w:hAnsi="Times New Roman"/>
          <w:sz w:val="24"/>
        </w:rPr>
        <w:t xml:space="preserve"> </w:t>
      </w:r>
      <w:proofErr w:type="spellStart"/>
      <w:r>
        <w:rPr>
          <w:rFonts w:ascii="Times New Roman" w:hAnsi="Times New Roman"/>
          <w:sz w:val="24"/>
        </w:rPr>
        <w:t>anlamlı</w:t>
      </w:r>
      <w:proofErr w:type="spellEnd"/>
      <w:r>
        <w:rPr>
          <w:rFonts w:ascii="Times New Roman" w:hAnsi="Times New Roman"/>
          <w:sz w:val="24"/>
        </w:rPr>
        <w:t xml:space="preserve"> </w:t>
      </w:r>
      <w:proofErr w:type="spellStart"/>
      <w:r>
        <w:rPr>
          <w:rFonts w:ascii="Times New Roman" w:hAnsi="Times New Roman"/>
          <w:sz w:val="24"/>
        </w:rPr>
        <w:t>sınıflara</w:t>
      </w:r>
      <w:proofErr w:type="spellEnd"/>
      <w:r>
        <w:rPr>
          <w:rFonts w:ascii="Times New Roman" w:hAnsi="Times New Roman"/>
          <w:sz w:val="24"/>
        </w:rPr>
        <w:t xml:space="preserve"> </w:t>
      </w:r>
      <w:proofErr w:type="spellStart"/>
      <w:r>
        <w:rPr>
          <w:rFonts w:ascii="Times New Roman" w:hAnsi="Times New Roman"/>
          <w:sz w:val="24"/>
        </w:rPr>
        <w:t>dönüştürüleceği</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son </w:t>
      </w:r>
      <w:proofErr w:type="spellStart"/>
      <w:r>
        <w:rPr>
          <w:rFonts w:ascii="Times New Roman" w:hAnsi="Times New Roman"/>
          <w:sz w:val="24"/>
        </w:rPr>
        <w:t>aşamada</w:t>
      </w:r>
      <w:proofErr w:type="spellEnd"/>
      <w:r>
        <w:rPr>
          <w:rFonts w:ascii="Times New Roman" w:hAnsi="Times New Roman"/>
          <w:sz w:val="24"/>
        </w:rPr>
        <w:t xml:space="preserve"> </w:t>
      </w:r>
      <w:proofErr w:type="spellStart"/>
      <w:r>
        <w:rPr>
          <w:rFonts w:ascii="Times New Roman" w:hAnsi="Times New Roman"/>
          <w:sz w:val="24"/>
        </w:rPr>
        <w:t>veri</w:t>
      </w:r>
      <w:proofErr w:type="spellEnd"/>
      <w:r>
        <w:rPr>
          <w:rFonts w:ascii="Times New Roman" w:hAnsi="Times New Roman"/>
          <w:sz w:val="24"/>
        </w:rPr>
        <w:t xml:space="preserve"> </w:t>
      </w:r>
      <w:proofErr w:type="spellStart"/>
      <w:r>
        <w:rPr>
          <w:rFonts w:ascii="Times New Roman" w:hAnsi="Times New Roman"/>
          <w:sz w:val="24"/>
        </w:rPr>
        <w:t>analitiği</w:t>
      </w:r>
      <w:proofErr w:type="spellEnd"/>
      <w:r>
        <w:rPr>
          <w:rFonts w:ascii="Times New Roman" w:hAnsi="Times New Roman"/>
          <w:sz w:val="24"/>
        </w:rPr>
        <w:t xml:space="preserve"> </w:t>
      </w:r>
      <w:proofErr w:type="spellStart"/>
      <w:r>
        <w:rPr>
          <w:rFonts w:ascii="Times New Roman" w:hAnsi="Times New Roman"/>
          <w:sz w:val="24"/>
        </w:rPr>
        <w:t>araçlarıyla</w:t>
      </w:r>
      <w:proofErr w:type="spellEnd"/>
      <w:r>
        <w:rPr>
          <w:rFonts w:ascii="Times New Roman" w:hAnsi="Times New Roman"/>
          <w:sz w:val="24"/>
        </w:rPr>
        <w:t xml:space="preserve"> </w:t>
      </w:r>
      <w:proofErr w:type="spellStart"/>
      <w:r>
        <w:rPr>
          <w:rFonts w:ascii="Times New Roman" w:hAnsi="Times New Roman"/>
          <w:sz w:val="24"/>
        </w:rPr>
        <w:t>işlenerek</w:t>
      </w:r>
      <w:proofErr w:type="spellEnd"/>
      <w:r>
        <w:rPr>
          <w:rFonts w:ascii="Times New Roman" w:hAnsi="Times New Roman"/>
          <w:sz w:val="24"/>
        </w:rPr>
        <w:t xml:space="preserve"> </w:t>
      </w:r>
      <w:proofErr w:type="spellStart"/>
      <w:r>
        <w:rPr>
          <w:rFonts w:ascii="Times New Roman" w:hAnsi="Times New Roman"/>
          <w:sz w:val="24"/>
        </w:rPr>
        <w:t>kullanıcıya</w:t>
      </w:r>
      <w:proofErr w:type="spellEnd"/>
      <w:r>
        <w:rPr>
          <w:rFonts w:ascii="Times New Roman" w:hAnsi="Times New Roman"/>
          <w:sz w:val="24"/>
        </w:rPr>
        <w:t xml:space="preserve"> </w:t>
      </w:r>
      <w:proofErr w:type="spellStart"/>
      <w:r>
        <w:rPr>
          <w:rFonts w:ascii="Times New Roman" w:hAnsi="Times New Roman"/>
          <w:sz w:val="24"/>
        </w:rPr>
        <w:t>nasıl</w:t>
      </w:r>
      <w:proofErr w:type="spellEnd"/>
      <w:r>
        <w:rPr>
          <w:rFonts w:ascii="Times New Roman" w:hAnsi="Times New Roman"/>
          <w:sz w:val="24"/>
        </w:rPr>
        <w:t xml:space="preserve"> </w:t>
      </w:r>
      <w:proofErr w:type="spellStart"/>
      <w:r>
        <w:rPr>
          <w:rFonts w:ascii="Times New Roman" w:hAnsi="Times New Roman"/>
          <w:sz w:val="24"/>
        </w:rPr>
        <w:t>sunulacağı</w:t>
      </w:r>
      <w:proofErr w:type="spellEnd"/>
      <w:r>
        <w:rPr>
          <w:rFonts w:ascii="Times New Roman" w:hAnsi="Times New Roman"/>
          <w:sz w:val="24"/>
        </w:rPr>
        <w:t xml:space="preserve"> </w:t>
      </w:r>
      <w:proofErr w:type="spellStart"/>
      <w:r>
        <w:rPr>
          <w:rFonts w:ascii="Times New Roman" w:hAnsi="Times New Roman"/>
          <w:sz w:val="24"/>
        </w:rPr>
        <w:t>süreçleri</w:t>
      </w:r>
      <w:proofErr w:type="spellEnd"/>
      <w:r>
        <w:rPr>
          <w:rFonts w:ascii="Times New Roman" w:hAnsi="Times New Roman"/>
          <w:sz w:val="24"/>
        </w:rPr>
        <w:t xml:space="preserve"> </w:t>
      </w:r>
      <w:proofErr w:type="spellStart"/>
      <w:r>
        <w:rPr>
          <w:rFonts w:ascii="Times New Roman" w:hAnsi="Times New Roman"/>
          <w:sz w:val="24"/>
        </w:rPr>
        <w:t>adım</w:t>
      </w:r>
      <w:proofErr w:type="spellEnd"/>
      <w:r>
        <w:rPr>
          <w:rFonts w:ascii="Times New Roman" w:hAnsi="Times New Roman"/>
          <w:sz w:val="24"/>
        </w:rPr>
        <w:t xml:space="preserve"> </w:t>
      </w:r>
      <w:proofErr w:type="spellStart"/>
      <w:r>
        <w:rPr>
          <w:rFonts w:ascii="Times New Roman" w:hAnsi="Times New Roman"/>
          <w:sz w:val="24"/>
        </w:rPr>
        <w:t>adım</w:t>
      </w:r>
      <w:proofErr w:type="spellEnd"/>
      <w:r>
        <w:rPr>
          <w:rFonts w:ascii="Times New Roman" w:hAnsi="Times New Roman"/>
          <w:sz w:val="24"/>
        </w:rPr>
        <w:t xml:space="preserve"> </w:t>
      </w:r>
      <w:proofErr w:type="spellStart"/>
      <w:r>
        <w:rPr>
          <w:rFonts w:ascii="Times New Roman" w:hAnsi="Times New Roman"/>
          <w:sz w:val="24"/>
        </w:rPr>
        <w:t>planlanmıştır</w:t>
      </w:r>
      <w:proofErr w:type="spellEnd"/>
      <w:r>
        <w:rPr>
          <w:rFonts w:ascii="Times New Roman" w:hAnsi="Times New Roman"/>
          <w:sz w:val="24"/>
        </w:rPr>
        <w:t>.</w:t>
      </w:r>
    </w:p>
    <w:p w14:paraId="4649A814" w14:textId="77777777" w:rsidR="009251FF" w:rsidRDefault="00000000" w:rsidP="00833AF2">
      <w:pPr>
        <w:spacing w:before="240" w:after="240"/>
      </w:pPr>
      <w:r>
        <w:rPr>
          <w:rFonts w:ascii="Times New Roman" w:hAnsi="Times New Roman"/>
          <w:b/>
          <w:sz w:val="24"/>
        </w:rPr>
        <w:t xml:space="preserve">1.2. </w:t>
      </w:r>
      <w:proofErr w:type="spellStart"/>
      <w:r>
        <w:rPr>
          <w:rFonts w:ascii="Times New Roman" w:hAnsi="Times New Roman"/>
          <w:b/>
          <w:sz w:val="24"/>
        </w:rPr>
        <w:t>Problemin</w:t>
      </w:r>
      <w:proofErr w:type="spellEnd"/>
      <w:r>
        <w:rPr>
          <w:rFonts w:ascii="Times New Roman" w:hAnsi="Times New Roman"/>
          <w:b/>
          <w:sz w:val="24"/>
        </w:rPr>
        <w:t xml:space="preserve"> </w:t>
      </w:r>
      <w:proofErr w:type="spellStart"/>
      <w:r>
        <w:rPr>
          <w:rFonts w:ascii="Times New Roman" w:hAnsi="Times New Roman"/>
          <w:b/>
          <w:sz w:val="24"/>
        </w:rPr>
        <w:t>Tanımlanması</w:t>
      </w:r>
      <w:proofErr w:type="spellEnd"/>
      <w:r>
        <w:rPr>
          <w:rFonts w:ascii="Times New Roman" w:hAnsi="Times New Roman"/>
          <w:b/>
          <w:sz w:val="24"/>
        </w:rPr>
        <w:t xml:space="preserve"> </w:t>
      </w:r>
      <w:proofErr w:type="spellStart"/>
      <w:r>
        <w:rPr>
          <w:rFonts w:ascii="Times New Roman" w:hAnsi="Times New Roman"/>
          <w:b/>
          <w:sz w:val="24"/>
        </w:rPr>
        <w:t>ve</w:t>
      </w:r>
      <w:proofErr w:type="spellEnd"/>
      <w:r>
        <w:rPr>
          <w:rFonts w:ascii="Times New Roman" w:hAnsi="Times New Roman"/>
          <w:b/>
          <w:sz w:val="24"/>
        </w:rPr>
        <w:t xml:space="preserve"> </w:t>
      </w:r>
      <w:proofErr w:type="spellStart"/>
      <w:r>
        <w:rPr>
          <w:rFonts w:ascii="Times New Roman" w:hAnsi="Times New Roman"/>
          <w:b/>
          <w:sz w:val="24"/>
        </w:rPr>
        <w:t>Motivasyon</w:t>
      </w:r>
      <w:proofErr w:type="spellEnd"/>
      <w:r>
        <w:rPr>
          <w:rFonts w:ascii="Times New Roman" w:hAnsi="Times New Roman"/>
          <w:b/>
          <w:sz w:val="24"/>
        </w:rPr>
        <w:t xml:space="preserve"> </w:t>
      </w:r>
      <w:proofErr w:type="spellStart"/>
      <w:r>
        <w:rPr>
          <w:rFonts w:ascii="Times New Roman" w:hAnsi="Times New Roman"/>
          <w:b/>
          <w:sz w:val="24"/>
        </w:rPr>
        <w:t>Kaynakları</w:t>
      </w:r>
      <w:proofErr w:type="spellEnd"/>
    </w:p>
    <w:p w14:paraId="12C1D5B9" w14:textId="77777777" w:rsidR="009251FF" w:rsidRDefault="00000000" w:rsidP="000A2E1B">
      <w:pPr>
        <w:spacing w:before="240" w:after="240"/>
        <w:jc w:val="both"/>
      </w:pPr>
      <w:proofErr w:type="spellStart"/>
      <w:r>
        <w:rPr>
          <w:rFonts w:ascii="Times New Roman" w:hAnsi="Times New Roman"/>
          <w:sz w:val="24"/>
        </w:rPr>
        <w:t>Günümüz</w:t>
      </w:r>
      <w:proofErr w:type="spellEnd"/>
      <w:r>
        <w:rPr>
          <w:rFonts w:ascii="Times New Roman" w:hAnsi="Times New Roman"/>
          <w:sz w:val="24"/>
        </w:rPr>
        <w:t xml:space="preserve"> </w:t>
      </w:r>
      <w:proofErr w:type="spellStart"/>
      <w:r>
        <w:rPr>
          <w:rFonts w:ascii="Times New Roman" w:hAnsi="Times New Roman"/>
          <w:sz w:val="24"/>
        </w:rPr>
        <w:t>finansal</w:t>
      </w:r>
      <w:proofErr w:type="spellEnd"/>
      <w:r>
        <w:rPr>
          <w:rFonts w:ascii="Times New Roman" w:hAnsi="Times New Roman"/>
          <w:sz w:val="24"/>
        </w:rPr>
        <w:t xml:space="preserve"> </w:t>
      </w:r>
      <w:proofErr w:type="spellStart"/>
      <w:r>
        <w:rPr>
          <w:rFonts w:ascii="Times New Roman" w:hAnsi="Times New Roman"/>
          <w:sz w:val="24"/>
        </w:rPr>
        <w:t>ekosisteminde</w:t>
      </w:r>
      <w:proofErr w:type="spellEnd"/>
      <w:r>
        <w:rPr>
          <w:rFonts w:ascii="Times New Roman" w:hAnsi="Times New Roman"/>
          <w:sz w:val="24"/>
        </w:rPr>
        <w:t xml:space="preserve"> </w:t>
      </w:r>
      <w:proofErr w:type="spellStart"/>
      <w:r>
        <w:rPr>
          <w:rFonts w:ascii="Times New Roman" w:hAnsi="Times New Roman"/>
          <w:sz w:val="24"/>
        </w:rPr>
        <w:t>bireysel</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yatırımcının</w:t>
      </w:r>
      <w:proofErr w:type="spellEnd"/>
      <w:r>
        <w:rPr>
          <w:rFonts w:ascii="Times New Roman" w:hAnsi="Times New Roman"/>
          <w:sz w:val="24"/>
        </w:rPr>
        <w:t xml:space="preserve"> </w:t>
      </w:r>
      <w:proofErr w:type="spellStart"/>
      <w:r>
        <w:rPr>
          <w:rFonts w:ascii="Times New Roman" w:hAnsi="Times New Roman"/>
          <w:sz w:val="24"/>
        </w:rPr>
        <w:t>veya</w:t>
      </w:r>
      <w:proofErr w:type="spellEnd"/>
      <w:r>
        <w:rPr>
          <w:rFonts w:ascii="Times New Roman" w:hAnsi="Times New Roman"/>
          <w:sz w:val="24"/>
        </w:rPr>
        <w:t xml:space="preserve"> </w:t>
      </w:r>
      <w:proofErr w:type="spellStart"/>
      <w:r>
        <w:rPr>
          <w:rFonts w:ascii="Times New Roman" w:hAnsi="Times New Roman"/>
          <w:sz w:val="24"/>
        </w:rPr>
        <w:t>analistin</w:t>
      </w:r>
      <w:proofErr w:type="spellEnd"/>
      <w:r>
        <w:rPr>
          <w:rFonts w:ascii="Times New Roman" w:hAnsi="Times New Roman"/>
          <w:sz w:val="24"/>
        </w:rPr>
        <w:t xml:space="preserve"> </w:t>
      </w:r>
      <w:proofErr w:type="spellStart"/>
      <w:r>
        <w:rPr>
          <w:rFonts w:ascii="Times New Roman" w:hAnsi="Times New Roman"/>
          <w:sz w:val="24"/>
        </w:rPr>
        <w:t>piyasaları</w:t>
      </w:r>
      <w:proofErr w:type="spellEnd"/>
      <w:r>
        <w:rPr>
          <w:rFonts w:ascii="Times New Roman" w:hAnsi="Times New Roman"/>
          <w:sz w:val="24"/>
        </w:rPr>
        <w:t xml:space="preserve"> </w:t>
      </w:r>
      <w:proofErr w:type="spellStart"/>
      <w:r>
        <w:rPr>
          <w:rFonts w:ascii="Times New Roman" w:hAnsi="Times New Roman"/>
          <w:sz w:val="24"/>
        </w:rPr>
        <w:t>doğru</w:t>
      </w:r>
      <w:proofErr w:type="spellEnd"/>
      <w:r>
        <w:rPr>
          <w:rFonts w:ascii="Times New Roman" w:hAnsi="Times New Roman"/>
          <w:sz w:val="24"/>
        </w:rPr>
        <w:t xml:space="preserve"> </w:t>
      </w:r>
      <w:proofErr w:type="spellStart"/>
      <w:r>
        <w:rPr>
          <w:rFonts w:ascii="Times New Roman" w:hAnsi="Times New Roman"/>
          <w:sz w:val="24"/>
        </w:rPr>
        <w:t>takip</w:t>
      </w:r>
      <w:proofErr w:type="spellEnd"/>
      <w:r>
        <w:rPr>
          <w:rFonts w:ascii="Times New Roman" w:hAnsi="Times New Roman"/>
          <w:sz w:val="24"/>
        </w:rPr>
        <w:t xml:space="preserve"> </w:t>
      </w:r>
      <w:proofErr w:type="spellStart"/>
      <w:r>
        <w:rPr>
          <w:rFonts w:ascii="Times New Roman" w:hAnsi="Times New Roman"/>
          <w:sz w:val="24"/>
        </w:rPr>
        <w:t>edebilmesi</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xml:space="preserve"> </w:t>
      </w:r>
      <w:proofErr w:type="spellStart"/>
      <w:r>
        <w:rPr>
          <w:rFonts w:ascii="Times New Roman" w:hAnsi="Times New Roman"/>
          <w:sz w:val="24"/>
        </w:rPr>
        <w:t>ciddi</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ekran</w:t>
      </w:r>
      <w:proofErr w:type="spellEnd"/>
      <w:r>
        <w:rPr>
          <w:rFonts w:ascii="Times New Roman" w:hAnsi="Times New Roman"/>
          <w:sz w:val="24"/>
        </w:rPr>
        <w:t xml:space="preserve"> </w:t>
      </w:r>
      <w:proofErr w:type="spellStart"/>
      <w:r>
        <w:rPr>
          <w:rFonts w:ascii="Times New Roman" w:hAnsi="Times New Roman"/>
          <w:sz w:val="24"/>
        </w:rPr>
        <w:t>karmaşasıyla</w:t>
      </w:r>
      <w:proofErr w:type="spellEnd"/>
      <w:r>
        <w:rPr>
          <w:rFonts w:ascii="Times New Roman" w:hAnsi="Times New Roman"/>
          <w:sz w:val="24"/>
        </w:rPr>
        <w:t xml:space="preserve"> </w:t>
      </w:r>
      <w:proofErr w:type="spellStart"/>
      <w:r>
        <w:rPr>
          <w:rFonts w:ascii="Times New Roman" w:hAnsi="Times New Roman"/>
          <w:sz w:val="24"/>
        </w:rPr>
        <w:t>mücadele</w:t>
      </w:r>
      <w:proofErr w:type="spellEnd"/>
      <w:r>
        <w:rPr>
          <w:rFonts w:ascii="Times New Roman" w:hAnsi="Times New Roman"/>
          <w:sz w:val="24"/>
        </w:rPr>
        <w:t xml:space="preserve"> </w:t>
      </w:r>
      <w:proofErr w:type="spellStart"/>
      <w:r>
        <w:rPr>
          <w:rFonts w:ascii="Times New Roman" w:hAnsi="Times New Roman"/>
          <w:sz w:val="24"/>
        </w:rPr>
        <w:t>etmesi</w:t>
      </w:r>
      <w:proofErr w:type="spellEnd"/>
      <w:r>
        <w:rPr>
          <w:rFonts w:ascii="Times New Roman" w:hAnsi="Times New Roman"/>
          <w:sz w:val="24"/>
        </w:rPr>
        <w:t xml:space="preserve"> </w:t>
      </w:r>
      <w:proofErr w:type="spellStart"/>
      <w:r>
        <w:rPr>
          <w:rFonts w:ascii="Times New Roman" w:hAnsi="Times New Roman"/>
          <w:sz w:val="24"/>
        </w:rPr>
        <w:t>gerekmektedir</w:t>
      </w:r>
      <w:proofErr w:type="spellEnd"/>
      <w:r>
        <w:rPr>
          <w:rFonts w:ascii="Times New Roman" w:hAnsi="Times New Roman"/>
          <w:sz w:val="24"/>
        </w:rPr>
        <w:t xml:space="preserve">. Borsa İstanbul </w:t>
      </w:r>
      <w:proofErr w:type="spellStart"/>
      <w:r>
        <w:rPr>
          <w:rFonts w:ascii="Times New Roman" w:hAnsi="Times New Roman"/>
          <w:sz w:val="24"/>
        </w:rPr>
        <w:t>hisse</w:t>
      </w:r>
      <w:proofErr w:type="spellEnd"/>
      <w:r>
        <w:rPr>
          <w:rFonts w:ascii="Times New Roman" w:hAnsi="Times New Roman"/>
          <w:sz w:val="24"/>
        </w:rPr>
        <w:t xml:space="preserve"> </w:t>
      </w:r>
      <w:proofErr w:type="spellStart"/>
      <w:r>
        <w:rPr>
          <w:rFonts w:ascii="Times New Roman" w:hAnsi="Times New Roman"/>
          <w:sz w:val="24"/>
        </w:rPr>
        <w:t>senetleri</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platformda</w:t>
      </w:r>
      <w:proofErr w:type="spellEnd"/>
      <w:r>
        <w:rPr>
          <w:rFonts w:ascii="Times New Roman" w:hAnsi="Times New Roman"/>
          <w:sz w:val="24"/>
        </w:rPr>
        <w:t xml:space="preserve">, </w:t>
      </w:r>
      <w:proofErr w:type="spellStart"/>
      <w:r>
        <w:rPr>
          <w:rFonts w:ascii="Times New Roman" w:hAnsi="Times New Roman"/>
          <w:sz w:val="24"/>
        </w:rPr>
        <w:t>yatırım</w:t>
      </w:r>
      <w:proofErr w:type="spellEnd"/>
      <w:r>
        <w:rPr>
          <w:rFonts w:ascii="Times New Roman" w:hAnsi="Times New Roman"/>
          <w:sz w:val="24"/>
        </w:rPr>
        <w:t xml:space="preserve"> </w:t>
      </w:r>
      <w:proofErr w:type="spellStart"/>
      <w:r>
        <w:rPr>
          <w:rFonts w:ascii="Times New Roman" w:hAnsi="Times New Roman"/>
          <w:sz w:val="24"/>
        </w:rPr>
        <w:t>fonları</w:t>
      </w:r>
      <w:proofErr w:type="spellEnd"/>
      <w:r>
        <w:rPr>
          <w:rFonts w:ascii="Times New Roman" w:hAnsi="Times New Roman"/>
          <w:sz w:val="24"/>
        </w:rPr>
        <w:t xml:space="preserve"> </w:t>
      </w:r>
      <w:proofErr w:type="spellStart"/>
      <w:r>
        <w:rPr>
          <w:rFonts w:ascii="Times New Roman" w:hAnsi="Times New Roman"/>
          <w:sz w:val="24"/>
        </w:rPr>
        <w:t>devletin</w:t>
      </w:r>
      <w:proofErr w:type="spellEnd"/>
      <w:r>
        <w:rPr>
          <w:rFonts w:ascii="Times New Roman" w:hAnsi="Times New Roman"/>
          <w:sz w:val="24"/>
        </w:rPr>
        <w:t xml:space="preserve"> </w:t>
      </w:r>
      <w:proofErr w:type="spellStart"/>
      <w:r>
        <w:rPr>
          <w:rFonts w:ascii="Times New Roman" w:hAnsi="Times New Roman"/>
          <w:sz w:val="24"/>
        </w:rPr>
        <w:t>resmi</w:t>
      </w:r>
      <w:proofErr w:type="spellEnd"/>
      <w:r>
        <w:rPr>
          <w:rFonts w:ascii="Times New Roman" w:hAnsi="Times New Roman"/>
          <w:sz w:val="24"/>
        </w:rPr>
        <w:t xml:space="preserve"> TEFAS </w:t>
      </w:r>
      <w:proofErr w:type="spellStart"/>
      <w:r>
        <w:rPr>
          <w:rFonts w:ascii="Times New Roman" w:hAnsi="Times New Roman"/>
          <w:sz w:val="24"/>
        </w:rPr>
        <w:t>sisteminde</w:t>
      </w:r>
      <w:proofErr w:type="spellEnd"/>
      <w:r>
        <w:rPr>
          <w:rFonts w:ascii="Times New Roman" w:hAnsi="Times New Roman"/>
          <w:sz w:val="24"/>
        </w:rPr>
        <w:t xml:space="preserve">, </w:t>
      </w:r>
      <w:proofErr w:type="spellStart"/>
      <w:r>
        <w:rPr>
          <w:rFonts w:ascii="Times New Roman" w:hAnsi="Times New Roman"/>
          <w:sz w:val="24"/>
        </w:rPr>
        <w:t>döviz</w:t>
      </w:r>
      <w:proofErr w:type="spellEnd"/>
      <w:r>
        <w:rPr>
          <w:rFonts w:ascii="Times New Roman" w:hAnsi="Times New Roman"/>
          <w:sz w:val="24"/>
        </w:rPr>
        <w:t xml:space="preserve"> </w:t>
      </w:r>
      <w:proofErr w:type="spellStart"/>
      <w:r>
        <w:rPr>
          <w:rFonts w:ascii="Times New Roman" w:hAnsi="Times New Roman"/>
          <w:sz w:val="24"/>
        </w:rPr>
        <w:t>kurları</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altın</w:t>
      </w:r>
      <w:proofErr w:type="spellEnd"/>
      <w:r>
        <w:rPr>
          <w:rFonts w:ascii="Times New Roman" w:hAnsi="Times New Roman"/>
          <w:sz w:val="24"/>
        </w:rPr>
        <w:t xml:space="preserve"> </w:t>
      </w:r>
      <w:proofErr w:type="spellStart"/>
      <w:r>
        <w:rPr>
          <w:rFonts w:ascii="Times New Roman" w:hAnsi="Times New Roman"/>
          <w:sz w:val="24"/>
        </w:rPr>
        <w:t>fiyatları</w:t>
      </w:r>
      <w:proofErr w:type="spellEnd"/>
      <w:r>
        <w:rPr>
          <w:rFonts w:ascii="Times New Roman" w:hAnsi="Times New Roman"/>
          <w:sz w:val="24"/>
        </w:rPr>
        <w:t xml:space="preserve"> </w:t>
      </w:r>
      <w:proofErr w:type="spellStart"/>
      <w:r>
        <w:rPr>
          <w:rFonts w:ascii="Times New Roman" w:hAnsi="Times New Roman"/>
          <w:sz w:val="24"/>
        </w:rPr>
        <w:t>serbest</w:t>
      </w:r>
      <w:proofErr w:type="spellEnd"/>
      <w:r>
        <w:rPr>
          <w:rFonts w:ascii="Times New Roman" w:hAnsi="Times New Roman"/>
          <w:sz w:val="24"/>
        </w:rPr>
        <w:t xml:space="preserve"> </w:t>
      </w:r>
      <w:proofErr w:type="spellStart"/>
      <w:r>
        <w:rPr>
          <w:rFonts w:ascii="Times New Roman" w:hAnsi="Times New Roman"/>
          <w:sz w:val="24"/>
        </w:rPr>
        <w:t>piyasa</w:t>
      </w:r>
      <w:proofErr w:type="spellEnd"/>
      <w:r>
        <w:rPr>
          <w:rFonts w:ascii="Times New Roman" w:hAnsi="Times New Roman"/>
          <w:sz w:val="24"/>
        </w:rPr>
        <w:t xml:space="preserve"> </w:t>
      </w:r>
      <w:proofErr w:type="spellStart"/>
      <w:r>
        <w:rPr>
          <w:rFonts w:ascii="Times New Roman" w:hAnsi="Times New Roman"/>
          <w:sz w:val="24"/>
        </w:rPr>
        <w:t>ekranlarında</w:t>
      </w:r>
      <w:proofErr w:type="spellEnd"/>
      <w:r>
        <w:rPr>
          <w:rFonts w:ascii="Times New Roman" w:hAnsi="Times New Roman"/>
          <w:sz w:val="24"/>
        </w:rPr>
        <w:t xml:space="preserve">, </w:t>
      </w:r>
      <w:proofErr w:type="spellStart"/>
      <w:r>
        <w:rPr>
          <w:rFonts w:ascii="Times New Roman" w:hAnsi="Times New Roman"/>
          <w:sz w:val="24"/>
        </w:rPr>
        <w:t>kripto</w:t>
      </w:r>
      <w:proofErr w:type="spellEnd"/>
      <w:r>
        <w:rPr>
          <w:rFonts w:ascii="Times New Roman" w:hAnsi="Times New Roman"/>
          <w:sz w:val="24"/>
        </w:rPr>
        <w:t xml:space="preserve"> </w:t>
      </w:r>
      <w:proofErr w:type="spellStart"/>
      <w:r>
        <w:rPr>
          <w:rFonts w:ascii="Times New Roman" w:hAnsi="Times New Roman"/>
          <w:sz w:val="24"/>
        </w:rPr>
        <w:t>varlıklar</w:t>
      </w:r>
      <w:proofErr w:type="spellEnd"/>
      <w:r>
        <w:rPr>
          <w:rFonts w:ascii="Times New Roman" w:hAnsi="Times New Roman"/>
          <w:sz w:val="24"/>
        </w:rPr>
        <w:t xml:space="preserve"> </w:t>
      </w:r>
      <w:proofErr w:type="spellStart"/>
      <w:r>
        <w:rPr>
          <w:rFonts w:ascii="Times New Roman" w:hAnsi="Times New Roman"/>
          <w:sz w:val="24"/>
        </w:rPr>
        <w:t>ise</w:t>
      </w:r>
      <w:proofErr w:type="spellEnd"/>
      <w:r>
        <w:rPr>
          <w:rFonts w:ascii="Times New Roman" w:hAnsi="Times New Roman"/>
          <w:sz w:val="24"/>
        </w:rPr>
        <w:t xml:space="preserve"> global </w:t>
      </w:r>
      <w:proofErr w:type="spellStart"/>
      <w:r>
        <w:rPr>
          <w:rFonts w:ascii="Times New Roman" w:hAnsi="Times New Roman"/>
          <w:sz w:val="24"/>
        </w:rPr>
        <w:t>ya</w:t>
      </w:r>
      <w:proofErr w:type="spellEnd"/>
      <w:r>
        <w:rPr>
          <w:rFonts w:ascii="Times New Roman" w:hAnsi="Times New Roman"/>
          <w:sz w:val="24"/>
        </w:rPr>
        <w:t xml:space="preserve"> da </w:t>
      </w:r>
      <w:proofErr w:type="spellStart"/>
      <w:r>
        <w:rPr>
          <w:rFonts w:ascii="Times New Roman" w:hAnsi="Times New Roman"/>
          <w:sz w:val="24"/>
        </w:rPr>
        <w:t>yerel</w:t>
      </w:r>
      <w:proofErr w:type="spellEnd"/>
      <w:r>
        <w:rPr>
          <w:rFonts w:ascii="Times New Roman" w:hAnsi="Times New Roman"/>
          <w:sz w:val="24"/>
        </w:rPr>
        <w:t xml:space="preserve"> </w:t>
      </w:r>
      <w:proofErr w:type="spellStart"/>
      <w:r>
        <w:rPr>
          <w:rFonts w:ascii="Times New Roman" w:hAnsi="Times New Roman"/>
          <w:sz w:val="24"/>
        </w:rPr>
        <w:t>borsaların</w:t>
      </w:r>
      <w:proofErr w:type="spellEnd"/>
      <w:r>
        <w:rPr>
          <w:rFonts w:ascii="Times New Roman" w:hAnsi="Times New Roman"/>
          <w:sz w:val="24"/>
        </w:rPr>
        <w:t xml:space="preserve"> </w:t>
      </w:r>
      <w:proofErr w:type="spellStart"/>
      <w:r>
        <w:rPr>
          <w:rFonts w:ascii="Times New Roman" w:hAnsi="Times New Roman"/>
          <w:sz w:val="24"/>
        </w:rPr>
        <w:t>kendi</w:t>
      </w:r>
      <w:proofErr w:type="spellEnd"/>
      <w:r>
        <w:rPr>
          <w:rFonts w:ascii="Times New Roman" w:hAnsi="Times New Roman"/>
          <w:sz w:val="24"/>
        </w:rPr>
        <w:t xml:space="preserve"> </w:t>
      </w:r>
      <w:proofErr w:type="spellStart"/>
      <w:r>
        <w:rPr>
          <w:rFonts w:ascii="Times New Roman" w:hAnsi="Times New Roman"/>
          <w:sz w:val="24"/>
        </w:rPr>
        <w:t>arayüzlerinde</w:t>
      </w:r>
      <w:proofErr w:type="spellEnd"/>
      <w:r>
        <w:rPr>
          <w:rFonts w:ascii="Times New Roman" w:hAnsi="Times New Roman"/>
          <w:sz w:val="24"/>
        </w:rPr>
        <w:t xml:space="preserve"> </w:t>
      </w:r>
      <w:proofErr w:type="spellStart"/>
      <w:r>
        <w:rPr>
          <w:rFonts w:ascii="Times New Roman" w:hAnsi="Times New Roman"/>
          <w:sz w:val="24"/>
        </w:rPr>
        <w:t>yer</w:t>
      </w:r>
      <w:proofErr w:type="spellEnd"/>
      <w:r>
        <w:rPr>
          <w:rFonts w:ascii="Times New Roman" w:hAnsi="Times New Roman"/>
          <w:sz w:val="24"/>
        </w:rPr>
        <w:t xml:space="preserve"> </w:t>
      </w:r>
      <w:proofErr w:type="spellStart"/>
      <w:r>
        <w:rPr>
          <w:rFonts w:ascii="Times New Roman" w:hAnsi="Times New Roman"/>
          <w:sz w:val="24"/>
        </w:rPr>
        <w:t>almaktadır</w:t>
      </w:r>
      <w:proofErr w:type="spellEnd"/>
      <w:r>
        <w:rPr>
          <w:rFonts w:ascii="Times New Roman" w:hAnsi="Times New Roman"/>
          <w:sz w:val="24"/>
        </w:rPr>
        <w:t xml:space="preserve">. </w:t>
      </w:r>
      <w:proofErr w:type="spellStart"/>
      <w:r>
        <w:rPr>
          <w:rFonts w:ascii="Times New Roman" w:hAnsi="Times New Roman"/>
          <w:sz w:val="24"/>
        </w:rPr>
        <w:t>Tüm</w:t>
      </w:r>
      <w:proofErr w:type="spellEnd"/>
      <w:r>
        <w:rPr>
          <w:rFonts w:ascii="Times New Roman" w:hAnsi="Times New Roman"/>
          <w:sz w:val="24"/>
        </w:rPr>
        <w:t xml:space="preserve"> </w:t>
      </w:r>
      <w:proofErr w:type="spellStart"/>
      <w:r>
        <w:rPr>
          <w:rFonts w:ascii="Times New Roman" w:hAnsi="Times New Roman"/>
          <w:sz w:val="24"/>
        </w:rPr>
        <w:t>bu</w:t>
      </w:r>
      <w:proofErr w:type="spellEnd"/>
      <w:r>
        <w:rPr>
          <w:rFonts w:ascii="Times New Roman" w:hAnsi="Times New Roman"/>
          <w:sz w:val="24"/>
        </w:rPr>
        <w:t xml:space="preserve"> </w:t>
      </w:r>
      <w:proofErr w:type="spellStart"/>
      <w:r>
        <w:rPr>
          <w:rFonts w:ascii="Times New Roman" w:hAnsi="Times New Roman"/>
          <w:sz w:val="24"/>
        </w:rPr>
        <w:t>dağınık</w:t>
      </w:r>
      <w:proofErr w:type="spellEnd"/>
      <w:r>
        <w:rPr>
          <w:rFonts w:ascii="Times New Roman" w:hAnsi="Times New Roman"/>
          <w:sz w:val="24"/>
        </w:rPr>
        <w:t xml:space="preserve"> </w:t>
      </w:r>
      <w:proofErr w:type="spellStart"/>
      <w:r>
        <w:rPr>
          <w:rFonts w:ascii="Times New Roman" w:hAnsi="Times New Roman"/>
          <w:sz w:val="24"/>
        </w:rPr>
        <w:t>yapı</w:t>
      </w:r>
      <w:proofErr w:type="spellEnd"/>
      <w:r>
        <w:rPr>
          <w:rFonts w:ascii="Times New Roman" w:hAnsi="Times New Roman"/>
          <w:sz w:val="24"/>
        </w:rPr>
        <w:t xml:space="preserve">, hem </w:t>
      </w:r>
      <w:proofErr w:type="spellStart"/>
      <w:r>
        <w:rPr>
          <w:rFonts w:ascii="Times New Roman" w:hAnsi="Times New Roman"/>
          <w:sz w:val="24"/>
        </w:rPr>
        <w:t>ciddi</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zaman </w:t>
      </w:r>
      <w:proofErr w:type="spellStart"/>
      <w:r>
        <w:rPr>
          <w:rFonts w:ascii="Times New Roman" w:hAnsi="Times New Roman"/>
          <w:sz w:val="24"/>
        </w:rPr>
        <w:t>kaybına</w:t>
      </w:r>
      <w:proofErr w:type="spellEnd"/>
      <w:r>
        <w:rPr>
          <w:rFonts w:ascii="Times New Roman" w:hAnsi="Times New Roman"/>
          <w:sz w:val="24"/>
        </w:rPr>
        <w:t xml:space="preserve"> </w:t>
      </w:r>
      <w:proofErr w:type="spellStart"/>
      <w:r>
        <w:rPr>
          <w:rFonts w:ascii="Times New Roman" w:hAnsi="Times New Roman"/>
          <w:sz w:val="24"/>
        </w:rPr>
        <w:t>yol</w:t>
      </w:r>
      <w:proofErr w:type="spellEnd"/>
      <w:r>
        <w:rPr>
          <w:rFonts w:ascii="Times New Roman" w:hAnsi="Times New Roman"/>
          <w:sz w:val="24"/>
        </w:rPr>
        <w:t xml:space="preserve"> </w:t>
      </w:r>
      <w:proofErr w:type="spellStart"/>
      <w:r>
        <w:rPr>
          <w:rFonts w:ascii="Times New Roman" w:hAnsi="Times New Roman"/>
          <w:sz w:val="24"/>
        </w:rPr>
        <w:t>açmakta</w:t>
      </w:r>
      <w:proofErr w:type="spellEnd"/>
      <w:r>
        <w:rPr>
          <w:rFonts w:ascii="Times New Roman" w:hAnsi="Times New Roman"/>
          <w:sz w:val="24"/>
        </w:rPr>
        <w:t xml:space="preserve"> hem de </w:t>
      </w:r>
      <w:proofErr w:type="spellStart"/>
      <w:r>
        <w:rPr>
          <w:rFonts w:ascii="Times New Roman" w:hAnsi="Times New Roman"/>
          <w:sz w:val="24"/>
        </w:rPr>
        <w:t>veriler</w:t>
      </w:r>
      <w:proofErr w:type="spellEnd"/>
      <w:r>
        <w:rPr>
          <w:rFonts w:ascii="Times New Roman" w:hAnsi="Times New Roman"/>
          <w:sz w:val="24"/>
        </w:rPr>
        <w:t xml:space="preserve"> </w:t>
      </w:r>
      <w:proofErr w:type="spellStart"/>
      <w:r>
        <w:rPr>
          <w:rFonts w:ascii="Times New Roman" w:hAnsi="Times New Roman"/>
          <w:sz w:val="24"/>
        </w:rPr>
        <w:t>arasındaki</w:t>
      </w:r>
      <w:proofErr w:type="spellEnd"/>
      <w:r>
        <w:rPr>
          <w:rFonts w:ascii="Times New Roman" w:hAnsi="Times New Roman"/>
          <w:sz w:val="24"/>
        </w:rPr>
        <w:t xml:space="preserve"> </w:t>
      </w:r>
      <w:proofErr w:type="spellStart"/>
      <w:r>
        <w:rPr>
          <w:rFonts w:ascii="Times New Roman" w:hAnsi="Times New Roman"/>
          <w:sz w:val="24"/>
        </w:rPr>
        <w:t>korelasyonları</w:t>
      </w:r>
      <w:proofErr w:type="spellEnd"/>
      <w:r>
        <w:rPr>
          <w:rFonts w:ascii="Times New Roman" w:hAnsi="Times New Roman"/>
          <w:sz w:val="24"/>
        </w:rPr>
        <w:t xml:space="preserve"> </w:t>
      </w:r>
      <w:proofErr w:type="spellStart"/>
      <w:r>
        <w:rPr>
          <w:rFonts w:ascii="Times New Roman" w:hAnsi="Times New Roman"/>
          <w:sz w:val="24"/>
        </w:rPr>
        <w:t>analiz</w:t>
      </w:r>
      <w:proofErr w:type="spellEnd"/>
      <w:r>
        <w:rPr>
          <w:rFonts w:ascii="Times New Roman" w:hAnsi="Times New Roman"/>
          <w:sz w:val="24"/>
        </w:rPr>
        <w:t xml:space="preserve"> </w:t>
      </w:r>
      <w:proofErr w:type="spellStart"/>
      <w:r>
        <w:rPr>
          <w:rFonts w:ascii="Times New Roman" w:hAnsi="Times New Roman"/>
          <w:sz w:val="24"/>
        </w:rPr>
        <w:t>etmeyi</w:t>
      </w:r>
      <w:proofErr w:type="spellEnd"/>
      <w:r>
        <w:rPr>
          <w:rFonts w:ascii="Times New Roman" w:hAnsi="Times New Roman"/>
          <w:sz w:val="24"/>
        </w:rPr>
        <w:t xml:space="preserve"> </w:t>
      </w:r>
      <w:proofErr w:type="spellStart"/>
      <w:r>
        <w:rPr>
          <w:rFonts w:ascii="Times New Roman" w:hAnsi="Times New Roman"/>
          <w:sz w:val="24"/>
        </w:rPr>
        <w:t>zorlaştırmaktadır</w:t>
      </w:r>
      <w:proofErr w:type="spellEnd"/>
      <w:r>
        <w:rPr>
          <w:rFonts w:ascii="Times New Roman" w:hAnsi="Times New Roman"/>
          <w:sz w:val="24"/>
        </w:rPr>
        <w:t xml:space="preserve">. </w:t>
      </w:r>
      <w:proofErr w:type="spellStart"/>
      <w:r>
        <w:rPr>
          <w:rFonts w:ascii="Times New Roman" w:hAnsi="Times New Roman"/>
          <w:sz w:val="24"/>
        </w:rPr>
        <w:t>Mevcut</w:t>
      </w:r>
      <w:proofErr w:type="spellEnd"/>
      <w:r>
        <w:rPr>
          <w:rFonts w:ascii="Times New Roman" w:hAnsi="Times New Roman"/>
          <w:sz w:val="24"/>
        </w:rPr>
        <w:t xml:space="preserve"> </w:t>
      </w:r>
      <w:proofErr w:type="spellStart"/>
      <w:r>
        <w:rPr>
          <w:rFonts w:ascii="Times New Roman" w:hAnsi="Times New Roman"/>
          <w:sz w:val="24"/>
        </w:rPr>
        <w:t>profesyonel</w:t>
      </w:r>
      <w:proofErr w:type="spellEnd"/>
      <w:r>
        <w:rPr>
          <w:rFonts w:ascii="Times New Roman" w:hAnsi="Times New Roman"/>
          <w:sz w:val="24"/>
        </w:rPr>
        <w:t xml:space="preserve"> </w:t>
      </w:r>
      <w:proofErr w:type="spellStart"/>
      <w:r>
        <w:rPr>
          <w:rFonts w:ascii="Times New Roman" w:hAnsi="Times New Roman"/>
          <w:sz w:val="24"/>
        </w:rPr>
        <w:t>çözümler</w:t>
      </w:r>
      <w:proofErr w:type="spellEnd"/>
      <w:r>
        <w:rPr>
          <w:rFonts w:ascii="Times New Roman" w:hAnsi="Times New Roman"/>
          <w:sz w:val="24"/>
        </w:rPr>
        <w:t xml:space="preserve"> (</w:t>
      </w:r>
      <w:proofErr w:type="spellStart"/>
      <w:r>
        <w:rPr>
          <w:rFonts w:ascii="Times New Roman" w:hAnsi="Times New Roman"/>
          <w:sz w:val="24"/>
        </w:rPr>
        <w:t>Matriks</w:t>
      </w:r>
      <w:proofErr w:type="spellEnd"/>
      <w:r>
        <w:rPr>
          <w:rFonts w:ascii="Times New Roman" w:hAnsi="Times New Roman"/>
          <w:sz w:val="24"/>
        </w:rPr>
        <w:t xml:space="preserve">, Bloomberg, Reuters vb.) </w:t>
      </w:r>
      <w:proofErr w:type="spellStart"/>
      <w:r>
        <w:rPr>
          <w:rFonts w:ascii="Times New Roman" w:hAnsi="Times New Roman"/>
          <w:sz w:val="24"/>
        </w:rPr>
        <w:t>ise</w:t>
      </w:r>
      <w:proofErr w:type="spellEnd"/>
      <w:r>
        <w:rPr>
          <w:rFonts w:ascii="Times New Roman" w:hAnsi="Times New Roman"/>
          <w:sz w:val="24"/>
        </w:rPr>
        <w:t xml:space="preserve"> </w:t>
      </w:r>
      <w:proofErr w:type="spellStart"/>
      <w:r>
        <w:rPr>
          <w:rFonts w:ascii="Times New Roman" w:hAnsi="Times New Roman"/>
          <w:sz w:val="24"/>
        </w:rPr>
        <w:t>çok</w:t>
      </w:r>
      <w:proofErr w:type="spellEnd"/>
      <w:r>
        <w:rPr>
          <w:rFonts w:ascii="Times New Roman" w:hAnsi="Times New Roman"/>
          <w:sz w:val="24"/>
        </w:rPr>
        <w:t xml:space="preserve"> </w:t>
      </w:r>
      <w:proofErr w:type="spellStart"/>
      <w:r>
        <w:rPr>
          <w:rFonts w:ascii="Times New Roman" w:hAnsi="Times New Roman"/>
          <w:sz w:val="24"/>
        </w:rPr>
        <w:t>yüksek</w:t>
      </w:r>
      <w:proofErr w:type="spellEnd"/>
      <w:r>
        <w:rPr>
          <w:rFonts w:ascii="Times New Roman" w:hAnsi="Times New Roman"/>
          <w:sz w:val="24"/>
        </w:rPr>
        <w:t xml:space="preserve"> </w:t>
      </w:r>
      <w:proofErr w:type="spellStart"/>
      <w:r>
        <w:rPr>
          <w:rFonts w:ascii="Times New Roman" w:hAnsi="Times New Roman"/>
          <w:sz w:val="24"/>
        </w:rPr>
        <w:t>abonelik</w:t>
      </w:r>
      <w:proofErr w:type="spellEnd"/>
      <w:r>
        <w:rPr>
          <w:rFonts w:ascii="Times New Roman" w:hAnsi="Times New Roman"/>
          <w:sz w:val="24"/>
        </w:rPr>
        <w:t xml:space="preserve"> </w:t>
      </w:r>
      <w:proofErr w:type="spellStart"/>
      <w:r>
        <w:rPr>
          <w:rFonts w:ascii="Times New Roman" w:hAnsi="Times New Roman"/>
          <w:sz w:val="24"/>
        </w:rPr>
        <w:t>ücretleri</w:t>
      </w:r>
      <w:proofErr w:type="spellEnd"/>
      <w:r>
        <w:rPr>
          <w:rFonts w:ascii="Times New Roman" w:hAnsi="Times New Roman"/>
          <w:sz w:val="24"/>
        </w:rPr>
        <w:t xml:space="preserve"> </w:t>
      </w:r>
      <w:proofErr w:type="spellStart"/>
      <w:r>
        <w:rPr>
          <w:rFonts w:ascii="Times New Roman" w:hAnsi="Times New Roman"/>
          <w:sz w:val="24"/>
        </w:rPr>
        <w:t>talep</w:t>
      </w:r>
      <w:proofErr w:type="spellEnd"/>
      <w:r>
        <w:rPr>
          <w:rFonts w:ascii="Times New Roman" w:hAnsi="Times New Roman"/>
          <w:sz w:val="24"/>
        </w:rPr>
        <w:t xml:space="preserve"> </w:t>
      </w:r>
      <w:proofErr w:type="spellStart"/>
      <w:r>
        <w:rPr>
          <w:rFonts w:ascii="Times New Roman" w:hAnsi="Times New Roman"/>
          <w:sz w:val="24"/>
        </w:rPr>
        <w:t>ettiği</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öğrencinin</w:t>
      </w:r>
      <w:proofErr w:type="spellEnd"/>
      <w:r>
        <w:rPr>
          <w:rFonts w:ascii="Times New Roman" w:hAnsi="Times New Roman"/>
          <w:sz w:val="24"/>
        </w:rPr>
        <w:t xml:space="preserve"> </w:t>
      </w:r>
      <w:proofErr w:type="spellStart"/>
      <w:r>
        <w:rPr>
          <w:rFonts w:ascii="Times New Roman" w:hAnsi="Times New Roman"/>
          <w:sz w:val="24"/>
        </w:rPr>
        <w:t>veya</w:t>
      </w:r>
      <w:proofErr w:type="spellEnd"/>
      <w:r>
        <w:rPr>
          <w:rFonts w:ascii="Times New Roman" w:hAnsi="Times New Roman"/>
          <w:sz w:val="24"/>
        </w:rPr>
        <w:t xml:space="preserve"> </w:t>
      </w:r>
      <w:proofErr w:type="spellStart"/>
      <w:r>
        <w:rPr>
          <w:rFonts w:ascii="Times New Roman" w:hAnsi="Times New Roman"/>
          <w:sz w:val="24"/>
        </w:rPr>
        <w:t>bağımsız</w:t>
      </w:r>
      <w:proofErr w:type="spellEnd"/>
      <w:r>
        <w:rPr>
          <w:rFonts w:ascii="Times New Roman" w:hAnsi="Times New Roman"/>
          <w:sz w:val="24"/>
        </w:rPr>
        <w:t xml:space="preserve"> </w:t>
      </w:r>
      <w:proofErr w:type="spellStart"/>
      <w:r>
        <w:rPr>
          <w:rFonts w:ascii="Times New Roman" w:hAnsi="Times New Roman"/>
          <w:sz w:val="24"/>
        </w:rPr>
        <w:t>geliştiricinin</w:t>
      </w:r>
      <w:proofErr w:type="spellEnd"/>
      <w:r>
        <w:rPr>
          <w:rFonts w:ascii="Times New Roman" w:hAnsi="Times New Roman"/>
          <w:sz w:val="24"/>
        </w:rPr>
        <w:t xml:space="preserve"> </w:t>
      </w:r>
      <w:proofErr w:type="spellStart"/>
      <w:r>
        <w:rPr>
          <w:rFonts w:ascii="Times New Roman" w:hAnsi="Times New Roman"/>
          <w:sz w:val="24"/>
        </w:rPr>
        <w:t>bu</w:t>
      </w:r>
      <w:proofErr w:type="spellEnd"/>
      <w:r>
        <w:rPr>
          <w:rFonts w:ascii="Times New Roman" w:hAnsi="Times New Roman"/>
          <w:sz w:val="24"/>
        </w:rPr>
        <w:t xml:space="preserve"> </w:t>
      </w:r>
      <w:proofErr w:type="spellStart"/>
      <w:r>
        <w:rPr>
          <w:rFonts w:ascii="Times New Roman" w:hAnsi="Times New Roman"/>
          <w:sz w:val="24"/>
        </w:rPr>
        <w:t>araçlara</w:t>
      </w:r>
      <w:proofErr w:type="spellEnd"/>
      <w:r>
        <w:rPr>
          <w:rFonts w:ascii="Times New Roman" w:hAnsi="Times New Roman"/>
          <w:sz w:val="24"/>
        </w:rPr>
        <w:t xml:space="preserve"> </w:t>
      </w:r>
      <w:proofErr w:type="spellStart"/>
      <w:r>
        <w:rPr>
          <w:rFonts w:ascii="Times New Roman" w:hAnsi="Times New Roman"/>
          <w:sz w:val="24"/>
        </w:rPr>
        <w:t>erişmesi</w:t>
      </w:r>
      <w:proofErr w:type="spellEnd"/>
      <w:r>
        <w:rPr>
          <w:rFonts w:ascii="Times New Roman" w:hAnsi="Times New Roman"/>
          <w:sz w:val="24"/>
        </w:rPr>
        <w:t xml:space="preserve"> </w:t>
      </w:r>
      <w:proofErr w:type="spellStart"/>
      <w:r>
        <w:rPr>
          <w:rFonts w:ascii="Times New Roman" w:hAnsi="Times New Roman"/>
          <w:sz w:val="24"/>
        </w:rPr>
        <w:t>neredeyse</w:t>
      </w:r>
      <w:proofErr w:type="spellEnd"/>
      <w:r>
        <w:rPr>
          <w:rFonts w:ascii="Times New Roman" w:hAnsi="Times New Roman"/>
          <w:sz w:val="24"/>
        </w:rPr>
        <w:t xml:space="preserve"> </w:t>
      </w:r>
      <w:proofErr w:type="spellStart"/>
      <w:r>
        <w:rPr>
          <w:rFonts w:ascii="Times New Roman" w:hAnsi="Times New Roman"/>
          <w:sz w:val="24"/>
        </w:rPr>
        <w:t>imkansızdır</w:t>
      </w:r>
      <w:proofErr w:type="spellEnd"/>
      <w:r>
        <w:rPr>
          <w:rFonts w:ascii="Times New Roman" w:hAnsi="Times New Roman"/>
          <w:sz w:val="24"/>
        </w:rPr>
        <w:t>.</w:t>
      </w:r>
    </w:p>
    <w:p w14:paraId="3130C524" w14:textId="77777777" w:rsidR="009251FF" w:rsidRDefault="00000000" w:rsidP="000A2E1B">
      <w:pPr>
        <w:spacing w:before="240" w:after="240"/>
        <w:jc w:val="both"/>
      </w:pPr>
      <w:r>
        <w:rPr>
          <w:rFonts w:ascii="Times New Roman" w:hAnsi="Times New Roman"/>
          <w:sz w:val="24"/>
        </w:rPr>
        <w:t xml:space="preserve">Bu durum </w:t>
      </w:r>
      <w:proofErr w:type="spellStart"/>
      <w:r>
        <w:rPr>
          <w:rFonts w:ascii="Times New Roman" w:hAnsi="Times New Roman"/>
          <w:sz w:val="24"/>
        </w:rPr>
        <w:t>projenin</w:t>
      </w:r>
      <w:proofErr w:type="spellEnd"/>
      <w:r>
        <w:rPr>
          <w:rFonts w:ascii="Times New Roman" w:hAnsi="Times New Roman"/>
          <w:sz w:val="24"/>
        </w:rPr>
        <w:t xml:space="preserve"> </w:t>
      </w:r>
      <w:proofErr w:type="spellStart"/>
      <w:r>
        <w:rPr>
          <w:rFonts w:ascii="Times New Roman" w:hAnsi="Times New Roman"/>
          <w:sz w:val="24"/>
        </w:rPr>
        <w:t>temel</w:t>
      </w:r>
      <w:proofErr w:type="spellEnd"/>
      <w:r>
        <w:rPr>
          <w:rFonts w:ascii="Times New Roman" w:hAnsi="Times New Roman"/>
          <w:sz w:val="24"/>
        </w:rPr>
        <w:t xml:space="preserve"> </w:t>
      </w:r>
      <w:proofErr w:type="spellStart"/>
      <w:r>
        <w:rPr>
          <w:rFonts w:ascii="Times New Roman" w:hAnsi="Times New Roman"/>
          <w:sz w:val="24"/>
        </w:rPr>
        <w:t>motivasyon</w:t>
      </w:r>
      <w:proofErr w:type="spellEnd"/>
      <w:r>
        <w:rPr>
          <w:rFonts w:ascii="Times New Roman" w:hAnsi="Times New Roman"/>
          <w:sz w:val="24"/>
        </w:rPr>
        <w:t xml:space="preserve"> </w:t>
      </w:r>
      <w:proofErr w:type="spellStart"/>
      <w:r>
        <w:rPr>
          <w:rFonts w:ascii="Times New Roman" w:hAnsi="Times New Roman"/>
          <w:sz w:val="24"/>
        </w:rPr>
        <w:t>kaynağını</w:t>
      </w:r>
      <w:proofErr w:type="spellEnd"/>
      <w:r>
        <w:rPr>
          <w:rFonts w:ascii="Times New Roman" w:hAnsi="Times New Roman"/>
          <w:sz w:val="24"/>
        </w:rPr>
        <w:t xml:space="preserve"> </w:t>
      </w:r>
      <w:proofErr w:type="spellStart"/>
      <w:r>
        <w:rPr>
          <w:rFonts w:ascii="Times New Roman" w:hAnsi="Times New Roman"/>
          <w:sz w:val="24"/>
        </w:rPr>
        <w:t>oluşturmuştur</w:t>
      </w:r>
      <w:proofErr w:type="spellEnd"/>
      <w:r>
        <w:rPr>
          <w:rFonts w:ascii="Times New Roman" w:hAnsi="Times New Roman"/>
          <w:sz w:val="24"/>
        </w:rPr>
        <w:t>: '</w:t>
      </w:r>
      <w:proofErr w:type="spellStart"/>
      <w:r>
        <w:rPr>
          <w:rFonts w:ascii="Times New Roman" w:hAnsi="Times New Roman"/>
          <w:sz w:val="24"/>
        </w:rPr>
        <w:t>Tamamen</w:t>
      </w:r>
      <w:proofErr w:type="spellEnd"/>
      <w:r>
        <w:rPr>
          <w:rFonts w:ascii="Times New Roman" w:hAnsi="Times New Roman"/>
          <w:sz w:val="24"/>
        </w:rPr>
        <w:t xml:space="preserve"> </w:t>
      </w:r>
      <w:proofErr w:type="spellStart"/>
      <w:r>
        <w:rPr>
          <w:rFonts w:ascii="Times New Roman" w:hAnsi="Times New Roman"/>
          <w:sz w:val="24"/>
        </w:rPr>
        <w:t>ücretsiz</w:t>
      </w:r>
      <w:proofErr w:type="spellEnd"/>
      <w:r>
        <w:rPr>
          <w:rFonts w:ascii="Times New Roman" w:hAnsi="Times New Roman"/>
          <w:sz w:val="24"/>
        </w:rPr>
        <w:t xml:space="preserve">, </w:t>
      </w:r>
      <w:proofErr w:type="spellStart"/>
      <w:r>
        <w:rPr>
          <w:rFonts w:ascii="Times New Roman" w:hAnsi="Times New Roman"/>
          <w:sz w:val="24"/>
        </w:rPr>
        <w:t>açık</w:t>
      </w:r>
      <w:proofErr w:type="spellEnd"/>
      <w:r>
        <w:rPr>
          <w:rFonts w:ascii="Times New Roman" w:hAnsi="Times New Roman"/>
          <w:sz w:val="24"/>
        </w:rPr>
        <w:t xml:space="preserve"> </w:t>
      </w:r>
      <w:proofErr w:type="spellStart"/>
      <w:r>
        <w:rPr>
          <w:rFonts w:ascii="Times New Roman" w:hAnsi="Times New Roman"/>
          <w:sz w:val="24"/>
        </w:rPr>
        <w:t>kaynak</w:t>
      </w:r>
      <w:proofErr w:type="spellEnd"/>
      <w:r>
        <w:rPr>
          <w:rFonts w:ascii="Times New Roman" w:hAnsi="Times New Roman"/>
          <w:sz w:val="24"/>
        </w:rPr>
        <w:t xml:space="preserve"> </w:t>
      </w:r>
      <w:proofErr w:type="spellStart"/>
      <w:r>
        <w:rPr>
          <w:rFonts w:ascii="Times New Roman" w:hAnsi="Times New Roman"/>
          <w:sz w:val="24"/>
        </w:rPr>
        <w:t>kodlu</w:t>
      </w:r>
      <w:proofErr w:type="spellEnd"/>
      <w:r>
        <w:rPr>
          <w:rFonts w:ascii="Times New Roman" w:hAnsi="Times New Roman"/>
          <w:sz w:val="24"/>
        </w:rPr>
        <w:t xml:space="preserve"> </w:t>
      </w:r>
      <w:proofErr w:type="spellStart"/>
      <w:r>
        <w:rPr>
          <w:rFonts w:ascii="Times New Roman" w:hAnsi="Times New Roman"/>
          <w:sz w:val="24"/>
        </w:rPr>
        <w:t>araçlarla</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öğrencinin</w:t>
      </w:r>
      <w:proofErr w:type="spellEnd"/>
      <w:r>
        <w:rPr>
          <w:rFonts w:ascii="Times New Roman" w:hAnsi="Times New Roman"/>
          <w:sz w:val="24"/>
        </w:rPr>
        <w:t xml:space="preserve"> </w:t>
      </w:r>
      <w:proofErr w:type="spellStart"/>
      <w:r>
        <w:rPr>
          <w:rFonts w:ascii="Times New Roman" w:hAnsi="Times New Roman"/>
          <w:sz w:val="24"/>
        </w:rPr>
        <w:t>kendi</w:t>
      </w:r>
      <w:proofErr w:type="spellEnd"/>
      <w:r>
        <w:rPr>
          <w:rFonts w:ascii="Times New Roman" w:hAnsi="Times New Roman"/>
          <w:sz w:val="24"/>
        </w:rPr>
        <w:t xml:space="preserve"> </w:t>
      </w:r>
      <w:proofErr w:type="spellStart"/>
      <w:r>
        <w:rPr>
          <w:rFonts w:ascii="Times New Roman" w:hAnsi="Times New Roman"/>
          <w:sz w:val="24"/>
        </w:rPr>
        <w:t>bilgisayarında</w:t>
      </w:r>
      <w:proofErr w:type="spellEnd"/>
      <w:r>
        <w:rPr>
          <w:rFonts w:ascii="Times New Roman" w:hAnsi="Times New Roman"/>
          <w:sz w:val="24"/>
        </w:rPr>
        <w:t xml:space="preserve"> </w:t>
      </w:r>
      <w:proofErr w:type="spellStart"/>
      <w:r>
        <w:rPr>
          <w:rFonts w:ascii="Times New Roman" w:hAnsi="Times New Roman"/>
          <w:sz w:val="24"/>
        </w:rPr>
        <w:t>çalıştırıp</w:t>
      </w:r>
      <w:proofErr w:type="spellEnd"/>
      <w:r>
        <w:rPr>
          <w:rFonts w:ascii="Times New Roman" w:hAnsi="Times New Roman"/>
          <w:sz w:val="24"/>
        </w:rPr>
        <w:t xml:space="preserve"> </w:t>
      </w:r>
      <w:proofErr w:type="spellStart"/>
      <w:r>
        <w:rPr>
          <w:rFonts w:ascii="Times New Roman" w:hAnsi="Times New Roman"/>
          <w:sz w:val="24"/>
        </w:rPr>
        <w:t>piyasaları</w:t>
      </w:r>
      <w:proofErr w:type="spellEnd"/>
      <w:r>
        <w:rPr>
          <w:rFonts w:ascii="Times New Roman" w:hAnsi="Times New Roman"/>
          <w:sz w:val="24"/>
        </w:rPr>
        <w:t xml:space="preserve"> </w:t>
      </w:r>
      <w:proofErr w:type="spellStart"/>
      <w:r>
        <w:rPr>
          <w:rFonts w:ascii="Times New Roman" w:hAnsi="Times New Roman"/>
          <w:sz w:val="24"/>
        </w:rPr>
        <w:t>gözlemleyebileceği</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üzerine</w:t>
      </w:r>
      <w:proofErr w:type="spellEnd"/>
      <w:r>
        <w:rPr>
          <w:rFonts w:ascii="Times New Roman" w:hAnsi="Times New Roman"/>
          <w:sz w:val="24"/>
        </w:rPr>
        <w:t xml:space="preserve"> </w:t>
      </w:r>
      <w:proofErr w:type="spellStart"/>
      <w:r>
        <w:rPr>
          <w:rFonts w:ascii="Times New Roman" w:hAnsi="Times New Roman"/>
          <w:sz w:val="24"/>
        </w:rPr>
        <w:t>kendi</w:t>
      </w:r>
      <w:proofErr w:type="spellEnd"/>
      <w:r>
        <w:rPr>
          <w:rFonts w:ascii="Times New Roman" w:hAnsi="Times New Roman"/>
          <w:sz w:val="24"/>
        </w:rPr>
        <w:t xml:space="preserve"> </w:t>
      </w:r>
      <w:proofErr w:type="spellStart"/>
      <w:r>
        <w:rPr>
          <w:rFonts w:ascii="Times New Roman" w:hAnsi="Times New Roman"/>
          <w:sz w:val="24"/>
        </w:rPr>
        <w:t>algoritmalarını</w:t>
      </w:r>
      <w:proofErr w:type="spellEnd"/>
      <w:r>
        <w:rPr>
          <w:rFonts w:ascii="Times New Roman" w:hAnsi="Times New Roman"/>
          <w:sz w:val="24"/>
        </w:rPr>
        <w:t xml:space="preserve"> </w:t>
      </w:r>
      <w:proofErr w:type="spellStart"/>
      <w:r>
        <w:rPr>
          <w:rFonts w:ascii="Times New Roman" w:hAnsi="Times New Roman"/>
          <w:sz w:val="24"/>
        </w:rPr>
        <w:t>yazabileceği</w:t>
      </w:r>
      <w:proofErr w:type="spellEnd"/>
      <w:r>
        <w:rPr>
          <w:rFonts w:ascii="Times New Roman" w:hAnsi="Times New Roman"/>
          <w:sz w:val="24"/>
        </w:rPr>
        <w:t xml:space="preserve"> </w:t>
      </w:r>
      <w:proofErr w:type="spellStart"/>
      <w:r>
        <w:rPr>
          <w:rFonts w:ascii="Times New Roman" w:hAnsi="Times New Roman"/>
          <w:sz w:val="24"/>
        </w:rPr>
        <w:t>entegre</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kurulabilir</w:t>
      </w:r>
      <w:proofErr w:type="spellEnd"/>
      <w:r>
        <w:rPr>
          <w:rFonts w:ascii="Times New Roman" w:hAnsi="Times New Roman"/>
          <w:sz w:val="24"/>
        </w:rPr>
        <w:t xml:space="preserve"> mi?' Bu </w:t>
      </w:r>
      <w:proofErr w:type="spellStart"/>
      <w:r>
        <w:rPr>
          <w:rFonts w:ascii="Times New Roman" w:hAnsi="Times New Roman"/>
          <w:sz w:val="24"/>
        </w:rPr>
        <w:t>soruya</w:t>
      </w:r>
      <w:proofErr w:type="spellEnd"/>
      <w:r>
        <w:rPr>
          <w:rFonts w:ascii="Times New Roman" w:hAnsi="Times New Roman"/>
          <w:sz w:val="24"/>
        </w:rPr>
        <w:t xml:space="preserve"> </w:t>
      </w:r>
      <w:proofErr w:type="spellStart"/>
      <w:r>
        <w:rPr>
          <w:rFonts w:ascii="Times New Roman" w:hAnsi="Times New Roman"/>
          <w:sz w:val="24"/>
        </w:rPr>
        <w:t>yanıt</w:t>
      </w:r>
      <w:proofErr w:type="spellEnd"/>
      <w:r>
        <w:rPr>
          <w:rFonts w:ascii="Times New Roman" w:hAnsi="Times New Roman"/>
          <w:sz w:val="24"/>
        </w:rPr>
        <w:t xml:space="preserve"> </w:t>
      </w:r>
      <w:proofErr w:type="spellStart"/>
      <w:r>
        <w:rPr>
          <w:rFonts w:ascii="Times New Roman" w:hAnsi="Times New Roman"/>
          <w:sz w:val="24"/>
        </w:rPr>
        <w:t>ararken</w:t>
      </w:r>
      <w:proofErr w:type="spellEnd"/>
      <w:r>
        <w:rPr>
          <w:rFonts w:ascii="Times New Roman" w:hAnsi="Times New Roman"/>
          <w:sz w:val="24"/>
        </w:rPr>
        <w:t xml:space="preserve">, </w:t>
      </w:r>
      <w:proofErr w:type="spellStart"/>
      <w:r>
        <w:rPr>
          <w:rFonts w:ascii="Times New Roman" w:hAnsi="Times New Roman"/>
          <w:sz w:val="24"/>
        </w:rPr>
        <w:t>internetteki</w:t>
      </w:r>
      <w:proofErr w:type="spellEnd"/>
      <w:r>
        <w:rPr>
          <w:rFonts w:ascii="Times New Roman" w:hAnsi="Times New Roman"/>
          <w:sz w:val="24"/>
        </w:rPr>
        <w:t xml:space="preserve"> </w:t>
      </w:r>
      <w:proofErr w:type="spellStart"/>
      <w:r>
        <w:rPr>
          <w:rFonts w:ascii="Times New Roman" w:hAnsi="Times New Roman"/>
          <w:sz w:val="24"/>
        </w:rPr>
        <w:t>açık</w:t>
      </w:r>
      <w:proofErr w:type="spellEnd"/>
      <w:r>
        <w:rPr>
          <w:rFonts w:ascii="Times New Roman" w:hAnsi="Times New Roman"/>
          <w:sz w:val="24"/>
        </w:rPr>
        <w:t xml:space="preserve"> </w:t>
      </w:r>
      <w:proofErr w:type="spellStart"/>
      <w:r>
        <w:rPr>
          <w:rFonts w:ascii="Times New Roman" w:hAnsi="Times New Roman"/>
          <w:sz w:val="24"/>
        </w:rPr>
        <w:t>platformların</w:t>
      </w:r>
      <w:proofErr w:type="spellEnd"/>
      <w:r>
        <w:rPr>
          <w:rFonts w:ascii="Times New Roman" w:hAnsi="Times New Roman"/>
          <w:sz w:val="24"/>
        </w:rPr>
        <w:t xml:space="preserve"> </w:t>
      </w:r>
      <w:proofErr w:type="spellStart"/>
      <w:r>
        <w:rPr>
          <w:rFonts w:ascii="Times New Roman" w:hAnsi="Times New Roman"/>
          <w:sz w:val="24"/>
        </w:rPr>
        <w:t>verilerini</w:t>
      </w:r>
      <w:proofErr w:type="spellEnd"/>
      <w:r>
        <w:rPr>
          <w:rFonts w:ascii="Times New Roman" w:hAnsi="Times New Roman"/>
          <w:sz w:val="24"/>
        </w:rPr>
        <w:t xml:space="preserve"> </w:t>
      </w:r>
      <w:proofErr w:type="spellStart"/>
      <w:r>
        <w:rPr>
          <w:rFonts w:ascii="Times New Roman" w:hAnsi="Times New Roman"/>
          <w:sz w:val="24"/>
        </w:rPr>
        <w:t>standart</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nesne</w:t>
      </w:r>
      <w:proofErr w:type="spellEnd"/>
      <w:r>
        <w:rPr>
          <w:rFonts w:ascii="Times New Roman" w:hAnsi="Times New Roman"/>
          <w:sz w:val="24"/>
        </w:rPr>
        <w:t xml:space="preserve"> </w:t>
      </w:r>
      <w:proofErr w:type="spellStart"/>
      <w:r>
        <w:rPr>
          <w:rFonts w:ascii="Times New Roman" w:hAnsi="Times New Roman"/>
          <w:sz w:val="24"/>
        </w:rPr>
        <w:t>yapısında</w:t>
      </w:r>
      <w:proofErr w:type="spellEnd"/>
      <w:r>
        <w:rPr>
          <w:rFonts w:ascii="Times New Roman" w:hAnsi="Times New Roman"/>
          <w:sz w:val="24"/>
        </w:rPr>
        <w:t xml:space="preserve"> </w:t>
      </w:r>
      <w:proofErr w:type="spellStart"/>
      <w:r>
        <w:rPr>
          <w:rFonts w:ascii="Times New Roman" w:hAnsi="Times New Roman"/>
          <w:sz w:val="24"/>
        </w:rPr>
        <w:t>toplayan</w:t>
      </w:r>
      <w:proofErr w:type="spellEnd"/>
      <w:r>
        <w:rPr>
          <w:rFonts w:ascii="Times New Roman" w:hAnsi="Times New Roman"/>
          <w:sz w:val="24"/>
        </w:rPr>
        <w:t xml:space="preserve"> '</w:t>
      </w:r>
      <w:proofErr w:type="spellStart"/>
      <w:r>
        <w:rPr>
          <w:rFonts w:ascii="Times New Roman" w:hAnsi="Times New Roman"/>
          <w:sz w:val="24"/>
        </w:rPr>
        <w:t>borsapy</w:t>
      </w:r>
      <w:proofErr w:type="spellEnd"/>
      <w:r>
        <w:rPr>
          <w:rFonts w:ascii="Times New Roman" w:hAnsi="Times New Roman"/>
          <w:sz w:val="24"/>
        </w:rPr>
        <w:t xml:space="preserve">' </w:t>
      </w:r>
      <w:proofErr w:type="spellStart"/>
      <w:r>
        <w:rPr>
          <w:rFonts w:ascii="Times New Roman" w:hAnsi="Times New Roman"/>
          <w:sz w:val="24"/>
        </w:rPr>
        <w:t>kütüphanesi</w:t>
      </w:r>
      <w:proofErr w:type="spellEnd"/>
      <w:r>
        <w:rPr>
          <w:rFonts w:ascii="Times New Roman" w:hAnsi="Times New Roman"/>
          <w:sz w:val="24"/>
        </w:rPr>
        <w:t xml:space="preserve"> </w:t>
      </w:r>
      <w:proofErr w:type="spellStart"/>
      <w:r>
        <w:rPr>
          <w:rFonts w:ascii="Times New Roman" w:hAnsi="Times New Roman"/>
          <w:sz w:val="24"/>
        </w:rPr>
        <w:t>keşfedilmiş</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otomasyonun</w:t>
      </w:r>
      <w:proofErr w:type="spellEnd"/>
      <w:r>
        <w:rPr>
          <w:rFonts w:ascii="Times New Roman" w:hAnsi="Times New Roman"/>
          <w:sz w:val="24"/>
        </w:rPr>
        <w:t xml:space="preserve"> ana </w:t>
      </w:r>
      <w:proofErr w:type="spellStart"/>
      <w:r>
        <w:rPr>
          <w:rFonts w:ascii="Times New Roman" w:hAnsi="Times New Roman"/>
          <w:sz w:val="24"/>
        </w:rPr>
        <w:t>omurgasına</w:t>
      </w:r>
      <w:proofErr w:type="spellEnd"/>
      <w:r>
        <w:rPr>
          <w:rFonts w:ascii="Times New Roman" w:hAnsi="Times New Roman"/>
          <w:sz w:val="24"/>
        </w:rPr>
        <w:t xml:space="preserve"> </w:t>
      </w:r>
      <w:proofErr w:type="spellStart"/>
      <w:r>
        <w:rPr>
          <w:rFonts w:ascii="Times New Roman" w:hAnsi="Times New Roman"/>
          <w:sz w:val="24"/>
        </w:rPr>
        <w:t>entegre</w:t>
      </w:r>
      <w:proofErr w:type="spellEnd"/>
      <w:r>
        <w:rPr>
          <w:rFonts w:ascii="Times New Roman" w:hAnsi="Times New Roman"/>
          <w:sz w:val="24"/>
        </w:rPr>
        <w:t xml:space="preserve"> </w:t>
      </w:r>
      <w:proofErr w:type="spellStart"/>
      <w:r>
        <w:rPr>
          <w:rFonts w:ascii="Times New Roman" w:hAnsi="Times New Roman"/>
          <w:sz w:val="24"/>
        </w:rPr>
        <w:t>edilmiştir</w:t>
      </w:r>
      <w:proofErr w:type="spellEnd"/>
      <w:r>
        <w:rPr>
          <w:rFonts w:ascii="Times New Roman" w:hAnsi="Times New Roman"/>
          <w:sz w:val="24"/>
        </w:rPr>
        <w:t xml:space="preserve">. </w:t>
      </w:r>
      <w:proofErr w:type="spellStart"/>
      <w:r>
        <w:rPr>
          <w:rFonts w:ascii="Times New Roman" w:hAnsi="Times New Roman"/>
          <w:sz w:val="24"/>
        </w:rPr>
        <w:t>Problemin</w:t>
      </w:r>
      <w:proofErr w:type="spellEnd"/>
      <w:r>
        <w:rPr>
          <w:rFonts w:ascii="Times New Roman" w:hAnsi="Times New Roman"/>
          <w:sz w:val="24"/>
        </w:rPr>
        <w:t xml:space="preserve"> </w:t>
      </w:r>
      <w:proofErr w:type="spellStart"/>
      <w:r>
        <w:rPr>
          <w:rFonts w:ascii="Times New Roman" w:hAnsi="Times New Roman"/>
          <w:sz w:val="24"/>
        </w:rPr>
        <w:t>çözümü</w:t>
      </w:r>
      <w:proofErr w:type="spellEnd"/>
      <w:r>
        <w:rPr>
          <w:rFonts w:ascii="Times New Roman" w:hAnsi="Times New Roman"/>
          <w:sz w:val="24"/>
        </w:rPr>
        <w:t xml:space="preserve">, </w:t>
      </w:r>
      <w:proofErr w:type="spellStart"/>
      <w:r>
        <w:rPr>
          <w:rFonts w:ascii="Times New Roman" w:hAnsi="Times New Roman"/>
          <w:sz w:val="24"/>
        </w:rPr>
        <w:t>karmaşık</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ağır</w:t>
      </w:r>
      <w:proofErr w:type="spellEnd"/>
      <w:r>
        <w:rPr>
          <w:rFonts w:ascii="Times New Roman" w:hAnsi="Times New Roman"/>
          <w:sz w:val="24"/>
        </w:rPr>
        <w:t xml:space="preserve"> </w:t>
      </w:r>
      <w:proofErr w:type="spellStart"/>
      <w:r>
        <w:rPr>
          <w:rFonts w:ascii="Times New Roman" w:hAnsi="Times New Roman"/>
          <w:sz w:val="24"/>
        </w:rPr>
        <w:t>grafiksel</w:t>
      </w:r>
      <w:proofErr w:type="spellEnd"/>
      <w:r>
        <w:rPr>
          <w:rFonts w:ascii="Times New Roman" w:hAnsi="Times New Roman"/>
          <w:sz w:val="24"/>
        </w:rPr>
        <w:t xml:space="preserve"> </w:t>
      </w:r>
      <w:proofErr w:type="spellStart"/>
      <w:r>
        <w:rPr>
          <w:rFonts w:ascii="Times New Roman" w:hAnsi="Times New Roman"/>
          <w:sz w:val="24"/>
        </w:rPr>
        <w:t>arayüzler</w:t>
      </w:r>
      <w:proofErr w:type="spellEnd"/>
      <w:r>
        <w:rPr>
          <w:rFonts w:ascii="Times New Roman" w:hAnsi="Times New Roman"/>
          <w:sz w:val="24"/>
        </w:rPr>
        <w:t xml:space="preserve"> </w:t>
      </w:r>
      <w:proofErr w:type="spellStart"/>
      <w:r>
        <w:rPr>
          <w:rFonts w:ascii="Times New Roman" w:hAnsi="Times New Roman"/>
          <w:sz w:val="24"/>
        </w:rPr>
        <w:t>yazmak</w:t>
      </w:r>
      <w:proofErr w:type="spellEnd"/>
      <w:r>
        <w:rPr>
          <w:rFonts w:ascii="Times New Roman" w:hAnsi="Times New Roman"/>
          <w:sz w:val="24"/>
        </w:rPr>
        <w:t xml:space="preserve"> </w:t>
      </w:r>
      <w:proofErr w:type="spellStart"/>
      <w:r>
        <w:rPr>
          <w:rFonts w:ascii="Times New Roman" w:hAnsi="Times New Roman"/>
          <w:sz w:val="24"/>
        </w:rPr>
        <w:t>yerine</w:t>
      </w:r>
      <w:proofErr w:type="spellEnd"/>
      <w:r>
        <w:rPr>
          <w:rFonts w:ascii="Times New Roman" w:hAnsi="Times New Roman"/>
          <w:sz w:val="24"/>
        </w:rPr>
        <w:t xml:space="preserve">, </w:t>
      </w:r>
      <w:proofErr w:type="spellStart"/>
      <w:r>
        <w:rPr>
          <w:rFonts w:ascii="Times New Roman" w:hAnsi="Times New Roman"/>
          <w:sz w:val="24"/>
        </w:rPr>
        <w:t>geliştiriciye</w:t>
      </w:r>
      <w:proofErr w:type="spellEnd"/>
      <w:r>
        <w:rPr>
          <w:rFonts w:ascii="Times New Roman" w:hAnsi="Times New Roman"/>
          <w:sz w:val="24"/>
        </w:rPr>
        <w:t xml:space="preserve"> </w:t>
      </w:r>
      <w:proofErr w:type="spellStart"/>
      <w:r>
        <w:rPr>
          <w:rFonts w:ascii="Times New Roman" w:hAnsi="Times New Roman"/>
          <w:sz w:val="24"/>
        </w:rPr>
        <w:t>en</w:t>
      </w:r>
      <w:proofErr w:type="spellEnd"/>
      <w:r>
        <w:rPr>
          <w:rFonts w:ascii="Times New Roman" w:hAnsi="Times New Roman"/>
          <w:sz w:val="24"/>
        </w:rPr>
        <w:t xml:space="preserve"> </w:t>
      </w:r>
      <w:proofErr w:type="spellStart"/>
      <w:r>
        <w:rPr>
          <w:rFonts w:ascii="Times New Roman" w:hAnsi="Times New Roman"/>
          <w:sz w:val="24"/>
        </w:rPr>
        <w:t>hızlı</w:t>
      </w:r>
      <w:proofErr w:type="spellEnd"/>
      <w:r>
        <w:rPr>
          <w:rFonts w:ascii="Times New Roman" w:hAnsi="Times New Roman"/>
          <w:sz w:val="24"/>
        </w:rPr>
        <w:t xml:space="preserve"> </w:t>
      </w:r>
      <w:proofErr w:type="spellStart"/>
      <w:r>
        <w:rPr>
          <w:rFonts w:ascii="Times New Roman" w:hAnsi="Times New Roman"/>
          <w:sz w:val="24"/>
        </w:rPr>
        <w:t>yanıtı</w:t>
      </w:r>
      <w:proofErr w:type="spellEnd"/>
      <w:r>
        <w:rPr>
          <w:rFonts w:ascii="Times New Roman" w:hAnsi="Times New Roman"/>
          <w:sz w:val="24"/>
        </w:rPr>
        <w:t xml:space="preserve"> </w:t>
      </w:r>
      <w:proofErr w:type="spellStart"/>
      <w:r>
        <w:rPr>
          <w:rFonts w:ascii="Times New Roman" w:hAnsi="Times New Roman"/>
          <w:sz w:val="24"/>
        </w:rPr>
        <w:t>veren</w:t>
      </w:r>
      <w:proofErr w:type="spellEnd"/>
      <w:r>
        <w:rPr>
          <w:rFonts w:ascii="Times New Roman" w:hAnsi="Times New Roman"/>
          <w:sz w:val="24"/>
        </w:rPr>
        <w:t xml:space="preserve">, </w:t>
      </w:r>
      <w:proofErr w:type="spellStart"/>
      <w:r>
        <w:rPr>
          <w:rFonts w:ascii="Times New Roman" w:hAnsi="Times New Roman"/>
          <w:sz w:val="24"/>
        </w:rPr>
        <w:t>kaynakları</w:t>
      </w:r>
      <w:proofErr w:type="spellEnd"/>
      <w:r>
        <w:rPr>
          <w:rFonts w:ascii="Times New Roman" w:hAnsi="Times New Roman"/>
          <w:sz w:val="24"/>
        </w:rPr>
        <w:t xml:space="preserve"> minimum </w:t>
      </w:r>
      <w:proofErr w:type="spellStart"/>
      <w:r>
        <w:rPr>
          <w:rFonts w:ascii="Times New Roman" w:hAnsi="Times New Roman"/>
          <w:sz w:val="24"/>
        </w:rPr>
        <w:t>tüketen</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tamamen</w:t>
      </w:r>
      <w:proofErr w:type="spellEnd"/>
      <w:r>
        <w:rPr>
          <w:rFonts w:ascii="Times New Roman" w:hAnsi="Times New Roman"/>
          <w:sz w:val="24"/>
        </w:rPr>
        <w:t xml:space="preserve"> </w:t>
      </w:r>
      <w:proofErr w:type="spellStart"/>
      <w:r>
        <w:rPr>
          <w:rFonts w:ascii="Times New Roman" w:hAnsi="Times New Roman"/>
          <w:sz w:val="24"/>
        </w:rPr>
        <w:t>esnek</w:t>
      </w:r>
      <w:proofErr w:type="spellEnd"/>
      <w:r>
        <w:rPr>
          <w:rFonts w:ascii="Times New Roman" w:hAnsi="Times New Roman"/>
          <w:sz w:val="24"/>
        </w:rPr>
        <w:t xml:space="preserve"> </w:t>
      </w:r>
      <w:proofErr w:type="spellStart"/>
      <w:r>
        <w:rPr>
          <w:rFonts w:ascii="Times New Roman" w:hAnsi="Times New Roman"/>
          <w:sz w:val="24"/>
        </w:rPr>
        <w:t>olan</w:t>
      </w:r>
      <w:proofErr w:type="spellEnd"/>
      <w:r>
        <w:rPr>
          <w:rFonts w:ascii="Times New Roman" w:hAnsi="Times New Roman"/>
          <w:sz w:val="24"/>
        </w:rPr>
        <w:t xml:space="preserve"> terminal (CLI) </w:t>
      </w:r>
      <w:proofErr w:type="spellStart"/>
      <w:r>
        <w:rPr>
          <w:rFonts w:ascii="Times New Roman" w:hAnsi="Times New Roman"/>
          <w:sz w:val="24"/>
        </w:rPr>
        <w:t>tabanlı</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komut</w:t>
      </w:r>
      <w:proofErr w:type="spellEnd"/>
      <w:r>
        <w:rPr>
          <w:rFonts w:ascii="Times New Roman" w:hAnsi="Times New Roman"/>
          <w:sz w:val="24"/>
        </w:rPr>
        <w:t xml:space="preserve"> </w:t>
      </w:r>
      <w:proofErr w:type="spellStart"/>
      <w:r>
        <w:rPr>
          <w:rFonts w:ascii="Times New Roman" w:hAnsi="Times New Roman"/>
          <w:sz w:val="24"/>
        </w:rPr>
        <w:t>satırı</w:t>
      </w:r>
      <w:proofErr w:type="spellEnd"/>
      <w:r>
        <w:rPr>
          <w:rFonts w:ascii="Times New Roman" w:hAnsi="Times New Roman"/>
          <w:sz w:val="24"/>
        </w:rPr>
        <w:t xml:space="preserve"> </w:t>
      </w:r>
      <w:proofErr w:type="spellStart"/>
      <w:r>
        <w:rPr>
          <w:rFonts w:ascii="Times New Roman" w:hAnsi="Times New Roman"/>
          <w:sz w:val="24"/>
        </w:rPr>
        <w:t>otomasyonu</w:t>
      </w:r>
      <w:proofErr w:type="spellEnd"/>
      <w:r>
        <w:rPr>
          <w:rFonts w:ascii="Times New Roman" w:hAnsi="Times New Roman"/>
          <w:sz w:val="24"/>
        </w:rPr>
        <w:t xml:space="preserve"> </w:t>
      </w:r>
      <w:proofErr w:type="spellStart"/>
      <w:r>
        <w:rPr>
          <w:rFonts w:ascii="Times New Roman" w:hAnsi="Times New Roman"/>
          <w:sz w:val="24"/>
        </w:rPr>
        <w:t>tasarlayarak</w:t>
      </w:r>
      <w:proofErr w:type="spellEnd"/>
      <w:r>
        <w:rPr>
          <w:rFonts w:ascii="Times New Roman" w:hAnsi="Times New Roman"/>
          <w:sz w:val="24"/>
        </w:rPr>
        <w:t xml:space="preserve"> </w:t>
      </w:r>
      <w:proofErr w:type="spellStart"/>
      <w:r>
        <w:rPr>
          <w:rFonts w:ascii="Times New Roman" w:hAnsi="Times New Roman"/>
          <w:sz w:val="24"/>
        </w:rPr>
        <w:t>hayata</w:t>
      </w:r>
      <w:proofErr w:type="spellEnd"/>
      <w:r>
        <w:rPr>
          <w:rFonts w:ascii="Times New Roman" w:hAnsi="Times New Roman"/>
          <w:sz w:val="24"/>
        </w:rPr>
        <w:t xml:space="preserve"> </w:t>
      </w:r>
      <w:proofErr w:type="spellStart"/>
      <w:r>
        <w:rPr>
          <w:rFonts w:ascii="Times New Roman" w:hAnsi="Times New Roman"/>
          <w:sz w:val="24"/>
        </w:rPr>
        <w:t>geçirilmiştir</w:t>
      </w:r>
      <w:proofErr w:type="spellEnd"/>
      <w:r>
        <w:rPr>
          <w:rFonts w:ascii="Times New Roman" w:hAnsi="Times New Roman"/>
          <w:sz w:val="24"/>
        </w:rPr>
        <w:t>.</w:t>
      </w:r>
    </w:p>
    <w:p w14:paraId="2F79E9CD" w14:textId="77777777" w:rsidR="00E9379E" w:rsidRDefault="00E9379E">
      <w:pPr>
        <w:spacing w:before="360" w:after="160"/>
        <w:rPr>
          <w:rFonts w:ascii="Times New Roman" w:hAnsi="Times New Roman"/>
          <w:b/>
          <w:sz w:val="24"/>
        </w:rPr>
      </w:pPr>
    </w:p>
    <w:p w14:paraId="3707D2FD" w14:textId="606F78CB" w:rsidR="009251FF" w:rsidRDefault="00000000" w:rsidP="00833AF2">
      <w:pPr>
        <w:spacing w:before="240" w:after="240"/>
      </w:pPr>
      <w:r>
        <w:rPr>
          <w:rFonts w:ascii="Times New Roman" w:hAnsi="Times New Roman"/>
          <w:b/>
          <w:sz w:val="24"/>
        </w:rPr>
        <w:t xml:space="preserve">1.3. </w:t>
      </w:r>
      <w:proofErr w:type="spellStart"/>
      <w:r>
        <w:rPr>
          <w:rFonts w:ascii="Times New Roman" w:hAnsi="Times New Roman"/>
          <w:b/>
          <w:sz w:val="24"/>
        </w:rPr>
        <w:t>Çalışmanın</w:t>
      </w:r>
      <w:proofErr w:type="spellEnd"/>
      <w:r>
        <w:rPr>
          <w:rFonts w:ascii="Times New Roman" w:hAnsi="Times New Roman"/>
          <w:b/>
          <w:sz w:val="24"/>
        </w:rPr>
        <w:t xml:space="preserve"> </w:t>
      </w:r>
      <w:proofErr w:type="spellStart"/>
      <w:r>
        <w:rPr>
          <w:rFonts w:ascii="Times New Roman" w:hAnsi="Times New Roman"/>
          <w:b/>
          <w:sz w:val="24"/>
        </w:rPr>
        <w:t>Kapsamı</w:t>
      </w:r>
      <w:proofErr w:type="spellEnd"/>
      <w:r>
        <w:rPr>
          <w:rFonts w:ascii="Times New Roman" w:hAnsi="Times New Roman"/>
          <w:b/>
          <w:sz w:val="24"/>
        </w:rPr>
        <w:t xml:space="preserve">, </w:t>
      </w:r>
      <w:proofErr w:type="spellStart"/>
      <w:r>
        <w:rPr>
          <w:rFonts w:ascii="Times New Roman" w:hAnsi="Times New Roman"/>
          <w:b/>
          <w:sz w:val="24"/>
        </w:rPr>
        <w:t>Öğrenci</w:t>
      </w:r>
      <w:proofErr w:type="spellEnd"/>
      <w:r>
        <w:rPr>
          <w:rFonts w:ascii="Times New Roman" w:hAnsi="Times New Roman"/>
          <w:b/>
          <w:sz w:val="24"/>
        </w:rPr>
        <w:t xml:space="preserve"> </w:t>
      </w:r>
      <w:proofErr w:type="spellStart"/>
      <w:r>
        <w:rPr>
          <w:rFonts w:ascii="Times New Roman" w:hAnsi="Times New Roman"/>
          <w:b/>
          <w:sz w:val="24"/>
        </w:rPr>
        <w:t>Projesi</w:t>
      </w:r>
      <w:proofErr w:type="spellEnd"/>
      <w:r>
        <w:rPr>
          <w:rFonts w:ascii="Times New Roman" w:hAnsi="Times New Roman"/>
          <w:b/>
          <w:sz w:val="24"/>
        </w:rPr>
        <w:t xml:space="preserve"> </w:t>
      </w:r>
      <w:proofErr w:type="spellStart"/>
      <w:r>
        <w:rPr>
          <w:rFonts w:ascii="Times New Roman" w:hAnsi="Times New Roman"/>
          <w:b/>
          <w:sz w:val="24"/>
        </w:rPr>
        <w:t>Sınırları</w:t>
      </w:r>
      <w:proofErr w:type="spellEnd"/>
      <w:r>
        <w:rPr>
          <w:rFonts w:ascii="Times New Roman" w:hAnsi="Times New Roman"/>
          <w:b/>
          <w:sz w:val="24"/>
        </w:rPr>
        <w:t xml:space="preserve"> </w:t>
      </w:r>
      <w:proofErr w:type="spellStart"/>
      <w:r>
        <w:rPr>
          <w:rFonts w:ascii="Times New Roman" w:hAnsi="Times New Roman"/>
          <w:b/>
          <w:sz w:val="24"/>
        </w:rPr>
        <w:t>ve</w:t>
      </w:r>
      <w:proofErr w:type="spellEnd"/>
      <w:r>
        <w:rPr>
          <w:rFonts w:ascii="Times New Roman" w:hAnsi="Times New Roman"/>
          <w:b/>
          <w:sz w:val="24"/>
        </w:rPr>
        <w:t xml:space="preserve"> </w:t>
      </w:r>
      <w:proofErr w:type="spellStart"/>
      <w:r>
        <w:rPr>
          <w:rFonts w:ascii="Times New Roman" w:hAnsi="Times New Roman"/>
          <w:b/>
          <w:sz w:val="24"/>
        </w:rPr>
        <w:t>Varsayımlar</w:t>
      </w:r>
      <w:proofErr w:type="spellEnd"/>
    </w:p>
    <w:p w14:paraId="423616BE" w14:textId="77777777" w:rsidR="009251FF" w:rsidRDefault="00000000" w:rsidP="000A2E1B">
      <w:pPr>
        <w:spacing w:before="240" w:after="240"/>
        <w:jc w:val="both"/>
      </w:pPr>
      <w:proofErr w:type="spellStart"/>
      <w:r>
        <w:rPr>
          <w:rFonts w:ascii="Times New Roman" w:hAnsi="Times New Roman"/>
          <w:sz w:val="24"/>
        </w:rPr>
        <w:t>Geliştirilen</w:t>
      </w:r>
      <w:proofErr w:type="spellEnd"/>
      <w:r>
        <w:rPr>
          <w:rFonts w:ascii="Times New Roman" w:hAnsi="Times New Roman"/>
          <w:sz w:val="24"/>
        </w:rPr>
        <w:t xml:space="preserve"> </w:t>
      </w:r>
      <w:proofErr w:type="spellStart"/>
      <w:r>
        <w:rPr>
          <w:rFonts w:ascii="Times New Roman" w:hAnsi="Times New Roman"/>
          <w:sz w:val="24"/>
        </w:rPr>
        <w:t>borsa</w:t>
      </w:r>
      <w:proofErr w:type="spellEnd"/>
      <w:r>
        <w:rPr>
          <w:rFonts w:ascii="Times New Roman" w:hAnsi="Times New Roman"/>
          <w:sz w:val="24"/>
        </w:rPr>
        <w:t xml:space="preserve"> </w:t>
      </w:r>
      <w:proofErr w:type="spellStart"/>
      <w:r>
        <w:rPr>
          <w:rFonts w:ascii="Times New Roman" w:hAnsi="Times New Roman"/>
          <w:sz w:val="24"/>
        </w:rPr>
        <w:t>otomasyonu</w:t>
      </w:r>
      <w:proofErr w:type="spellEnd"/>
      <w:r>
        <w:rPr>
          <w:rFonts w:ascii="Times New Roman" w:hAnsi="Times New Roman"/>
          <w:sz w:val="24"/>
        </w:rPr>
        <w:t xml:space="preserve">, </w:t>
      </w:r>
      <w:proofErr w:type="spellStart"/>
      <w:r>
        <w:rPr>
          <w:rFonts w:ascii="Times New Roman" w:hAnsi="Times New Roman"/>
          <w:sz w:val="24"/>
        </w:rPr>
        <w:t>içerik</w:t>
      </w:r>
      <w:proofErr w:type="spellEnd"/>
      <w:r>
        <w:rPr>
          <w:rFonts w:ascii="Times New Roman" w:hAnsi="Times New Roman"/>
          <w:sz w:val="24"/>
        </w:rPr>
        <w:t xml:space="preserve"> </w:t>
      </w:r>
      <w:proofErr w:type="spellStart"/>
      <w:r>
        <w:rPr>
          <w:rFonts w:ascii="Times New Roman" w:hAnsi="Times New Roman"/>
          <w:sz w:val="24"/>
        </w:rPr>
        <w:t>çeşitliliği</w:t>
      </w:r>
      <w:proofErr w:type="spellEnd"/>
      <w:r>
        <w:rPr>
          <w:rFonts w:ascii="Times New Roman" w:hAnsi="Times New Roman"/>
          <w:sz w:val="24"/>
        </w:rPr>
        <w:t xml:space="preserve"> </w:t>
      </w:r>
      <w:proofErr w:type="spellStart"/>
      <w:r>
        <w:rPr>
          <w:rFonts w:ascii="Times New Roman" w:hAnsi="Times New Roman"/>
          <w:sz w:val="24"/>
        </w:rPr>
        <w:t>bakımından</w:t>
      </w:r>
      <w:proofErr w:type="spellEnd"/>
      <w:r>
        <w:rPr>
          <w:rFonts w:ascii="Times New Roman" w:hAnsi="Times New Roman"/>
          <w:sz w:val="24"/>
        </w:rPr>
        <w:t xml:space="preserve"> </w:t>
      </w:r>
      <w:proofErr w:type="spellStart"/>
      <w:r>
        <w:rPr>
          <w:rFonts w:ascii="Times New Roman" w:hAnsi="Times New Roman"/>
          <w:sz w:val="24"/>
        </w:rPr>
        <w:t>oldukça</w:t>
      </w:r>
      <w:proofErr w:type="spellEnd"/>
      <w:r>
        <w:rPr>
          <w:rFonts w:ascii="Times New Roman" w:hAnsi="Times New Roman"/>
          <w:sz w:val="24"/>
        </w:rPr>
        <w:t xml:space="preserve"> </w:t>
      </w:r>
      <w:proofErr w:type="spellStart"/>
      <w:r>
        <w:rPr>
          <w:rFonts w:ascii="Times New Roman" w:hAnsi="Times New Roman"/>
          <w:sz w:val="24"/>
        </w:rPr>
        <w:t>geniş</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yelpazeyi</w:t>
      </w:r>
      <w:proofErr w:type="spellEnd"/>
      <w:r>
        <w:rPr>
          <w:rFonts w:ascii="Times New Roman" w:hAnsi="Times New Roman"/>
          <w:sz w:val="24"/>
        </w:rPr>
        <w:t xml:space="preserve"> </w:t>
      </w:r>
      <w:proofErr w:type="spellStart"/>
      <w:r>
        <w:rPr>
          <w:rFonts w:ascii="Times New Roman" w:hAnsi="Times New Roman"/>
          <w:sz w:val="24"/>
        </w:rPr>
        <w:t>kapsamaktadır</w:t>
      </w:r>
      <w:proofErr w:type="spellEnd"/>
      <w:r>
        <w:rPr>
          <w:rFonts w:ascii="Times New Roman" w:hAnsi="Times New Roman"/>
          <w:sz w:val="24"/>
        </w:rPr>
        <w:t xml:space="preserve">. </w:t>
      </w:r>
      <w:proofErr w:type="spellStart"/>
      <w:r>
        <w:rPr>
          <w:rFonts w:ascii="Times New Roman" w:hAnsi="Times New Roman"/>
          <w:sz w:val="24"/>
        </w:rPr>
        <w:t>Proje</w:t>
      </w:r>
      <w:proofErr w:type="spellEnd"/>
      <w:r>
        <w:rPr>
          <w:rFonts w:ascii="Times New Roman" w:hAnsi="Times New Roman"/>
          <w:sz w:val="24"/>
        </w:rPr>
        <w:t xml:space="preserve"> </w:t>
      </w:r>
      <w:proofErr w:type="spellStart"/>
      <w:r>
        <w:rPr>
          <w:rFonts w:ascii="Times New Roman" w:hAnsi="Times New Roman"/>
          <w:sz w:val="24"/>
        </w:rPr>
        <w:t>kapsamında</w:t>
      </w:r>
      <w:proofErr w:type="spellEnd"/>
      <w:r>
        <w:rPr>
          <w:rFonts w:ascii="Times New Roman" w:hAnsi="Times New Roman"/>
          <w:sz w:val="24"/>
        </w:rPr>
        <w:t xml:space="preserve"> Borsa İstanbul </w:t>
      </w:r>
      <w:proofErr w:type="spellStart"/>
      <w:r>
        <w:rPr>
          <w:rFonts w:ascii="Times New Roman" w:hAnsi="Times New Roman"/>
          <w:sz w:val="24"/>
        </w:rPr>
        <w:t>bünyesindeki</w:t>
      </w:r>
      <w:proofErr w:type="spellEnd"/>
      <w:r>
        <w:rPr>
          <w:rFonts w:ascii="Times New Roman" w:hAnsi="Times New Roman"/>
          <w:sz w:val="24"/>
        </w:rPr>
        <w:t xml:space="preserve"> </w:t>
      </w:r>
      <w:proofErr w:type="spellStart"/>
      <w:r>
        <w:rPr>
          <w:rFonts w:ascii="Times New Roman" w:hAnsi="Times New Roman"/>
          <w:sz w:val="24"/>
        </w:rPr>
        <w:t>hisse</w:t>
      </w:r>
      <w:proofErr w:type="spellEnd"/>
      <w:r>
        <w:rPr>
          <w:rFonts w:ascii="Times New Roman" w:hAnsi="Times New Roman"/>
          <w:sz w:val="24"/>
        </w:rPr>
        <w:t xml:space="preserve"> </w:t>
      </w:r>
      <w:proofErr w:type="spellStart"/>
      <w:r>
        <w:rPr>
          <w:rFonts w:ascii="Times New Roman" w:hAnsi="Times New Roman"/>
          <w:sz w:val="24"/>
        </w:rPr>
        <w:t>senetleri</w:t>
      </w:r>
      <w:proofErr w:type="spellEnd"/>
      <w:r>
        <w:rPr>
          <w:rFonts w:ascii="Times New Roman" w:hAnsi="Times New Roman"/>
          <w:sz w:val="24"/>
        </w:rPr>
        <w:t xml:space="preserve">, Türkiye Cumhuriyet Merkez </w:t>
      </w:r>
      <w:proofErr w:type="spellStart"/>
      <w:r>
        <w:rPr>
          <w:rFonts w:ascii="Times New Roman" w:hAnsi="Times New Roman"/>
          <w:sz w:val="24"/>
        </w:rPr>
        <w:t>Bankası</w:t>
      </w:r>
      <w:proofErr w:type="spellEnd"/>
      <w:r>
        <w:rPr>
          <w:rFonts w:ascii="Times New Roman" w:hAnsi="Times New Roman"/>
          <w:sz w:val="24"/>
        </w:rPr>
        <w:t xml:space="preserve"> (TCMB) </w:t>
      </w:r>
      <w:proofErr w:type="spellStart"/>
      <w:r>
        <w:rPr>
          <w:rFonts w:ascii="Times New Roman" w:hAnsi="Times New Roman"/>
          <w:sz w:val="24"/>
        </w:rPr>
        <w:t>kaynaklı</w:t>
      </w:r>
      <w:proofErr w:type="spellEnd"/>
      <w:r>
        <w:rPr>
          <w:rFonts w:ascii="Times New Roman" w:hAnsi="Times New Roman"/>
          <w:sz w:val="24"/>
        </w:rPr>
        <w:t xml:space="preserve"> </w:t>
      </w:r>
      <w:proofErr w:type="spellStart"/>
      <w:r>
        <w:rPr>
          <w:rFonts w:ascii="Times New Roman" w:hAnsi="Times New Roman"/>
          <w:sz w:val="24"/>
        </w:rPr>
        <w:t>döviz</w:t>
      </w:r>
      <w:proofErr w:type="spellEnd"/>
      <w:r>
        <w:rPr>
          <w:rFonts w:ascii="Times New Roman" w:hAnsi="Times New Roman"/>
          <w:sz w:val="24"/>
        </w:rPr>
        <w:t xml:space="preserve"> </w:t>
      </w:r>
      <w:proofErr w:type="spellStart"/>
      <w:r>
        <w:rPr>
          <w:rFonts w:ascii="Times New Roman" w:hAnsi="Times New Roman"/>
          <w:sz w:val="24"/>
        </w:rPr>
        <w:t>kurları</w:t>
      </w:r>
      <w:proofErr w:type="spellEnd"/>
      <w:r>
        <w:rPr>
          <w:rFonts w:ascii="Times New Roman" w:hAnsi="Times New Roman"/>
          <w:sz w:val="24"/>
        </w:rPr>
        <w:t xml:space="preserve">, </w:t>
      </w:r>
      <w:proofErr w:type="spellStart"/>
      <w:r>
        <w:rPr>
          <w:rFonts w:ascii="Times New Roman" w:hAnsi="Times New Roman"/>
          <w:sz w:val="24"/>
        </w:rPr>
        <w:t>serbest</w:t>
      </w:r>
      <w:proofErr w:type="spellEnd"/>
      <w:r>
        <w:rPr>
          <w:rFonts w:ascii="Times New Roman" w:hAnsi="Times New Roman"/>
          <w:sz w:val="24"/>
        </w:rPr>
        <w:t xml:space="preserve"> </w:t>
      </w:r>
      <w:proofErr w:type="spellStart"/>
      <w:r>
        <w:rPr>
          <w:rFonts w:ascii="Times New Roman" w:hAnsi="Times New Roman"/>
          <w:sz w:val="24"/>
        </w:rPr>
        <w:t>piyasa</w:t>
      </w:r>
      <w:proofErr w:type="spellEnd"/>
      <w:r>
        <w:rPr>
          <w:rFonts w:ascii="Times New Roman" w:hAnsi="Times New Roman"/>
          <w:sz w:val="24"/>
        </w:rPr>
        <w:t xml:space="preserve"> </w:t>
      </w:r>
      <w:proofErr w:type="spellStart"/>
      <w:r>
        <w:rPr>
          <w:rFonts w:ascii="Times New Roman" w:hAnsi="Times New Roman"/>
          <w:sz w:val="24"/>
        </w:rPr>
        <w:t>altın</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emtia</w:t>
      </w:r>
      <w:proofErr w:type="spellEnd"/>
      <w:r>
        <w:rPr>
          <w:rFonts w:ascii="Times New Roman" w:hAnsi="Times New Roman"/>
          <w:sz w:val="24"/>
        </w:rPr>
        <w:t xml:space="preserve"> </w:t>
      </w:r>
      <w:proofErr w:type="spellStart"/>
      <w:r>
        <w:rPr>
          <w:rFonts w:ascii="Times New Roman" w:hAnsi="Times New Roman"/>
          <w:sz w:val="24"/>
        </w:rPr>
        <w:t>fiyatları</w:t>
      </w:r>
      <w:proofErr w:type="spellEnd"/>
      <w:r>
        <w:rPr>
          <w:rFonts w:ascii="Times New Roman" w:hAnsi="Times New Roman"/>
          <w:sz w:val="24"/>
        </w:rPr>
        <w:t xml:space="preserve">, </w:t>
      </w:r>
      <w:proofErr w:type="spellStart"/>
      <w:r>
        <w:rPr>
          <w:rFonts w:ascii="Times New Roman" w:hAnsi="Times New Roman"/>
          <w:sz w:val="24"/>
        </w:rPr>
        <w:t>BtcTurk</w:t>
      </w:r>
      <w:proofErr w:type="spellEnd"/>
      <w:r>
        <w:rPr>
          <w:rFonts w:ascii="Times New Roman" w:hAnsi="Times New Roman"/>
          <w:sz w:val="24"/>
        </w:rPr>
        <w:t xml:space="preserve"> </w:t>
      </w:r>
      <w:proofErr w:type="spellStart"/>
      <w:r>
        <w:rPr>
          <w:rFonts w:ascii="Times New Roman" w:hAnsi="Times New Roman"/>
          <w:sz w:val="24"/>
        </w:rPr>
        <w:t>tabanlı</w:t>
      </w:r>
      <w:proofErr w:type="spellEnd"/>
      <w:r>
        <w:rPr>
          <w:rFonts w:ascii="Times New Roman" w:hAnsi="Times New Roman"/>
          <w:sz w:val="24"/>
        </w:rPr>
        <w:t xml:space="preserve"> </w:t>
      </w:r>
      <w:proofErr w:type="spellStart"/>
      <w:r>
        <w:rPr>
          <w:rFonts w:ascii="Times New Roman" w:hAnsi="Times New Roman"/>
          <w:sz w:val="24"/>
        </w:rPr>
        <w:t>popüler</w:t>
      </w:r>
      <w:proofErr w:type="spellEnd"/>
      <w:r>
        <w:rPr>
          <w:rFonts w:ascii="Times New Roman" w:hAnsi="Times New Roman"/>
          <w:sz w:val="24"/>
        </w:rPr>
        <w:t xml:space="preserve"> </w:t>
      </w:r>
      <w:proofErr w:type="spellStart"/>
      <w:r>
        <w:rPr>
          <w:rFonts w:ascii="Times New Roman" w:hAnsi="Times New Roman"/>
          <w:sz w:val="24"/>
        </w:rPr>
        <w:t>kripto</w:t>
      </w:r>
      <w:proofErr w:type="spellEnd"/>
      <w:r>
        <w:rPr>
          <w:rFonts w:ascii="Times New Roman" w:hAnsi="Times New Roman"/>
          <w:sz w:val="24"/>
        </w:rPr>
        <w:t xml:space="preserve"> para </w:t>
      </w:r>
      <w:proofErr w:type="spellStart"/>
      <w:r>
        <w:rPr>
          <w:rFonts w:ascii="Times New Roman" w:hAnsi="Times New Roman"/>
          <w:sz w:val="24"/>
        </w:rPr>
        <w:t>birimleri</w:t>
      </w:r>
      <w:proofErr w:type="spellEnd"/>
      <w:r>
        <w:rPr>
          <w:rFonts w:ascii="Times New Roman" w:hAnsi="Times New Roman"/>
          <w:sz w:val="24"/>
        </w:rPr>
        <w:t xml:space="preserve">, TEFAS </w:t>
      </w:r>
      <w:proofErr w:type="spellStart"/>
      <w:r>
        <w:rPr>
          <w:rFonts w:ascii="Times New Roman" w:hAnsi="Times New Roman"/>
          <w:sz w:val="24"/>
        </w:rPr>
        <w:t>sistemindeki</w:t>
      </w:r>
      <w:proofErr w:type="spellEnd"/>
      <w:r>
        <w:rPr>
          <w:rFonts w:ascii="Times New Roman" w:hAnsi="Times New Roman"/>
          <w:sz w:val="24"/>
        </w:rPr>
        <w:t xml:space="preserve"> </w:t>
      </w:r>
      <w:proofErr w:type="spellStart"/>
      <w:r>
        <w:rPr>
          <w:rFonts w:ascii="Times New Roman" w:hAnsi="Times New Roman"/>
          <w:sz w:val="24"/>
        </w:rPr>
        <w:t>tüm</w:t>
      </w:r>
      <w:proofErr w:type="spellEnd"/>
      <w:r>
        <w:rPr>
          <w:rFonts w:ascii="Times New Roman" w:hAnsi="Times New Roman"/>
          <w:sz w:val="24"/>
        </w:rPr>
        <w:t xml:space="preserve"> </w:t>
      </w:r>
      <w:proofErr w:type="spellStart"/>
      <w:r>
        <w:rPr>
          <w:rFonts w:ascii="Times New Roman" w:hAnsi="Times New Roman"/>
          <w:sz w:val="24"/>
        </w:rPr>
        <w:t>yatırım</w:t>
      </w:r>
      <w:proofErr w:type="spellEnd"/>
      <w:r>
        <w:rPr>
          <w:rFonts w:ascii="Times New Roman" w:hAnsi="Times New Roman"/>
          <w:sz w:val="24"/>
        </w:rPr>
        <w:t xml:space="preserve"> </w:t>
      </w:r>
      <w:proofErr w:type="spellStart"/>
      <w:r>
        <w:rPr>
          <w:rFonts w:ascii="Times New Roman" w:hAnsi="Times New Roman"/>
          <w:sz w:val="24"/>
        </w:rPr>
        <w:t>fonları</w:t>
      </w:r>
      <w:proofErr w:type="spellEnd"/>
      <w:r>
        <w:rPr>
          <w:rFonts w:ascii="Times New Roman" w:hAnsi="Times New Roman"/>
          <w:sz w:val="24"/>
        </w:rPr>
        <w:t xml:space="preserve">, </w:t>
      </w:r>
      <w:proofErr w:type="spellStart"/>
      <w:r>
        <w:rPr>
          <w:rFonts w:ascii="Times New Roman" w:hAnsi="Times New Roman"/>
          <w:sz w:val="24"/>
        </w:rPr>
        <w:t>borsa</w:t>
      </w:r>
      <w:proofErr w:type="spellEnd"/>
      <w:r>
        <w:rPr>
          <w:rFonts w:ascii="Times New Roman" w:hAnsi="Times New Roman"/>
          <w:sz w:val="24"/>
        </w:rPr>
        <w:t xml:space="preserve"> </w:t>
      </w:r>
      <w:proofErr w:type="spellStart"/>
      <w:r>
        <w:rPr>
          <w:rFonts w:ascii="Times New Roman" w:hAnsi="Times New Roman"/>
          <w:sz w:val="24"/>
        </w:rPr>
        <w:t>endeksleri</w:t>
      </w:r>
      <w:proofErr w:type="spellEnd"/>
      <w:r>
        <w:rPr>
          <w:rFonts w:ascii="Times New Roman" w:hAnsi="Times New Roman"/>
          <w:sz w:val="24"/>
        </w:rPr>
        <w:t xml:space="preserve">, </w:t>
      </w:r>
      <w:proofErr w:type="spellStart"/>
      <w:r>
        <w:rPr>
          <w:rFonts w:ascii="Times New Roman" w:hAnsi="Times New Roman"/>
          <w:sz w:val="24"/>
        </w:rPr>
        <w:t>resmi</w:t>
      </w:r>
      <w:proofErr w:type="spellEnd"/>
      <w:r>
        <w:rPr>
          <w:rFonts w:ascii="Times New Roman" w:hAnsi="Times New Roman"/>
          <w:sz w:val="24"/>
        </w:rPr>
        <w:t xml:space="preserve"> </w:t>
      </w:r>
      <w:proofErr w:type="spellStart"/>
      <w:r>
        <w:rPr>
          <w:rFonts w:ascii="Times New Roman" w:hAnsi="Times New Roman"/>
          <w:sz w:val="24"/>
        </w:rPr>
        <w:t>makroekonomik</w:t>
      </w:r>
      <w:proofErr w:type="spellEnd"/>
      <w:r>
        <w:rPr>
          <w:rFonts w:ascii="Times New Roman" w:hAnsi="Times New Roman"/>
          <w:sz w:val="24"/>
        </w:rPr>
        <w:t xml:space="preserve"> </w:t>
      </w:r>
      <w:proofErr w:type="spellStart"/>
      <w:r>
        <w:rPr>
          <w:rFonts w:ascii="Times New Roman" w:hAnsi="Times New Roman"/>
          <w:sz w:val="24"/>
        </w:rPr>
        <w:t>enflasyon</w:t>
      </w:r>
      <w:proofErr w:type="spellEnd"/>
      <w:r>
        <w:rPr>
          <w:rFonts w:ascii="Times New Roman" w:hAnsi="Times New Roman"/>
          <w:sz w:val="24"/>
        </w:rPr>
        <w:t xml:space="preserve"> </w:t>
      </w:r>
      <w:proofErr w:type="spellStart"/>
      <w:r>
        <w:rPr>
          <w:rFonts w:ascii="Times New Roman" w:hAnsi="Times New Roman"/>
          <w:sz w:val="24"/>
        </w:rPr>
        <w:t>verileri</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Vadeli</w:t>
      </w:r>
      <w:proofErr w:type="spellEnd"/>
      <w:r>
        <w:rPr>
          <w:rFonts w:ascii="Times New Roman" w:hAnsi="Times New Roman"/>
          <w:sz w:val="24"/>
        </w:rPr>
        <w:t xml:space="preserve"> </w:t>
      </w:r>
      <w:proofErr w:type="spellStart"/>
      <w:r>
        <w:rPr>
          <w:rFonts w:ascii="Times New Roman" w:hAnsi="Times New Roman"/>
          <w:sz w:val="24"/>
        </w:rPr>
        <w:t>İşlem</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Opsiyon</w:t>
      </w:r>
      <w:proofErr w:type="spellEnd"/>
      <w:r>
        <w:rPr>
          <w:rFonts w:ascii="Times New Roman" w:hAnsi="Times New Roman"/>
          <w:sz w:val="24"/>
        </w:rPr>
        <w:t xml:space="preserve"> </w:t>
      </w:r>
      <w:proofErr w:type="spellStart"/>
      <w:r>
        <w:rPr>
          <w:rFonts w:ascii="Times New Roman" w:hAnsi="Times New Roman"/>
          <w:sz w:val="24"/>
        </w:rPr>
        <w:t>Piyasası</w:t>
      </w:r>
      <w:proofErr w:type="spellEnd"/>
      <w:r>
        <w:rPr>
          <w:rFonts w:ascii="Times New Roman" w:hAnsi="Times New Roman"/>
          <w:sz w:val="24"/>
        </w:rPr>
        <w:t xml:space="preserve"> (VİOP) </w:t>
      </w:r>
      <w:proofErr w:type="spellStart"/>
      <w:r>
        <w:rPr>
          <w:rFonts w:ascii="Times New Roman" w:hAnsi="Times New Roman"/>
          <w:sz w:val="24"/>
        </w:rPr>
        <w:t>kontratları</w:t>
      </w:r>
      <w:proofErr w:type="spellEnd"/>
      <w:r>
        <w:rPr>
          <w:rFonts w:ascii="Times New Roman" w:hAnsi="Times New Roman"/>
          <w:sz w:val="24"/>
        </w:rPr>
        <w:t xml:space="preserve"> </w:t>
      </w:r>
      <w:proofErr w:type="spellStart"/>
      <w:r>
        <w:rPr>
          <w:rFonts w:ascii="Times New Roman" w:hAnsi="Times New Roman"/>
          <w:sz w:val="24"/>
        </w:rPr>
        <w:t>izlenebilmektedir</w:t>
      </w:r>
      <w:proofErr w:type="spellEnd"/>
      <w:r>
        <w:rPr>
          <w:rFonts w:ascii="Times New Roman" w:hAnsi="Times New Roman"/>
          <w:sz w:val="24"/>
        </w:rPr>
        <w:t xml:space="preserve">. </w:t>
      </w:r>
      <w:proofErr w:type="spellStart"/>
      <w:r>
        <w:rPr>
          <w:rFonts w:ascii="Times New Roman" w:hAnsi="Times New Roman"/>
          <w:sz w:val="24"/>
        </w:rPr>
        <w:t>Ayrıca</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kullanıcının</w:t>
      </w:r>
      <w:proofErr w:type="spellEnd"/>
      <w:r>
        <w:rPr>
          <w:rFonts w:ascii="Times New Roman" w:hAnsi="Times New Roman"/>
          <w:sz w:val="24"/>
        </w:rPr>
        <w:t xml:space="preserve"> </w:t>
      </w:r>
      <w:proofErr w:type="spellStart"/>
      <w:r>
        <w:rPr>
          <w:rFonts w:ascii="Times New Roman" w:hAnsi="Times New Roman"/>
          <w:sz w:val="24"/>
        </w:rPr>
        <w:t>sanal</w:t>
      </w:r>
      <w:proofErr w:type="spellEnd"/>
      <w:r>
        <w:rPr>
          <w:rFonts w:ascii="Times New Roman" w:hAnsi="Times New Roman"/>
          <w:sz w:val="24"/>
        </w:rPr>
        <w:t xml:space="preserve"> </w:t>
      </w:r>
      <w:proofErr w:type="spellStart"/>
      <w:r>
        <w:rPr>
          <w:rFonts w:ascii="Times New Roman" w:hAnsi="Times New Roman"/>
          <w:sz w:val="24"/>
        </w:rPr>
        <w:t>olarak</w:t>
      </w:r>
      <w:proofErr w:type="spellEnd"/>
      <w:r>
        <w:rPr>
          <w:rFonts w:ascii="Times New Roman" w:hAnsi="Times New Roman"/>
          <w:sz w:val="24"/>
        </w:rPr>
        <w:t xml:space="preserve"> lot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maliyet</w:t>
      </w:r>
      <w:proofErr w:type="spellEnd"/>
      <w:r>
        <w:rPr>
          <w:rFonts w:ascii="Times New Roman" w:hAnsi="Times New Roman"/>
          <w:sz w:val="24"/>
        </w:rPr>
        <w:t xml:space="preserve"> </w:t>
      </w:r>
      <w:proofErr w:type="spellStart"/>
      <w:r>
        <w:rPr>
          <w:rFonts w:ascii="Times New Roman" w:hAnsi="Times New Roman"/>
          <w:sz w:val="24"/>
        </w:rPr>
        <w:t>ekleyebildiği</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portföy</w:t>
      </w:r>
      <w:proofErr w:type="spellEnd"/>
      <w:r>
        <w:rPr>
          <w:rFonts w:ascii="Times New Roman" w:hAnsi="Times New Roman"/>
          <w:sz w:val="24"/>
        </w:rPr>
        <w:t xml:space="preserve"> </w:t>
      </w:r>
      <w:proofErr w:type="spellStart"/>
      <w:r>
        <w:rPr>
          <w:rFonts w:ascii="Times New Roman" w:hAnsi="Times New Roman"/>
          <w:sz w:val="24"/>
        </w:rPr>
        <w:t>takip</w:t>
      </w:r>
      <w:proofErr w:type="spellEnd"/>
      <w:r>
        <w:rPr>
          <w:rFonts w:ascii="Times New Roman" w:hAnsi="Times New Roman"/>
          <w:sz w:val="24"/>
        </w:rPr>
        <w:t xml:space="preserve"> </w:t>
      </w:r>
      <w:proofErr w:type="spellStart"/>
      <w:r>
        <w:rPr>
          <w:rFonts w:ascii="Times New Roman" w:hAnsi="Times New Roman"/>
          <w:sz w:val="24"/>
        </w:rPr>
        <w:t>modülü</w:t>
      </w:r>
      <w:proofErr w:type="spellEnd"/>
      <w:r>
        <w:rPr>
          <w:rFonts w:ascii="Times New Roman" w:hAnsi="Times New Roman"/>
          <w:sz w:val="24"/>
        </w:rPr>
        <w:t xml:space="preserve"> </w:t>
      </w:r>
      <w:proofErr w:type="spellStart"/>
      <w:r>
        <w:rPr>
          <w:rFonts w:ascii="Times New Roman" w:hAnsi="Times New Roman"/>
          <w:sz w:val="24"/>
        </w:rPr>
        <w:t>ile</w:t>
      </w:r>
      <w:proofErr w:type="spellEnd"/>
      <w:r>
        <w:rPr>
          <w:rFonts w:ascii="Times New Roman" w:hAnsi="Times New Roman"/>
          <w:sz w:val="24"/>
        </w:rPr>
        <w:t xml:space="preserve"> </w:t>
      </w:r>
      <w:proofErr w:type="spellStart"/>
      <w:r>
        <w:rPr>
          <w:rFonts w:ascii="Times New Roman" w:hAnsi="Times New Roman"/>
          <w:sz w:val="24"/>
        </w:rPr>
        <w:t>piyasadaki</w:t>
      </w:r>
      <w:proofErr w:type="spellEnd"/>
      <w:r>
        <w:rPr>
          <w:rFonts w:ascii="Times New Roman" w:hAnsi="Times New Roman"/>
          <w:sz w:val="24"/>
        </w:rPr>
        <w:t xml:space="preserve"> </w:t>
      </w:r>
      <w:proofErr w:type="spellStart"/>
      <w:r>
        <w:rPr>
          <w:rFonts w:ascii="Times New Roman" w:hAnsi="Times New Roman"/>
          <w:sz w:val="24"/>
        </w:rPr>
        <w:t>tüm</w:t>
      </w:r>
      <w:proofErr w:type="spellEnd"/>
      <w:r>
        <w:rPr>
          <w:rFonts w:ascii="Times New Roman" w:hAnsi="Times New Roman"/>
          <w:sz w:val="24"/>
        </w:rPr>
        <w:t xml:space="preserve"> </w:t>
      </w:r>
      <w:proofErr w:type="spellStart"/>
      <w:r>
        <w:rPr>
          <w:rFonts w:ascii="Times New Roman" w:hAnsi="Times New Roman"/>
          <w:sz w:val="24"/>
        </w:rPr>
        <w:t>hisseleri</w:t>
      </w:r>
      <w:proofErr w:type="spellEnd"/>
      <w:r>
        <w:rPr>
          <w:rFonts w:ascii="Times New Roman" w:hAnsi="Times New Roman"/>
          <w:sz w:val="24"/>
        </w:rPr>
        <w:t xml:space="preserve"> </w:t>
      </w:r>
      <w:proofErr w:type="spellStart"/>
      <w:r>
        <w:rPr>
          <w:rFonts w:ascii="Times New Roman" w:hAnsi="Times New Roman"/>
          <w:sz w:val="24"/>
        </w:rPr>
        <w:t>saniyeler</w:t>
      </w:r>
      <w:proofErr w:type="spellEnd"/>
      <w:r>
        <w:rPr>
          <w:rFonts w:ascii="Times New Roman" w:hAnsi="Times New Roman"/>
          <w:sz w:val="24"/>
        </w:rPr>
        <w:t xml:space="preserve"> </w:t>
      </w:r>
      <w:proofErr w:type="spellStart"/>
      <w:r>
        <w:rPr>
          <w:rFonts w:ascii="Times New Roman" w:hAnsi="Times New Roman"/>
          <w:sz w:val="24"/>
        </w:rPr>
        <w:t>içinde</w:t>
      </w:r>
      <w:proofErr w:type="spellEnd"/>
      <w:r>
        <w:rPr>
          <w:rFonts w:ascii="Times New Roman" w:hAnsi="Times New Roman"/>
          <w:sz w:val="24"/>
        </w:rPr>
        <w:t xml:space="preserve"> </w:t>
      </w:r>
      <w:proofErr w:type="spellStart"/>
      <w:r>
        <w:rPr>
          <w:rFonts w:ascii="Times New Roman" w:hAnsi="Times New Roman"/>
          <w:sz w:val="24"/>
        </w:rPr>
        <w:t>tarayabilen</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indikatör</w:t>
      </w:r>
      <w:proofErr w:type="spellEnd"/>
      <w:r>
        <w:rPr>
          <w:rFonts w:ascii="Times New Roman" w:hAnsi="Times New Roman"/>
          <w:sz w:val="24"/>
        </w:rPr>
        <w:t xml:space="preserve"> </w:t>
      </w:r>
      <w:proofErr w:type="spellStart"/>
      <w:r>
        <w:rPr>
          <w:rFonts w:ascii="Times New Roman" w:hAnsi="Times New Roman"/>
          <w:sz w:val="24"/>
        </w:rPr>
        <w:t>filtreleme</w:t>
      </w:r>
      <w:proofErr w:type="spellEnd"/>
      <w:r>
        <w:rPr>
          <w:rFonts w:ascii="Times New Roman" w:hAnsi="Times New Roman"/>
          <w:sz w:val="24"/>
        </w:rPr>
        <w:t xml:space="preserve"> </w:t>
      </w:r>
      <w:proofErr w:type="spellStart"/>
      <w:r>
        <w:rPr>
          <w:rFonts w:ascii="Times New Roman" w:hAnsi="Times New Roman"/>
          <w:sz w:val="24"/>
        </w:rPr>
        <w:t>motoruna</w:t>
      </w:r>
      <w:proofErr w:type="spellEnd"/>
      <w:r>
        <w:rPr>
          <w:rFonts w:ascii="Times New Roman" w:hAnsi="Times New Roman"/>
          <w:sz w:val="24"/>
        </w:rPr>
        <w:t xml:space="preserve"> </w:t>
      </w:r>
      <w:proofErr w:type="spellStart"/>
      <w:r>
        <w:rPr>
          <w:rFonts w:ascii="Times New Roman" w:hAnsi="Times New Roman"/>
          <w:sz w:val="24"/>
        </w:rPr>
        <w:t>sahiptir</w:t>
      </w:r>
      <w:proofErr w:type="spellEnd"/>
      <w:r>
        <w:rPr>
          <w:rFonts w:ascii="Times New Roman" w:hAnsi="Times New Roman"/>
          <w:sz w:val="24"/>
        </w:rPr>
        <w:t>.</w:t>
      </w:r>
    </w:p>
    <w:p w14:paraId="301340E7" w14:textId="3D9ED274" w:rsidR="009251FF" w:rsidRDefault="00000000" w:rsidP="000A2E1B">
      <w:pPr>
        <w:spacing w:before="240" w:after="240"/>
        <w:jc w:val="both"/>
      </w:pPr>
      <w:r>
        <w:rPr>
          <w:rFonts w:ascii="Times New Roman" w:hAnsi="Times New Roman"/>
          <w:sz w:val="24"/>
        </w:rPr>
        <w:t xml:space="preserve">Bir </w:t>
      </w:r>
      <w:proofErr w:type="spellStart"/>
      <w:r>
        <w:rPr>
          <w:rFonts w:ascii="Times New Roman" w:hAnsi="Times New Roman"/>
          <w:sz w:val="24"/>
        </w:rPr>
        <w:t>öğrenci</w:t>
      </w:r>
      <w:proofErr w:type="spellEnd"/>
      <w:r>
        <w:rPr>
          <w:rFonts w:ascii="Times New Roman" w:hAnsi="Times New Roman"/>
          <w:sz w:val="24"/>
        </w:rPr>
        <w:t xml:space="preserve"> </w:t>
      </w:r>
      <w:proofErr w:type="spellStart"/>
      <w:r>
        <w:rPr>
          <w:rFonts w:ascii="Times New Roman" w:hAnsi="Times New Roman"/>
          <w:sz w:val="24"/>
        </w:rPr>
        <w:t>projesi</w:t>
      </w:r>
      <w:proofErr w:type="spellEnd"/>
      <w:r>
        <w:rPr>
          <w:rFonts w:ascii="Times New Roman" w:hAnsi="Times New Roman"/>
          <w:sz w:val="24"/>
        </w:rPr>
        <w:t xml:space="preserve"> </w:t>
      </w:r>
      <w:proofErr w:type="spellStart"/>
      <w:r>
        <w:rPr>
          <w:rFonts w:ascii="Times New Roman" w:hAnsi="Times New Roman"/>
          <w:sz w:val="24"/>
        </w:rPr>
        <w:t>olması</w:t>
      </w:r>
      <w:proofErr w:type="spellEnd"/>
      <w:r>
        <w:rPr>
          <w:rFonts w:ascii="Times New Roman" w:hAnsi="Times New Roman"/>
          <w:sz w:val="24"/>
        </w:rPr>
        <w:t xml:space="preserve"> </w:t>
      </w:r>
      <w:proofErr w:type="spellStart"/>
      <w:r>
        <w:rPr>
          <w:rFonts w:ascii="Times New Roman" w:hAnsi="Times New Roman"/>
          <w:sz w:val="24"/>
        </w:rPr>
        <w:t>sebebiyle</w:t>
      </w:r>
      <w:proofErr w:type="spellEnd"/>
      <w:r>
        <w:rPr>
          <w:rFonts w:ascii="Times New Roman" w:hAnsi="Times New Roman"/>
          <w:sz w:val="24"/>
        </w:rPr>
        <w:t xml:space="preserve">, </w:t>
      </w:r>
      <w:proofErr w:type="spellStart"/>
      <w:r>
        <w:rPr>
          <w:rFonts w:ascii="Times New Roman" w:hAnsi="Times New Roman"/>
          <w:sz w:val="24"/>
        </w:rPr>
        <w:t>bu</w:t>
      </w:r>
      <w:proofErr w:type="spellEnd"/>
      <w:r>
        <w:rPr>
          <w:rFonts w:ascii="Times New Roman" w:hAnsi="Times New Roman"/>
          <w:sz w:val="24"/>
        </w:rPr>
        <w:t xml:space="preserve"> </w:t>
      </w:r>
      <w:proofErr w:type="spellStart"/>
      <w:r>
        <w:rPr>
          <w:rFonts w:ascii="Times New Roman" w:hAnsi="Times New Roman"/>
          <w:sz w:val="24"/>
        </w:rPr>
        <w:t>çalışmanın</w:t>
      </w:r>
      <w:proofErr w:type="spellEnd"/>
      <w:r>
        <w:rPr>
          <w:rFonts w:ascii="Times New Roman" w:hAnsi="Times New Roman"/>
          <w:sz w:val="24"/>
        </w:rPr>
        <w:t xml:space="preserve"> </w:t>
      </w:r>
      <w:proofErr w:type="spellStart"/>
      <w:r>
        <w:rPr>
          <w:rFonts w:ascii="Times New Roman" w:hAnsi="Times New Roman"/>
          <w:sz w:val="24"/>
        </w:rPr>
        <w:t>belirli</w:t>
      </w:r>
      <w:proofErr w:type="spellEnd"/>
      <w:r>
        <w:rPr>
          <w:rFonts w:ascii="Times New Roman" w:hAnsi="Times New Roman"/>
          <w:sz w:val="24"/>
        </w:rPr>
        <w:t xml:space="preserve"> </w:t>
      </w:r>
      <w:proofErr w:type="spellStart"/>
      <w:r>
        <w:rPr>
          <w:rFonts w:ascii="Times New Roman" w:hAnsi="Times New Roman"/>
          <w:sz w:val="24"/>
        </w:rPr>
        <w:t>yapısal</w:t>
      </w:r>
      <w:proofErr w:type="spellEnd"/>
      <w:r>
        <w:rPr>
          <w:rFonts w:ascii="Times New Roman" w:hAnsi="Times New Roman"/>
          <w:sz w:val="24"/>
        </w:rPr>
        <w:t xml:space="preserve"> </w:t>
      </w:r>
      <w:proofErr w:type="spellStart"/>
      <w:r>
        <w:rPr>
          <w:rFonts w:ascii="Times New Roman" w:hAnsi="Times New Roman"/>
          <w:sz w:val="24"/>
        </w:rPr>
        <w:t>sınırları</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varsayımları</w:t>
      </w:r>
      <w:proofErr w:type="spellEnd"/>
      <w:r>
        <w:rPr>
          <w:rFonts w:ascii="Times New Roman" w:hAnsi="Times New Roman"/>
          <w:sz w:val="24"/>
        </w:rPr>
        <w:t xml:space="preserve"> </w:t>
      </w:r>
      <w:proofErr w:type="spellStart"/>
      <w:r>
        <w:rPr>
          <w:rFonts w:ascii="Times New Roman" w:hAnsi="Times New Roman"/>
          <w:sz w:val="24"/>
        </w:rPr>
        <w:t>mevcuttur</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herhangi</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aracı</w:t>
      </w:r>
      <w:proofErr w:type="spellEnd"/>
      <w:r>
        <w:rPr>
          <w:rFonts w:ascii="Times New Roman" w:hAnsi="Times New Roman"/>
          <w:sz w:val="24"/>
        </w:rPr>
        <w:t xml:space="preserve"> </w:t>
      </w:r>
      <w:proofErr w:type="spellStart"/>
      <w:r>
        <w:rPr>
          <w:rFonts w:ascii="Times New Roman" w:hAnsi="Times New Roman"/>
          <w:sz w:val="24"/>
        </w:rPr>
        <w:t>kurumun</w:t>
      </w:r>
      <w:proofErr w:type="spellEnd"/>
      <w:r>
        <w:rPr>
          <w:rFonts w:ascii="Times New Roman" w:hAnsi="Times New Roman"/>
          <w:sz w:val="24"/>
        </w:rPr>
        <w:t xml:space="preserve"> emir </w:t>
      </w:r>
      <w:proofErr w:type="spellStart"/>
      <w:r>
        <w:rPr>
          <w:rFonts w:ascii="Times New Roman" w:hAnsi="Times New Roman"/>
          <w:sz w:val="24"/>
        </w:rPr>
        <w:t>iletim</w:t>
      </w:r>
      <w:proofErr w:type="spellEnd"/>
      <w:r>
        <w:rPr>
          <w:rFonts w:ascii="Times New Roman" w:hAnsi="Times New Roman"/>
          <w:sz w:val="24"/>
        </w:rPr>
        <w:t xml:space="preserve"> (API) </w:t>
      </w:r>
      <w:proofErr w:type="spellStart"/>
      <w:r>
        <w:rPr>
          <w:rFonts w:ascii="Times New Roman" w:hAnsi="Times New Roman"/>
          <w:sz w:val="24"/>
        </w:rPr>
        <w:t>sistemine</w:t>
      </w:r>
      <w:proofErr w:type="spellEnd"/>
      <w:r>
        <w:rPr>
          <w:rFonts w:ascii="Times New Roman" w:hAnsi="Times New Roman"/>
          <w:sz w:val="24"/>
        </w:rPr>
        <w:t xml:space="preserve"> </w:t>
      </w:r>
      <w:proofErr w:type="spellStart"/>
      <w:r>
        <w:rPr>
          <w:rFonts w:ascii="Times New Roman" w:hAnsi="Times New Roman"/>
          <w:sz w:val="24"/>
        </w:rPr>
        <w:t>bağlı</w:t>
      </w:r>
      <w:proofErr w:type="spellEnd"/>
      <w:r>
        <w:rPr>
          <w:rFonts w:ascii="Times New Roman" w:hAnsi="Times New Roman"/>
          <w:sz w:val="24"/>
        </w:rPr>
        <w:t xml:space="preserve"> </w:t>
      </w:r>
      <w:proofErr w:type="spellStart"/>
      <w:r>
        <w:rPr>
          <w:rFonts w:ascii="Times New Roman" w:hAnsi="Times New Roman"/>
          <w:sz w:val="24"/>
        </w:rPr>
        <w:t>değildir</w:t>
      </w:r>
      <w:proofErr w:type="spellEnd"/>
      <w:r>
        <w:rPr>
          <w:rFonts w:ascii="Times New Roman" w:hAnsi="Times New Roman"/>
          <w:sz w:val="24"/>
        </w:rPr>
        <w:t xml:space="preserve">; </w:t>
      </w:r>
      <w:proofErr w:type="spellStart"/>
      <w:r>
        <w:rPr>
          <w:rFonts w:ascii="Times New Roman" w:hAnsi="Times New Roman"/>
          <w:sz w:val="24"/>
        </w:rPr>
        <w:t>dolayısıyla</w:t>
      </w:r>
      <w:proofErr w:type="spellEnd"/>
      <w:r>
        <w:rPr>
          <w:rFonts w:ascii="Times New Roman" w:hAnsi="Times New Roman"/>
          <w:sz w:val="24"/>
        </w:rPr>
        <w:t xml:space="preserve"> </w:t>
      </w:r>
      <w:proofErr w:type="spellStart"/>
      <w:r>
        <w:rPr>
          <w:rFonts w:ascii="Times New Roman" w:hAnsi="Times New Roman"/>
          <w:sz w:val="24"/>
        </w:rPr>
        <w:t>doğrudan</w:t>
      </w:r>
      <w:proofErr w:type="spellEnd"/>
      <w:r>
        <w:rPr>
          <w:rFonts w:ascii="Times New Roman" w:hAnsi="Times New Roman"/>
          <w:sz w:val="24"/>
        </w:rPr>
        <w:t xml:space="preserve"> </w:t>
      </w:r>
      <w:proofErr w:type="spellStart"/>
      <w:r>
        <w:rPr>
          <w:rFonts w:ascii="Times New Roman" w:hAnsi="Times New Roman"/>
          <w:sz w:val="24"/>
        </w:rPr>
        <w:t>gerçek</w:t>
      </w:r>
      <w:proofErr w:type="spellEnd"/>
      <w:r>
        <w:rPr>
          <w:rFonts w:ascii="Times New Roman" w:hAnsi="Times New Roman"/>
          <w:sz w:val="24"/>
        </w:rPr>
        <w:t xml:space="preserve"> </w:t>
      </w:r>
      <w:proofErr w:type="spellStart"/>
      <w:r>
        <w:rPr>
          <w:rFonts w:ascii="Times New Roman" w:hAnsi="Times New Roman"/>
          <w:sz w:val="24"/>
        </w:rPr>
        <w:t>alım-satım</w:t>
      </w:r>
      <w:proofErr w:type="spellEnd"/>
      <w:r>
        <w:rPr>
          <w:rFonts w:ascii="Times New Roman" w:hAnsi="Times New Roman"/>
          <w:sz w:val="24"/>
        </w:rPr>
        <w:t xml:space="preserve"> </w:t>
      </w:r>
      <w:proofErr w:type="spellStart"/>
      <w:r>
        <w:rPr>
          <w:rFonts w:ascii="Times New Roman" w:hAnsi="Times New Roman"/>
          <w:sz w:val="24"/>
        </w:rPr>
        <w:t>işlemleri</w:t>
      </w:r>
      <w:proofErr w:type="spellEnd"/>
      <w:r>
        <w:rPr>
          <w:rFonts w:ascii="Times New Roman" w:hAnsi="Times New Roman"/>
          <w:sz w:val="24"/>
        </w:rPr>
        <w:t xml:space="preserve"> </w:t>
      </w:r>
      <w:proofErr w:type="spellStart"/>
      <w:r>
        <w:rPr>
          <w:rFonts w:ascii="Times New Roman" w:hAnsi="Times New Roman"/>
          <w:sz w:val="24"/>
        </w:rPr>
        <w:t>gerçekleştiremez</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tamamen</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'Karar </w:t>
      </w:r>
      <w:proofErr w:type="spellStart"/>
      <w:r>
        <w:rPr>
          <w:rFonts w:ascii="Times New Roman" w:hAnsi="Times New Roman"/>
          <w:sz w:val="24"/>
        </w:rPr>
        <w:t>Destek</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Gözlem</w:t>
      </w:r>
      <w:proofErr w:type="spellEnd"/>
      <w:r>
        <w:rPr>
          <w:rFonts w:ascii="Times New Roman" w:hAnsi="Times New Roman"/>
          <w:sz w:val="24"/>
        </w:rPr>
        <w:t xml:space="preserve"> Aracı' </w:t>
      </w:r>
      <w:proofErr w:type="spellStart"/>
      <w:r>
        <w:rPr>
          <w:rFonts w:ascii="Times New Roman" w:hAnsi="Times New Roman"/>
          <w:sz w:val="24"/>
        </w:rPr>
        <w:t>olarak</w:t>
      </w:r>
      <w:proofErr w:type="spellEnd"/>
      <w:r>
        <w:rPr>
          <w:rFonts w:ascii="Times New Roman" w:hAnsi="Times New Roman"/>
          <w:sz w:val="24"/>
        </w:rPr>
        <w:t xml:space="preserve"> </w:t>
      </w:r>
      <w:proofErr w:type="spellStart"/>
      <w:r>
        <w:rPr>
          <w:rFonts w:ascii="Times New Roman" w:hAnsi="Times New Roman"/>
          <w:sz w:val="24"/>
        </w:rPr>
        <w:t>tasarlanmıştır</w:t>
      </w:r>
      <w:proofErr w:type="spellEnd"/>
      <w:r>
        <w:rPr>
          <w:rFonts w:ascii="Times New Roman" w:hAnsi="Times New Roman"/>
          <w:sz w:val="24"/>
        </w:rPr>
        <w:t xml:space="preserve">. </w:t>
      </w:r>
      <w:proofErr w:type="spellStart"/>
      <w:r>
        <w:rPr>
          <w:rFonts w:ascii="Times New Roman" w:hAnsi="Times New Roman"/>
          <w:sz w:val="24"/>
        </w:rPr>
        <w:t>İkinci</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en</w:t>
      </w:r>
      <w:proofErr w:type="spellEnd"/>
      <w:r>
        <w:rPr>
          <w:rFonts w:ascii="Times New Roman" w:hAnsi="Times New Roman"/>
          <w:sz w:val="24"/>
        </w:rPr>
        <w:t xml:space="preserve"> </w:t>
      </w:r>
      <w:proofErr w:type="spellStart"/>
      <w:r>
        <w:rPr>
          <w:rFonts w:ascii="Times New Roman" w:hAnsi="Times New Roman"/>
          <w:sz w:val="24"/>
        </w:rPr>
        <w:t>önemli</w:t>
      </w:r>
      <w:proofErr w:type="spellEnd"/>
      <w:r>
        <w:rPr>
          <w:rFonts w:ascii="Times New Roman" w:hAnsi="Times New Roman"/>
          <w:sz w:val="24"/>
        </w:rPr>
        <w:t xml:space="preserve"> </w:t>
      </w:r>
      <w:proofErr w:type="spellStart"/>
      <w:r>
        <w:rPr>
          <w:rFonts w:ascii="Times New Roman" w:hAnsi="Times New Roman"/>
          <w:sz w:val="24"/>
        </w:rPr>
        <w:t>kısıt</w:t>
      </w:r>
      <w:proofErr w:type="spellEnd"/>
      <w:r>
        <w:rPr>
          <w:rFonts w:ascii="Times New Roman" w:hAnsi="Times New Roman"/>
          <w:sz w:val="24"/>
        </w:rPr>
        <w:t xml:space="preserve"> </w:t>
      </w:r>
      <w:proofErr w:type="spellStart"/>
      <w:r>
        <w:rPr>
          <w:rFonts w:ascii="Times New Roman" w:hAnsi="Times New Roman"/>
          <w:sz w:val="24"/>
        </w:rPr>
        <w:t>ise</w:t>
      </w:r>
      <w:proofErr w:type="spellEnd"/>
      <w:r>
        <w:rPr>
          <w:rFonts w:ascii="Times New Roman" w:hAnsi="Times New Roman"/>
          <w:sz w:val="24"/>
        </w:rPr>
        <w:t xml:space="preserve"> </w:t>
      </w:r>
      <w:proofErr w:type="spellStart"/>
      <w:r>
        <w:rPr>
          <w:rFonts w:ascii="Times New Roman" w:hAnsi="Times New Roman"/>
          <w:sz w:val="24"/>
        </w:rPr>
        <w:t>veri</w:t>
      </w:r>
      <w:proofErr w:type="spellEnd"/>
      <w:r>
        <w:rPr>
          <w:rFonts w:ascii="Times New Roman" w:hAnsi="Times New Roman"/>
          <w:sz w:val="24"/>
        </w:rPr>
        <w:t xml:space="preserve"> </w:t>
      </w:r>
      <w:proofErr w:type="spellStart"/>
      <w:r>
        <w:rPr>
          <w:rFonts w:ascii="Times New Roman" w:hAnsi="Times New Roman"/>
          <w:sz w:val="24"/>
        </w:rPr>
        <w:t>güncelliğidir</w:t>
      </w:r>
      <w:proofErr w:type="spellEnd"/>
      <w:r>
        <w:rPr>
          <w:rFonts w:ascii="Times New Roman" w:hAnsi="Times New Roman"/>
          <w:sz w:val="24"/>
        </w:rPr>
        <w:t xml:space="preserve">. </w:t>
      </w:r>
      <w:proofErr w:type="spellStart"/>
      <w:r>
        <w:rPr>
          <w:rFonts w:ascii="Times New Roman" w:hAnsi="Times New Roman"/>
          <w:sz w:val="24"/>
        </w:rPr>
        <w:t>Kullanılan</w:t>
      </w:r>
      <w:proofErr w:type="spellEnd"/>
      <w:r>
        <w:rPr>
          <w:rFonts w:ascii="Times New Roman" w:hAnsi="Times New Roman"/>
          <w:sz w:val="24"/>
        </w:rPr>
        <w:t xml:space="preserve"> </w:t>
      </w:r>
      <w:proofErr w:type="spellStart"/>
      <w:r>
        <w:rPr>
          <w:rFonts w:ascii="Times New Roman" w:hAnsi="Times New Roman"/>
          <w:sz w:val="24"/>
        </w:rPr>
        <w:t>kaynaklar</w:t>
      </w:r>
      <w:proofErr w:type="spellEnd"/>
      <w:r>
        <w:rPr>
          <w:rFonts w:ascii="Times New Roman" w:hAnsi="Times New Roman"/>
          <w:sz w:val="24"/>
        </w:rPr>
        <w:t xml:space="preserve"> </w:t>
      </w:r>
      <w:proofErr w:type="spellStart"/>
      <w:r>
        <w:rPr>
          <w:rFonts w:ascii="Times New Roman" w:hAnsi="Times New Roman"/>
          <w:sz w:val="24"/>
        </w:rPr>
        <w:t>kamuya</w:t>
      </w:r>
      <w:proofErr w:type="spellEnd"/>
      <w:r>
        <w:rPr>
          <w:rFonts w:ascii="Times New Roman" w:hAnsi="Times New Roman"/>
          <w:sz w:val="24"/>
        </w:rPr>
        <w:t xml:space="preserve"> </w:t>
      </w:r>
      <w:proofErr w:type="spellStart"/>
      <w:r>
        <w:rPr>
          <w:rFonts w:ascii="Times New Roman" w:hAnsi="Times New Roman"/>
          <w:sz w:val="24"/>
        </w:rPr>
        <w:t>açık</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ücretsiz</w:t>
      </w:r>
      <w:proofErr w:type="spellEnd"/>
      <w:r>
        <w:rPr>
          <w:rFonts w:ascii="Times New Roman" w:hAnsi="Times New Roman"/>
          <w:sz w:val="24"/>
        </w:rPr>
        <w:t xml:space="preserve"> web </w:t>
      </w:r>
      <w:proofErr w:type="spellStart"/>
      <w:r>
        <w:rPr>
          <w:rFonts w:ascii="Times New Roman" w:hAnsi="Times New Roman"/>
          <w:sz w:val="24"/>
        </w:rPr>
        <w:t>tabanlı</w:t>
      </w:r>
      <w:proofErr w:type="spellEnd"/>
      <w:r>
        <w:rPr>
          <w:rFonts w:ascii="Times New Roman" w:hAnsi="Times New Roman"/>
          <w:sz w:val="24"/>
        </w:rPr>
        <w:t xml:space="preserve"> </w:t>
      </w:r>
      <w:proofErr w:type="spellStart"/>
      <w:r>
        <w:rPr>
          <w:rFonts w:ascii="Times New Roman" w:hAnsi="Times New Roman"/>
          <w:sz w:val="24"/>
        </w:rPr>
        <w:t>servisler</w:t>
      </w:r>
      <w:proofErr w:type="spellEnd"/>
      <w:r>
        <w:rPr>
          <w:rFonts w:ascii="Times New Roman" w:hAnsi="Times New Roman"/>
          <w:sz w:val="24"/>
        </w:rPr>
        <w:t xml:space="preserve"> </w:t>
      </w:r>
      <w:proofErr w:type="spellStart"/>
      <w:r>
        <w:rPr>
          <w:rFonts w:ascii="Times New Roman" w:hAnsi="Times New Roman"/>
          <w:sz w:val="24"/>
        </w:rPr>
        <w:t>olduğu</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xml:space="preserve">, </w:t>
      </w:r>
      <w:proofErr w:type="spellStart"/>
      <w:r>
        <w:rPr>
          <w:rFonts w:ascii="Times New Roman" w:hAnsi="Times New Roman"/>
          <w:sz w:val="24"/>
        </w:rPr>
        <w:t>veriler</w:t>
      </w:r>
      <w:proofErr w:type="spellEnd"/>
      <w:r>
        <w:rPr>
          <w:rFonts w:ascii="Times New Roman" w:hAnsi="Times New Roman"/>
          <w:sz w:val="24"/>
        </w:rPr>
        <w:t xml:space="preserve"> </w:t>
      </w:r>
      <w:proofErr w:type="spellStart"/>
      <w:r>
        <w:rPr>
          <w:rFonts w:ascii="Times New Roman" w:hAnsi="Times New Roman"/>
          <w:sz w:val="24"/>
        </w:rPr>
        <w:t>anlık</w:t>
      </w:r>
      <w:proofErr w:type="spellEnd"/>
      <w:r>
        <w:rPr>
          <w:rFonts w:ascii="Times New Roman" w:hAnsi="Times New Roman"/>
          <w:sz w:val="24"/>
        </w:rPr>
        <w:t xml:space="preserve"> </w:t>
      </w:r>
      <w:proofErr w:type="spellStart"/>
      <w:r>
        <w:rPr>
          <w:rFonts w:ascii="Times New Roman" w:hAnsi="Times New Roman"/>
          <w:sz w:val="24"/>
        </w:rPr>
        <w:t>olmayıp</w:t>
      </w:r>
      <w:proofErr w:type="spellEnd"/>
      <w:r>
        <w:rPr>
          <w:rFonts w:ascii="Times New Roman" w:hAnsi="Times New Roman"/>
          <w:sz w:val="24"/>
        </w:rPr>
        <w:t xml:space="preserve"> </w:t>
      </w:r>
      <w:proofErr w:type="spellStart"/>
      <w:r>
        <w:rPr>
          <w:rFonts w:ascii="Times New Roman" w:hAnsi="Times New Roman"/>
          <w:sz w:val="24"/>
        </w:rPr>
        <w:t>periyodik</w:t>
      </w:r>
      <w:proofErr w:type="spellEnd"/>
      <w:r>
        <w:rPr>
          <w:rFonts w:ascii="Times New Roman" w:hAnsi="Times New Roman"/>
          <w:sz w:val="24"/>
        </w:rPr>
        <w:t xml:space="preserve"> </w:t>
      </w:r>
      <w:proofErr w:type="spellStart"/>
      <w:r>
        <w:rPr>
          <w:rFonts w:ascii="Times New Roman" w:hAnsi="Times New Roman"/>
          <w:sz w:val="24"/>
        </w:rPr>
        <w:t>aralıklarla</w:t>
      </w:r>
      <w:proofErr w:type="spellEnd"/>
      <w:r>
        <w:rPr>
          <w:rFonts w:ascii="Times New Roman" w:hAnsi="Times New Roman"/>
          <w:sz w:val="24"/>
        </w:rPr>
        <w:t xml:space="preserve"> (</w:t>
      </w:r>
      <w:proofErr w:type="spellStart"/>
      <w:r>
        <w:rPr>
          <w:rFonts w:ascii="Times New Roman" w:hAnsi="Times New Roman"/>
          <w:sz w:val="24"/>
        </w:rPr>
        <w:t>kaynak</w:t>
      </w:r>
      <w:proofErr w:type="spellEnd"/>
      <w:r>
        <w:rPr>
          <w:rFonts w:ascii="Times New Roman" w:hAnsi="Times New Roman"/>
          <w:sz w:val="24"/>
        </w:rPr>
        <w:t xml:space="preserve"> </w:t>
      </w:r>
      <w:proofErr w:type="spellStart"/>
      <w:r>
        <w:rPr>
          <w:rFonts w:ascii="Times New Roman" w:hAnsi="Times New Roman"/>
          <w:sz w:val="24"/>
        </w:rPr>
        <w:t>platformun</w:t>
      </w:r>
      <w:proofErr w:type="spellEnd"/>
      <w:r>
        <w:rPr>
          <w:rFonts w:ascii="Times New Roman" w:hAnsi="Times New Roman"/>
          <w:sz w:val="24"/>
        </w:rPr>
        <w:t xml:space="preserve"> </w:t>
      </w:r>
      <w:proofErr w:type="spellStart"/>
      <w:r>
        <w:rPr>
          <w:rFonts w:ascii="Times New Roman" w:hAnsi="Times New Roman"/>
          <w:sz w:val="24"/>
        </w:rPr>
        <w:t>yenilenme</w:t>
      </w:r>
      <w:proofErr w:type="spellEnd"/>
      <w:r>
        <w:rPr>
          <w:rFonts w:ascii="Times New Roman" w:hAnsi="Times New Roman"/>
          <w:sz w:val="24"/>
        </w:rPr>
        <w:t xml:space="preserve"> </w:t>
      </w:r>
      <w:proofErr w:type="spellStart"/>
      <w:r>
        <w:rPr>
          <w:rFonts w:ascii="Times New Roman" w:hAnsi="Times New Roman"/>
          <w:sz w:val="24"/>
        </w:rPr>
        <w:t>hızına</w:t>
      </w:r>
      <w:proofErr w:type="spellEnd"/>
      <w:r>
        <w:rPr>
          <w:rFonts w:ascii="Times New Roman" w:hAnsi="Times New Roman"/>
          <w:sz w:val="24"/>
        </w:rPr>
        <w:t xml:space="preserve"> </w:t>
      </w:r>
      <w:proofErr w:type="spellStart"/>
      <w:r>
        <w:rPr>
          <w:rFonts w:ascii="Times New Roman" w:hAnsi="Times New Roman"/>
          <w:sz w:val="24"/>
        </w:rPr>
        <w:t>göre</w:t>
      </w:r>
      <w:proofErr w:type="spellEnd"/>
      <w:r w:rsidR="00D67670">
        <w:rPr>
          <w:rFonts w:ascii="Times New Roman" w:hAnsi="Times New Roman"/>
          <w:sz w:val="24"/>
        </w:rPr>
        <w:t xml:space="preserve"> </w:t>
      </w:r>
      <w:proofErr w:type="spellStart"/>
      <w:r w:rsidR="00D67670">
        <w:rPr>
          <w:rFonts w:ascii="Times New Roman" w:hAnsi="Times New Roman"/>
          <w:sz w:val="24"/>
        </w:rPr>
        <w:t>veya</w:t>
      </w:r>
      <w:proofErr w:type="spellEnd"/>
      <w:r w:rsidR="00D67670">
        <w:rPr>
          <w:rFonts w:ascii="Times New Roman" w:hAnsi="Times New Roman"/>
          <w:sz w:val="24"/>
        </w:rPr>
        <w:t xml:space="preserve"> 15</w:t>
      </w:r>
      <w:r>
        <w:rPr>
          <w:rFonts w:ascii="Times New Roman" w:hAnsi="Times New Roman"/>
          <w:sz w:val="24"/>
        </w:rPr>
        <w:t xml:space="preserve"> </w:t>
      </w:r>
      <w:proofErr w:type="spellStart"/>
      <w:r>
        <w:rPr>
          <w:rFonts w:ascii="Times New Roman" w:hAnsi="Times New Roman"/>
          <w:sz w:val="24"/>
        </w:rPr>
        <w:t>dakikalık</w:t>
      </w:r>
      <w:proofErr w:type="spellEnd"/>
      <w:r>
        <w:rPr>
          <w:rFonts w:ascii="Times New Roman" w:hAnsi="Times New Roman"/>
          <w:sz w:val="24"/>
        </w:rPr>
        <w:t xml:space="preserve">) </w:t>
      </w:r>
      <w:proofErr w:type="spellStart"/>
      <w:r>
        <w:rPr>
          <w:rFonts w:ascii="Times New Roman" w:hAnsi="Times New Roman"/>
          <w:sz w:val="24"/>
        </w:rPr>
        <w:t>sisteme</w:t>
      </w:r>
      <w:proofErr w:type="spellEnd"/>
      <w:r>
        <w:rPr>
          <w:rFonts w:ascii="Times New Roman" w:hAnsi="Times New Roman"/>
          <w:sz w:val="24"/>
        </w:rPr>
        <w:t xml:space="preserve"> </w:t>
      </w:r>
      <w:proofErr w:type="spellStart"/>
      <w:r>
        <w:rPr>
          <w:rFonts w:ascii="Times New Roman" w:hAnsi="Times New Roman"/>
          <w:sz w:val="24"/>
        </w:rPr>
        <w:t>yansımaktadır</w:t>
      </w:r>
      <w:proofErr w:type="spellEnd"/>
      <w:r>
        <w:rPr>
          <w:rFonts w:ascii="Times New Roman" w:hAnsi="Times New Roman"/>
          <w:sz w:val="24"/>
        </w:rPr>
        <w:t xml:space="preserve">. Bu </w:t>
      </w:r>
      <w:proofErr w:type="spellStart"/>
      <w:r>
        <w:rPr>
          <w:rFonts w:ascii="Times New Roman" w:hAnsi="Times New Roman"/>
          <w:sz w:val="24"/>
        </w:rPr>
        <w:t>çalışma</w:t>
      </w:r>
      <w:proofErr w:type="spellEnd"/>
      <w:r>
        <w:rPr>
          <w:rFonts w:ascii="Times New Roman" w:hAnsi="Times New Roman"/>
          <w:sz w:val="24"/>
        </w:rPr>
        <w:t xml:space="preserve"> </w:t>
      </w:r>
      <w:proofErr w:type="spellStart"/>
      <w:r>
        <w:rPr>
          <w:rFonts w:ascii="Times New Roman" w:hAnsi="Times New Roman"/>
          <w:sz w:val="24"/>
        </w:rPr>
        <w:t>kapsamında</w:t>
      </w:r>
      <w:proofErr w:type="spellEnd"/>
      <w:r>
        <w:rPr>
          <w:rFonts w:ascii="Times New Roman" w:hAnsi="Times New Roman"/>
          <w:sz w:val="24"/>
        </w:rPr>
        <w:t xml:space="preserve">, </w:t>
      </w:r>
      <w:proofErr w:type="spellStart"/>
      <w:r>
        <w:rPr>
          <w:rFonts w:ascii="Times New Roman" w:hAnsi="Times New Roman"/>
          <w:sz w:val="24"/>
        </w:rPr>
        <w:t>finansal</w:t>
      </w:r>
      <w:proofErr w:type="spellEnd"/>
      <w:r>
        <w:rPr>
          <w:rFonts w:ascii="Times New Roman" w:hAnsi="Times New Roman"/>
          <w:sz w:val="24"/>
        </w:rPr>
        <w:t xml:space="preserve"> </w:t>
      </w:r>
      <w:proofErr w:type="spellStart"/>
      <w:r>
        <w:rPr>
          <w:rFonts w:ascii="Times New Roman" w:hAnsi="Times New Roman"/>
          <w:sz w:val="24"/>
        </w:rPr>
        <w:t>okuryazarlık</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teknik</w:t>
      </w:r>
      <w:proofErr w:type="spellEnd"/>
      <w:r>
        <w:rPr>
          <w:rFonts w:ascii="Times New Roman" w:hAnsi="Times New Roman"/>
          <w:sz w:val="24"/>
        </w:rPr>
        <w:t xml:space="preserve"> </w:t>
      </w:r>
      <w:proofErr w:type="spellStart"/>
      <w:r>
        <w:rPr>
          <w:rFonts w:ascii="Times New Roman" w:hAnsi="Times New Roman"/>
          <w:sz w:val="24"/>
        </w:rPr>
        <w:t>analiz</w:t>
      </w:r>
      <w:proofErr w:type="spellEnd"/>
      <w:r>
        <w:rPr>
          <w:rFonts w:ascii="Times New Roman" w:hAnsi="Times New Roman"/>
          <w:sz w:val="24"/>
        </w:rPr>
        <w:t xml:space="preserve"> </w:t>
      </w:r>
      <w:proofErr w:type="spellStart"/>
      <w:r>
        <w:rPr>
          <w:rFonts w:ascii="Times New Roman" w:hAnsi="Times New Roman"/>
          <w:sz w:val="24"/>
        </w:rPr>
        <w:t>motorunun</w:t>
      </w:r>
      <w:proofErr w:type="spellEnd"/>
      <w:r>
        <w:rPr>
          <w:rFonts w:ascii="Times New Roman" w:hAnsi="Times New Roman"/>
          <w:sz w:val="24"/>
        </w:rPr>
        <w:t xml:space="preserve"> </w:t>
      </w:r>
      <w:proofErr w:type="spellStart"/>
      <w:r>
        <w:rPr>
          <w:rFonts w:ascii="Times New Roman" w:hAnsi="Times New Roman"/>
          <w:sz w:val="24"/>
        </w:rPr>
        <w:t>kodsal</w:t>
      </w:r>
      <w:proofErr w:type="spellEnd"/>
      <w:r>
        <w:rPr>
          <w:rFonts w:ascii="Times New Roman" w:hAnsi="Times New Roman"/>
          <w:sz w:val="24"/>
        </w:rPr>
        <w:t xml:space="preserve"> </w:t>
      </w:r>
      <w:proofErr w:type="spellStart"/>
      <w:r>
        <w:rPr>
          <w:rFonts w:ascii="Times New Roman" w:hAnsi="Times New Roman"/>
          <w:sz w:val="24"/>
        </w:rPr>
        <w:t>doğruluğunu</w:t>
      </w:r>
      <w:proofErr w:type="spellEnd"/>
      <w:r>
        <w:rPr>
          <w:rFonts w:ascii="Times New Roman" w:hAnsi="Times New Roman"/>
          <w:sz w:val="24"/>
        </w:rPr>
        <w:t xml:space="preserve"> test </w:t>
      </w:r>
      <w:proofErr w:type="spellStart"/>
      <w:r>
        <w:rPr>
          <w:rFonts w:ascii="Times New Roman" w:hAnsi="Times New Roman"/>
          <w:sz w:val="24"/>
        </w:rPr>
        <w:t>etmek</w:t>
      </w:r>
      <w:proofErr w:type="spellEnd"/>
      <w:r>
        <w:rPr>
          <w:rFonts w:ascii="Times New Roman" w:hAnsi="Times New Roman"/>
          <w:sz w:val="24"/>
        </w:rPr>
        <w:t xml:space="preserve"> ana </w:t>
      </w:r>
      <w:proofErr w:type="spellStart"/>
      <w:r>
        <w:rPr>
          <w:rFonts w:ascii="Times New Roman" w:hAnsi="Times New Roman"/>
          <w:sz w:val="24"/>
        </w:rPr>
        <w:t>hedef</w:t>
      </w:r>
      <w:proofErr w:type="spellEnd"/>
      <w:r>
        <w:rPr>
          <w:rFonts w:ascii="Times New Roman" w:hAnsi="Times New Roman"/>
          <w:sz w:val="24"/>
        </w:rPr>
        <w:t xml:space="preserve"> </w:t>
      </w:r>
      <w:proofErr w:type="spellStart"/>
      <w:r>
        <w:rPr>
          <w:rFonts w:ascii="Times New Roman" w:hAnsi="Times New Roman"/>
          <w:sz w:val="24"/>
        </w:rPr>
        <w:t>olduğundan</w:t>
      </w:r>
      <w:proofErr w:type="spellEnd"/>
      <w:r>
        <w:rPr>
          <w:rFonts w:ascii="Times New Roman" w:hAnsi="Times New Roman"/>
          <w:sz w:val="24"/>
        </w:rPr>
        <w:t xml:space="preserve">, </w:t>
      </w:r>
      <w:proofErr w:type="spellStart"/>
      <w:r>
        <w:rPr>
          <w:rFonts w:ascii="Times New Roman" w:hAnsi="Times New Roman"/>
          <w:sz w:val="24"/>
        </w:rPr>
        <w:t>verilerin</w:t>
      </w:r>
      <w:proofErr w:type="spellEnd"/>
      <w:r>
        <w:rPr>
          <w:rFonts w:ascii="Times New Roman" w:hAnsi="Times New Roman"/>
          <w:sz w:val="24"/>
        </w:rPr>
        <w:t xml:space="preserve"> </w:t>
      </w:r>
      <w:proofErr w:type="spellStart"/>
      <w:r>
        <w:rPr>
          <w:rFonts w:ascii="Times New Roman" w:hAnsi="Times New Roman"/>
          <w:sz w:val="24"/>
        </w:rPr>
        <w:t>bu</w:t>
      </w:r>
      <w:proofErr w:type="spellEnd"/>
      <w:r>
        <w:rPr>
          <w:rFonts w:ascii="Times New Roman" w:hAnsi="Times New Roman"/>
          <w:sz w:val="24"/>
        </w:rPr>
        <w:t xml:space="preserve"> </w:t>
      </w:r>
      <w:proofErr w:type="spellStart"/>
      <w:r>
        <w:rPr>
          <w:rFonts w:ascii="Times New Roman" w:hAnsi="Times New Roman"/>
          <w:sz w:val="24"/>
        </w:rPr>
        <w:t>periyodik</w:t>
      </w:r>
      <w:proofErr w:type="spellEnd"/>
      <w:r>
        <w:rPr>
          <w:rFonts w:ascii="Times New Roman" w:hAnsi="Times New Roman"/>
          <w:sz w:val="24"/>
        </w:rPr>
        <w:t xml:space="preserve"> </w:t>
      </w:r>
      <w:proofErr w:type="spellStart"/>
      <w:r>
        <w:rPr>
          <w:rFonts w:ascii="Times New Roman" w:hAnsi="Times New Roman"/>
          <w:sz w:val="24"/>
        </w:rPr>
        <w:t>yapısı</w:t>
      </w:r>
      <w:proofErr w:type="spellEnd"/>
      <w:r>
        <w:rPr>
          <w:rFonts w:ascii="Times New Roman" w:hAnsi="Times New Roman"/>
          <w:sz w:val="24"/>
        </w:rPr>
        <w:t xml:space="preserve"> </w:t>
      </w:r>
      <w:proofErr w:type="spellStart"/>
      <w:r>
        <w:rPr>
          <w:rFonts w:ascii="Times New Roman" w:hAnsi="Times New Roman"/>
          <w:sz w:val="24"/>
        </w:rPr>
        <w:t>tamamen</w:t>
      </w:r>
      <w:proofErr w:type="spellEnd"/>
      <w:r>
        <w:rPr>
          <w:rFonts w:ascii="Times New Roman" w:hAnsi="Times New Roman"/>
          <w:sz w:val="24"/>
        </w:rPr>
        <w:t xml:space="preserve"> </w:t>
      </w:r>
      <w:proofErr w:type="spellStart"/>
      <w:r>
        <w:rPr>
          <w:rFonts w:ascii="Times New Roman" w:hAnsi="Times New Roman"/>
          <w:sz w:val="24"/>
        </w:rPr>
        <w:t>kabul</w:t>
      </w:r>
      <w:proofErr w:type="spellEnd"/>
      <w:r>
        <w:rPr>
          <w:rFonts w:ascii="Times New Roman" w:hAnsi="Times New Roman"/>
          <w:sz w:val="24"/>
        </w:rPr>
        <w:t xml:space="preserve"> </w:t>
      </w:r>
      <w:proofErr w:type="spellStart"/>
      <w:r>
        <w:rPr>
          <w:rFonts w:ascii="Times New Roman" w:hAnsi="Times New Roman"/>
          <w:sz w:val="24"/>
        </w:rPr>
        <w:t>edilebilir</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yeterli</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sınır</w:t>
      </w:r>
      <w:proofErr w:type="spellEnd"/>
      <w:r>
        <w:rPr>
          <w:rFonts w:ascii="Times New Roman" w:hAnsi="Times New Roman"/>
          <w:sz w:val="24"/>
        </w:rPr>
        <w:t xml:space="preserve"> </w:t>
      </w:r>
      <w:proofErr w:type="spellStart"/>
      <w:r>
        <w:rPr>
          <w:rFonts w:ascii="Times New Roman" w:hAnsi="Times New Roman"/>
          <w:sz w:val="24"/>
        </w:rPr>
        <w:t>olarak</w:t>
      </w:r>
      <w:proofErr w:type="spellEnd"/>
      <w:r>
        <w:rPr>
          <w:rFonts w:ascii="Times New Roman" w:hAnsi="Times New Roman"/>
          <w:sz w:val="24"/>
        </w:rPr>
        <w:t xml:space="preserve"> </w:t>
      </w:r>
      <w:proofErr w:type="spellStart"/>
      <w:r>
        <w:rPr>
          <w:rFonts w:ascii="Times New Roman" w:hAnsi="Times New Roman"/>
          <w:sz w:val="24"/>
        </w:rPr>
        <w:t>varsayılmıştır</w:t>
      </w:r>
      <w:proofErr w:type="spellEnd"/>
      <w:r>
        <w:rPr>
          <w:rFonts w:ascii="Times New Roman" w:hAnsi="Times New Roman"/>
          <w:sz w:val="24"/>
        </w:rPr>
        <w:t>.</w:t>
      </w:r>
    </w:p>
    <w:p w14:paraId="6DADBB80" w14:textId="77777777" w:rsidR="009251FF" w:rsidRDefault="00000000">
      <w:r>
        <w:br w:type="page"/>
      </w:r>
    </w:p>
    <w:p w14:paraId="3CFF18AF" w14:textId="43BAED73" w:rsidR="009251FF" w:rsidRDefault="00000000" w:rsidP="00833AF2">
      <w:pPr>
        <w:spacing w:before="1080" w:after="720"/>
        <w:jc w:val="center"/>
      </w:pPr>
      <w:r>
        <w:rPr>
          <w:rFonts w:ascii="Times New Roman" w:hAnsi="Times New Roman"/>
          <w:b/>
          <w:sz w:val="28"/>
        </w:rPr>
        <w:lastRenderedPageBreak/>
        <w:t>2. TEKNOLOJİK ALTYAPI VE KULLANILAN KÜTÜPHANELER</w:t>
      </w:r>
    </w:p>
    <w:p w14:paraId="2162BCBB" w14:textId="08F12100" w:rsidR="009251FF" w:rsidRDefault="00000000" w:rsidP="00833AF2">
      <w:pPr>
        <w:spacing w:before="240" w:after="240"/>
      </w:pPr>
      <w:r>
        <w:rPr>
          <w:rFonts w:ascii="Times New Roman" w:hAnsi="Times New Roman"/>
          <w:b/>
          <w:sz w:val="24"/>
        </w:rPr>
        <w:t xml:space="preserve">2.1. Python </w:t>
      </w:r>
      <w:proofErr w:type="spellStart"/>
      <w:r>
        <w:rPr>
          <w:rFonts w:ascii="Times New Roman" w:hAnsi="Times New Roman"/>
          <w:b/>
          <w:sz w:val="24"/>
        </w:rPr>
        <w:t>ve</w:t>
      </w:r>
      <w:proofErr w:type="spellEnd"/>
      <w:r>
        <w:rPr>
          <w:rFonts w:ascii="Times New Roman" w:hAnsi="Times New Roman"/>
          <w:b/>
          <w:sz w:val="24"/>
        </w:rPr>
        <w:t xml:space="preserve"> </w:t>
      </w:r>
      <w:proofErr w:type="spellStart"/>
      <w:r>
        <w:rPr>
          <w:rFonts w:ascii="Times New Roman" w:hAnsi="Times New Roman"/>
          <w:b/>
          <w:sz w:val="24"/>
        </w:rPr>
        <w:t>Çalışma</w:t>
      </w:r>
      <w:proofErr w:type="spellEnd"/>
      <w:r>
        <w:rPr>
          <w:rFonts w:ascii="Times New Roman" w:hAnsi="Times New Roman"/>
          <w:b/>
          <w:sz w:val="24"/>
        </w:rPr>
        <w:t xml:space="preserve"> </w:t>
      </w:r>
      <w:proofErr w:type="spellStart"/>
      <w:r>
        <w:rPr>
          <w:rFonts w:ascii="Times New Roman" w:hAnsi="Times New Roman"/>
          <w:b/>
          <w:sz w:val="24"/>
        </w:rPr>
        <w:t>Avantajları</w:t>
      </w:r>
      <w:proofErr w:type="spellEnd"/>
    </w:p>
    <w:p w14:paraId="63EF0C87" w14:textId="46762164" w:rsidR="009251FF" w:rsidRDefault="00000000" w:rsidP="000A2E1B">
      <w:pPr>
        <w:spacing w:before="240" w:after="240"/>
        <w:jc w:val="both"/>
      </w:pPr>
      <w:proofErr w:type="spellStart"/>
      <w:r>
        <w:rPr>
          <w:rFonts w:ascii="Times New Roman" w:hAnsi="Times New Roman"/>
          <w:sz w:val="24"/>
        </w:rPr>
        <w:t>Projenin</w:t>
      </w:r>
      <w:proofErr w:type="spellEnd"/>
      <w:r>
        <w:rPr>
          <w:rFonts w:ascii="Times New Roman" w:hAnsi="Times New Roman"/>
          <w:sz w:val="24"/>
        </w:rPr>
        <w:t xml:space="preserve"> </w:t>
      </w:r>
      <w:proofErr w:type="spellStart"/>
      <w:r>
        <w:rPr>
          <w:rFonts w:ascii="Times New Roman" w:hAnsi="Times New Roman"/>
          <w:sz w:val="24"/>
        </w:rPr>
        <w:t>geliştirilmesinde</w:t>
      </w:r>
      <w:proofErr w:type="spellEnd"/>
      <w:r>
        <w:rPr>
          <w:rFonts w:ascii="Times New Roman" w:hAnsi="Times New Roman"/>
          <w:sz w:val="24"/>
        </w:rPr>
        <w:t xml:space="preserve">, test </w:t>
      </w:r>
      <w:proofErr w:type="spellStart"/>
      <w:r>
        <w:rPr>
          <w:rFonts w:ascii="Times New Roman" w:hAnsi="Times New Roman"/>
          <w:sz w:val="24"/>
        </w:rPr>
        <w:t>edilmesinde</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yürütülmesinde</w:t>
      </w:r>
      <w:proofErr w:type="spellEnd"/>
      <w:r>
        <w:rPr>
          <w:rFonts w:ascii="Times New Roman" w:hAnsi="Times New Roman"/>
          <w:sz w:val="24"/>
        </w:rPr>
        <w:t xml:space="preserve"> modern </w:t>
      </w:r>
      <w:proofErr w:type="spellStart"/>
      <w:r>
        <w:rPr>
          <w:rFonts w:ascii="Times New Roman" w:hAnsi="Times New Roman"/>
          <w:sz w:val="24"/>
        </w:rPr>
        <w:t>yazılım</w:t>
      </w:r>
      <w:proofErr w:type="spellEnd"/>
      <w:r>
        <w:rPr>
          <w:rFonts w:ascii="Times New Roman" w:hAnsi="Times New Roman"/>
          <w:sz w:val="24"/>
        </w:rPr>
        <w:t xml:space="preserve"> </w:t>
      </w:r>
      <w:proofErr w:type="spellStart"/>
      <w:r>
        <w:rPr>
          <w:rFonts w:ascii="Times New Roman" w:hAnsi="Times New Roman"/>
          <w:sz w:val="24"/>
        </w:rPr>
        <w:t>dünyasının</w:t>
      </w:r>
      <w:proofErr w:type="spellEnd"/>
      <w:r>
        <w:rPr>
          <w:rFonts w:ascii="Times New Roman" w:hAnsi="Times New Roman"/>
          <w:sz w:val="24"/>
        </w:rPr>
        <w:t xml:space="preserve"> </w:t>
      </w:r>
      <w:proofErr w:type="spellStart"/>
      <w:r>
        <w:rPr>
          <w:rFonts w:ascii="Times New Roman" w:hAnsi="Times New Roman"/>
          <w:sz w:val="24"/>
        </w:rPr>
        <w:t>en</w:t>
      </w:r>
      <w:proofErr w:type="spellEnd"/>
      <w:r>
        <w:rPr>
          <w:rFonts w:ascii="Times New Roman" w:hAnsi="Times New Roman"/>
          <w:sz w:val="24"/>
        </w:rPr>
        <w:t xml:space="preserve"> </w:t>
      </w:r>
      <w:proofErr w:type="spellStart"/>
      <w:r>
        <w:rPr>
          <w:rFonts w:ascii="Times New Roman" w:hAnsi="Times New Roman"/>
          <w:sz w:val="24"/>
        </w:rPr>
        <w:t>güçlü</w:t>
      </w:r>
      <w:proofErr w:type="spellEnd"/>
      <w:r>
        <w:rPr>
          <w:rFonts w:ascii="Times New Roman" w:hAnsi="Times New Roman"/>
          <w:sz w:val="24"/>
        </w:rPr>
        <w:t xml:space="preserve"> </w:t>
      </w:r>
      <w:proofErr w:type="spellStart"/>
      <w:r>
        <w:rPr>
          <w:rFonts w:ascii="Times New Roman" w:hAnsi="Times New Roman"/>
          <w:sz w:val="24"/>
        </w:rPr>
        <w:t>dillerinden</w:t>
      </w:r>
      <w:proofErr w:type="spellEnd"/>
      <w:r>
        <w:rPr>
          <w:rFonts w:ascii="Times New Roman" w:hAnsi="Times New Roman"/>
          <w:sz w:val="24"/>
        </w:rPr>
        <w:t xml:space="preserve"> </w:t>
      </w:r>
      <w:proofErr w:type="spellStart"/>
      <w:r>
        <w:rPr>
          <w:rFonts w:ascii="Times New Roman" w:hAnsi="Times New Roman"/>
          <w:sz w:val="24"/>
        </w:rPr>
        <w:t>biri</w:t>
      </w:r>
      <w:proofErr w:type="spellEnd"/>
      <w:r>
        <w:rPr>
          <w:rFonts w:ascii="Times New Roman" w:hAnsi="Times New Roman"/>
          <w:sz w:val="24"/>
        </w:rPr>
        <w:t xml:space="preserve"> </w:t>
      </w:r>
      <w:proofErr w:type="spellStart"/>
      <w:r>
        <w:rPr>
          <w:rFonts w:ascii="Times New Roman" w:hAnsi="Times New Roman"/>
          <w:sz w:val="24"/>
        </w:rPr>
        <w:t>olan</w:t>
      </w:r>
      <w:proofErr w:type="spellEnd"/>
      <w:r>
        <w:rPr>
          <w:rFonts w:ascii="Times New Roman" w:hAnsi="Times New Roman"/>
          <w:sz w:val="24"/>
        </w:rPr>
        <w:t xml:space="preserve"> Python </w:t>
      </w:r>
      <w:proofErr w:type="spellStart"/>
      <w:r>
        <w:rPr>
          <w:rFonts w:ascii="Times New Roman" w:hAnsi="Times New Roman"/>
          <w:sz w:val="24"/>
        </w:rPr>
        <w:t>tercih</w:t>
      </w:r>
      <w:proofErr w:type="spellEnd"/>
      <w:r>
        <w:rPr>
          <w:rFonts w:ascii="Times New Roman" w:hAnsi="Times New Roman"/>
          <w:sz w:val="24"/>
        </w:rPr>
        <w:t xml:space="preserve"> </w:t>
      </w:r>
      <w:proofErr w:type="spellStart"/>
      <w:r>
        <w:rPr>
          <w:rFonts w:ascii="Times New Roman" w:hAnsi="Times New Roman"/>
          <w:sz w:val="24"/>
        </w:rPr>
        <w:t>edilmiştir</w:t>
      </w:r>
      <w:proofErr w:type="spellEnd"/>
      <w:r>
        <w:rPr>
          <w:rFonts w:ascii="Times New Roman" w:hAnsi="Times New Roman"/>
          <w:sz w:val="24"/>
        </w:rPr>
        <w:t xml:space="preserve">. </w:t>
      </w:r>
      <w:proofErr w:type="spellStart"/>
      <w:r w:rsidR="00E212B5">
        <w:rPr>
          <w:rFonts w:ascii="Times New Roman" w:hAnsi="Times New Roman"/>
          <w:sz w:val="24"/>
        </w:rPr>
        <w:t>Kolaylığı</w:t>
      </w:r>
      <w:proofErr w:type="spellEnd"/>
      <w:r w:rsidR="00E212B5">
        <w:rPr>
          <w:rFonts w:ascii="Times New Roman" w:hAnsi="Times New Roman"/>
          <w:sz w:val="24"/>
        </w:rPr>
        <w:t xml:space="preserve"> </w:t>
      </w:r>
      <w:proofErr w:type="spellStart"/>
      <w:r w:rsidR="00E212B5">
        <w:rPr>
          <w:rFonts w:ascii="Times New Roman" w:hAnsi="Times New Roman"/>
          <w:sz w:val="24"/>
        </w:rPr>
        <w:t>sayesinde</w:t>
      </w:r>
      <w:proofErr w:type="spellEnd"/>
      <w:r w:rsidR="00E212B5">
        <w:rPr>
          <w:rFonts w:ascii="Times New Roman" w:hAnsi="Times New Roman"/>
          <w:sz w:val="24"/>
        </w:rPr>
        <w:t xml:space="preserve"> </w:t>
      </w:r>
      <w:proofErr w:type="spellStart"/>
      <w:r w:rsidR="00E212B5">
        <w:rPr>
          <w:rFonts w:ascii="Times New Roman" w:hAnsi="Times New Roman"/>
          <w:sz w:val="24"/>
        </w:rPr>
        <w:t>kullanıcısı</w:t>
      </w:r>
      <w:proofErr w:type="spellEnd"/>
      <w:r w:rsidR="00E212B5">
        <w:rPr>
          <w:rFonts w:ascii="Times New Roman" w:hAnsi="Times New Roman"/>
          <w:sz w:val="24"/>
        </w:rPr>
        <w:t xml:space="preserve"> </w:t>
      </w:r>
      <w:proofErr w:type="spellStart"/>
      <w:r w:rsidR="00E212B5">
        <w:rPr>
          <w:rFonts w:ascii="Times New Roman" w:hAnsi="Times New Roman"/>
          <w:sz w:val="24"/>
        </w:rPr>
        <w:t>çok</w:t>
      </w:r>
      <w:proofErr w:type="spellEnd"/>
      <w:r w:rsidR="00E212B5">
        <w:rPr>
          <w:rFonts w:ascii="Times New Roman" w:hAnsi="Times New Roman"/>
          <w:sz w:val="24"/>
        </w:rPr>
        <w:t xml:space="preserve"> </w:t>
      </w:r>
      <w:proofErr w:type="spellStart"/>
      <w:r w:rsidR="00E212B5">
        <w:rPr>
          <w:rFonts w:ascii="Times New Roman" w:hAnsi="Times New Roman"/>
          <w:sz w:val="24"/>
        </w:rPr>
        <w:t>olan</w:t>
      </w:r>
      <w:proofErr w:type="spellEnd"/>
      <w:r w:rsidR="00E212B5">
        <w:rPr>
          <w:rFonts w:ascii="Times New Roman" w:hAnsi="Times New Roman"/>
          <w:sz w:val="24"/>
        </w:rPr>
        <w:t xml:space="preserve"> </w:t>
      </w:r>
      <w:proofErr w:type="spellStart"/>
      <w:r w:rsidR="00E212B5">
        <w:rPr>
          <w:rFonts w:ascii="Times New Roman" w:hAnsi="Times New Roman"/>
          <w:sz w:val="24"/>
        </w:rPr>
        <w:t>ve</w:t>
      </w:r>
      <w:proofErr w:type="spellEnd"/>
      <w:r w:rsidR="00E212B5">
        <w:rPr>
          <w:rFonts w:ascii="Times New Roman" w:hAnsi="Times New Roman"/>
          <w:sz w:val="24"/>
        </w:rPr>
        <w:t xml:space="preserve"> buna </w:t>
      </w:r>
      <w:proofErr w:type="spellStart"/>
      <w:r w:rsidR="00E212B5">
        <w:rPr>
          <w:rFonts w:ascii="Times New Roman" w:hAnsi="Times New Roman"/>
          <w:sz w:val="24"/>
        </w:rPr>
        <w:t>bağlı</w:t>
      </w:r>
      <w:proofErr w:type="spellEnd"/>
      <w:r w:rsidR="00E212B5">
        <w:rPr>
          <w:rFonts w:ascii="Times New Roman" w:hAnsi="Times New Roman"/>
          <w:sz w:val="24"/>
        </w:rPr>
        <w:t xml:space="preserve"> </w:t>
      </w:r>
      <w:proofErr w:type="spellStart"/>
      <w:r w:rsidR="00E212B5">
        <w:rPr>
          <w:rFonts w:ascii="Times New Roman" w:hAnsi="Times New Roman"/>
          <w:sz w:val="24"/>
        </w:rPr>
        <w:t>olarak</w:t>
      </w:r>
      <w:proofErr w:type="spellEnd"/>
      <w:r w:rsidR="00E212B5">
        <w:rPr>
          <w:rFonts w:ascii="Times New Roman" w:hAnsi="Times New Roman"/>
          <w:sz w:val="24"/>
        </w:rPr>
        <w:t xml:space="preserve"> </w:t>
      </w:r>
      <w:proofErr w:type="spellStart"/>
      <w:r w:rsidR="00E212B5">
        <w:rPr>
          <w:rFonts w:ascii="Times New Roman" w:hAnsi="Times New Roman"/>
          <w:sz w:val="24"/>
        </w:rPr>
        <w:t>geniş</w:t>
      </w:r>
      <w:proofErr w:type="spellEnd"/>
      <w:r w:rsidR="00E212B5">
        <w:rPr>
          <w:rFonts w:ascii="Times New Roman" w:hAnsi="Times New Roman"/>
          <w:sz w:val="24"/>
        </w:rPr>
        <w:t xml:space="preserve"> </w:t>
      </w:r>
      <w:proofErr w:type="spellStart"/>
      <w:r w:rsidR="00E212B5">
        <w:rPr>
          <w:rFonts w:ascii="Times New Roman" w:hAnsi="Times New Roman"/>
          <w:sz w:val="24"/>
        </w:rPr>
        <w:t>kütüphaneye</w:t>
      </w:r>
      <w:proofErr w:type="spellEnd"/>
      <w:r w:rsidR="00E212B5">
        <w:rPr>
          <w:rFonts w:ascii="Times New Roman" w:hAnsi="Times New Roman"/>
          <w:sz w:val="24"/>
        </w:rPr>
        <w:t xml:space="preserve"> </w:t>
      </w:r>
      <w:proofErr w:type="spellStart"/>
      <w:r w:rsidR="00E212B5">
        <w:rPr>
          <w:rFonts w:ascii="Times New Roman" w:hAnsi="Times New Roman"/>
          <w:sz w:val="24"/>
        </w:rPr>
        <w:t>sahip</w:t>
      </w:r>
      <w:proofErr w:type="spellEnd"/>
      <w:r w:rsidR="00E212B5">
        <w:rPr>
          <w:rFonts w:ascii="Times New Roman" w:hAnsi="Times New Roman"/>
          <w:sz w:val="24"/>
        </w:rPr>
        <w:t xml:space="preserve"> </w:t>
      </w:r>
      <w:proofErr w:type="spellStart"/>
      <w:r w:rsidR="00E212B5">
        <w:rPr>
          <w:rFonts w:ascii="Times New Roman" w:hAnsi="Times New Roman"/>
          <w:sz w:val="24"/>
        </w:rPr>
        <w:t>olması</w:t>
      </w:r>
      <w:proofErr w:type="spellEnd"/>
      <w:r>
        <w:rPr>
          <w:rFonts w:ascii="Times New Roman" w:hAnsi="Times New Roman"/>
          <w:sz w:val="24"/>
        </w:rPr>
        <w:t xml:space="preserve"> </w:t>
      </w:r>
      <w:proofErr w:type="spellStart"/>
      <w:r>
        <w:rPr>
          <w:rFonts w:ascii="Times New Roman" w:hAnsi="Times New Roman"/>
          <w:sz w:val="24"/>
        </w:rPr>
        <w:t>süreci</w:t>
      </w:r>
      <w:proofErr w:type="spellEnd"/>
      <w:r>
        <w:rPr>
          <w:rFonts w:ascii="Times New Roman" w:hAnsi="Times New Roman"/>
          <w:sz w:val="24"/>
        </w:rPr>
        <w:t xml:space="preserve"> son </w:t>
      </w:r>
      <w:proofErr w:type="spellStart"/>
      <w:r>
        <w:rPr>
          <w:rFonts w:ascii="Times New Roman" w:hAnsi="Times New Roman"/>
          <w:sz w:val="24"/>
        </w:rPr>
        <w:t>derece</w:t>
      </w:r>
      <w:proofErr w:type="spellEnd"/>
      <w:r>
        <w:rPr>
          <w:rFonts w:ascii="Times New Roman" w:hAnsi="Times New Roman"/>
          <w:sz w:val="24"/>
        </w:rPr>
        <w:t xml:space="preserve"> </w:t>
      </w:r>
      <w:proofErr w:type="spellStart"/>
      <w:r>
        <w:rPr>
          <w:rFonts w:ascii="Times New Roman" w:hAnsi="Times New Roman"/>
          <w:sz w:val="24"/>
        </w:rPr>
        <w:t>hızlandırmıştır</w:t>
      </w:r>
      <w:proofErr w:type="spellEnd"/>
      <w:r>
        <w:rPr>
          <w:rFonts w:ascii="Times New Roman" w:hAnsi="Times New Roman"/>
          <w:sz w:val="24"/>
        </w:rPr>
        <w:t>.</w:t>
      </w:r>
    </w:p>
    <w:p w14:paraId="45F69CEE" w14:textId="77777777" w:rsidR="009251FF" w:rsidRDefault="00000000" w:rsidP="00833AF2">
      <w:pPr>
        <w:spacing w:before="240" w:after="240"/>
      </w:pPr>
      <w:r>
        <w:rPr>
          <w:rFonts w:ascii="Times New Roman" w:hAnsi="Times New Roman"/>
          <w:b/>
          <w:sz w:val="24"/>
        </w:rPr>
        <w:t xml:space="preserve">2.2. Veri </w:t>
      </w:r>
      <w:proofErr w:type="spellStart"/>
      <w:r>
        <w:rPr>
          <w:rFonts w:ascii="Times New Roman" w:hAnsi="Times New Roman"/>
          <w:b/>
          <w:sz w:val="24"/>
        </w:rPr>
        <w:t>Sağlayıcı</w:t>
      </w:r>
      <w:proofErr w:type="spellEnd"/>
      <w:r>
        <w:rPr>
          <w:rFonts w:ascii="Times New Roman" w:hAnsi="Times New Roman"/>
          <w:b/>
          <w:sz w:val="24"/>
        </w:rPr>
        <w:t xml:space="preserve"> Katman: </w:t>
      </w:r>
      <w:proofErr w:type="spellStart"/>
      <w:r>
        <w:rPr>
          <w:rFonts w:ascii="Times New Roman" w:hAnsi="Times New Roman"/>
          <w:b/>
          <w:sz w:val="24"/>
        </w:rPr>
        <w:t>Borsapy</w:t>
      </w:r>
      <w:proofErr w:type="spellEnd"/>
      <w:r>
        <w:rPr>
          <w:rFonts w:ascii="Times New Roman" w:hAnsi="Times New Roman"/>
          <w:b/>
          <w:sz w:val="24"/>
        </w:rPr>
        <w:t xml:space="preserve"> </w:t>
      </w:r>
      <w:proofErr w:type="spellStart"/>
      <w:r>
        <w:rPr>
          <w:rFonts w:ascii="Times New Roman" w:hAnsi="Times New Roman"/>
          <w:b/>
          <w:sz w:val="24"/>
        </w:rPr>
        <w:t>Kütüphanesi</w:t>
      </w:r>
      <w:proofErr w:type="spellEnd"/>
    </w:p>
    <w:p w14:paraId="20EF21EA" w14:textId="77777777" w:rsidR="009251FF" w:rsidRDefault="00000000" w:rsidP="000A2E1B">
      <w:pPr>
        <w:spacing w:before="240" w:after="240"/>
        <w:jc w:val="both"/>
      </w:pPr>
      <w:proofErr w:type="spellStart"/>
      <w:r>
        <w:rPr>
          <w:rFonts w:ascii="Times New Roman" w:hAnsi="Times New Roman"/>
          <w:sz w:val="24"/>
        </w:rPr>
        <w:t>Otomasyonun</w:t>
      </w:r>
      <w:proofErr w:type="spellEnd"/>
      <w:r>
        <w:rPr>
          <w:rFonts w:ascii="Times New Roman" w:hAnsi="Times New Roman"/>
          <w:sz w:val="24"/>
        </w:rPr>
        <w:t xml:space="preserve"> </w:t>
      </w:r>
      <w:proofErr w:type="spellStart"/>
      <w:r>
        <w:rPr>
          <w:rFonts w:ascii="Times New Roman" w:hAnsi="Times New Roman"/>
          <w:sz w:val="24"/>
        </w:rPr>
        <w:t>harici</w:t>
      </w:r>
      <w:proofErr w:type="spellEnd"/>
      <w:r>
        <w:rPr>
          <w:rFonts w:ascii="Times New Roman" w:hAnsi="Times New Roman"/>
          <w:sz w:val="24"/>
        </w:rPr>
        <w:t xml:space="preserve"> </w:t>
      </w:r>
      <w:proofErr w:type="spellStart"/>
      <w:r>
        <w:rPr>
          <w:rFonts w:ascii="Times New Roman" w:hAnsi="Times New Roman"/>
          <w:sz w:val="24"/>
        </w:rPr>
        <w:t>dünyayla</w:t>
      </w:r>
      <w:proofErr w:type="spellEnd"/>
      <w:r>
        <w:rPr>
          <w:rFonts w:ascii="Times New Roman" w:hAnsi="Times New Roman"/>
          <w:sz w:val="24"/>
        </w:rPr>
        <w:t xml:space="preserve"> </w:t>
      </w:r>
      <w:proofErr w:type="spellStart"/>
      <w:r>
        <w:rPr>
          <w:rFonts w:ascii="Times New Roman" w:hAnsi="Times New Roman"/>
          <w:sz w:val="24"/>
        </w:rPr>
        <w:t>iletişim</w:t>
      </w:r>
      <w:proofErr w:type="spellEnd"/>
      <w:r>
        <w:rPr>
          <w:rFonts w:ascii="Times New Roman" w:hAnsi="Times New Roman"/>
          <w:sz w:val="24"/>
        </w:rPr>
        <w:t xml:space="preserve"> </w:t>
      </w:r>
      <w:proofErr w:type="spellStart"/>
      <w:r>
        <w:rPr>
          <w:rFonts w:ascii="Times New Roman" w:hAnsi="Times New Roman"/>
          <w:sz w:val="24"/>
        </w:rPr>
        <w:t>kurmasını</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finansal</w:t>
      </w:r>
      <w:proofErr w:type="spellEnd"/>
      <w:r>
        <w:rPr>
          <w:rFonts w:ascii="Times New Roman" w:hAnsi="Times New Roman"/>
          <w:sz w:val="24"/>
        </w:rPr>
        <w:t xml:space="preserve"> </w:t>
      </w:r>
      <w:proofErr w:type="spellStart"/>
      <w:r>
        <w:rPr>
          <w:rFonts w:ascii="Times New Roman" w:hAnsi="Times New Roman"/>
          <w:sz w:val="24"/>
        </w:rPr>
        <w:t>verileri</w:t>
      </w:r>
      <w:proofErr w:type="spellEnd"/>
      <w:r>
        <w:rPr>
          <w:rFonts w:ascii="Times New Roman" w:hAnsi="Times New Roman"/>
          <w:sz w:val="24"/>
        </w:rPr>
        <w:t xml:space="preserve"> </w:t>
      </w:r>
      <w:proofErr w:type="spellStart"/>
      <w:r>
        <w:rPr>
          <w:rFonts w:ascii="Times New Roman" w:hAnsi="Times New Roman"/>
          <w:sz w:val="24"/>
        </w:rPr>
        <w:t>toplamasını</w:t>
      </w:r>
      <w:proofErr w:type="spellEnd"/>
      <w:r>
        <w:rPr>
          <w:rFonts w:ascii="Times New Roman" w:hAnsi="Times New Roman"/>
          <w:sz w:val="24"/>
        </w:rPr>
        <w:t xml:space="preserve"> </w:t>
      </w:r>
      <w:proofErr w:type="spellStart"/>
      <w:r>
        <w:rPr>
          <w:rFonts w:ascii="Times New Roman" w:hAnsi="Times New Roman"/>
          <w:sz w:val="24"/>
        </w:rPr>
        <w:t>sağlayan</w:t>
      </w:r>
      <w:proofErr w:type="spellEnd"/>
      <w:r>
        <w:rPr>
          <w:rFonts w:ascii="Times New Roman" w:hAnsi="Times New Roman"/>
          <w:sz w:val="24"/>
        </w:rPr>
        <w:t xml:space="preserve"> ana </w:t>
      </w:r>
      <w:proofErr w:type="spellStart"/>
      <w:r>
        <w:rPr>
          <w:rFonts w:ascii="Times New Roman" w:hAnsi="Times New Roman"/>
          <w:sz w:val="24"/>
        </w:rPr>
        <w:t>bileşen</w:t>
      </w:r>
      <w:proofErr w:type="spellEnd"/>
      <w:r>
        <w:rPr>
          <w:rFonts w:ascii="Times New Roman" w:hAnsi="Times New Roman"/>
          <w:sz w:val="24"/>
        </w:rPr>
        <w:t xml:space="preserve"> '</w:t>
      </w:r>
      <w:proofErr w:type="spellStart"/>
      <w:r>
        <w:rPr>
          <w:rFonts w:ascii="Times New Roman" w:hAnsi="Times New Roman"/>
          <w:sz w:val="24"/>
        </w:rPr>
        <w:t>borsapy</w:t>
      </w:r>
      <w:proofErr w:type="spellEnd"/>
      <w:r>
        <w:rPr>
          <w:rFonts w:ascii="Times New Roman" w:hAnsi="Times New Roman"/>
          <w:sz w:val="24"/>
        </w:rPr>
        <w:t xml:space="preserve">' </w:t>
      </w:r>
      <w:proofErr w:type="spellStart"/>
      <w:r>
        <w:rPr>
          <w:rFonts w:ascii="Times New Roman" w:hAnsi="Times New Roman"/>
          <w:sz w:val="24"/>
        </w:rPr>
        <w:t>kütüphanesidir</w:t>
      </w:r>
      <w:proofErr w:type="spellEnd"/>
      <w:r>
        <w:rPr>
          <w:rFonts w:ascii="Times New Roman" w:hAnsi="Times New Roman"/>
          <w:sz w:val="24"/>
        </w:rPr>
        <w:t xml:space="preserve">. </w:t>
      </w:r>
      <w:proofErr w:type="spellStart"/>
      <w:r>
        <w:rPr>
          <w:rFonts w:ascii="Times New Roman" w:hAnsi="Times New Roman"/>
          <w:sz w:val="24"/>
        </w:rPr>
        <w:t>Borsapy</w:t>
      </w:r>
      <w:proofErr w:type="spellEnd"/>
      <w:r>
        <w:rPr>
          <w:rFonts w:ascii="Times New Roman" w:hAnsi="Times New Roman"/>
          <w:sz w:val="24"/>
        </w:rPr>
        <w:t xml:space="preserve">, Türkiye </w:t>
      </w:r>
      <w:proofErr w:type="spellStart"/>
      <w:r>
        <w:rPr>
          <w:rFonts w:ascii="Times New Roman" w:hAnsi="Times New Roman"/>
          <w:sz w:val="24"/>
        </w:rPr>
        <w:t>ve</w:t>
      </w:r>
      <w:proofErr w:type="spellEnd"/>
      <w:r>
        <w:rPr>
          <w:rFonts w:ascii="Times New Roman" w:hAnsi="Times New Roman"/>
          <w:sz w:val="24"/>
        </w:rPr>
        <w:t xml:space="preserve"> global </w:t>
      </w:r>
      <w:proofErr w:type="spellStart"/>
      <w:r>
        <w:rPr>
          <w:rFonts w:ascii="Times New Roman" w:hAnsi="Times New Roman"/>
          <w:sz w:val="24"/>
        </w:rPr>
        <w:t>finans</w:t>
      </w:r>
      <w:proofErr w:type="spellEnd"/>
      <w:r>
        <w:rPr>
          <w:rFonts w:ascii="Times New Roman" w:hAnsi="Times New Roman"/>
          <w:sz w:val="24"/>
        </w:rPr>
        <w:t xml:space="preserve"> </w:t>
      </w:r>
      <w:proofErr w:type="spellStart"/>
      <w:r>
        <w:rPr>
          <w:rFonts w:ascii="Times New Roman" w:hAnsi="Times New Roman"/>
          <w:sz w:val="24"/>
        </w:rPr>
        <w:t>piyasalarındaki</w:t>
      </w:r>
      <w:proofErr w:type="spellEnd"/>
      <w:r>
        <w:rPr>
          <w:rFonts w:ascii="Times New Roman" w:hAnsi="Times New Roman"/>
          <w:sz w:val="24"/>
        </w:rPr>
        <w:t xml:space="preserve"> </w:t>
      </w:r>
      <w:proofErr w:type="spellStart"/>
      <w:r>
        <w:rPr>
          <w:rFonts w:ascii="Times New Roman" w:hAnsi="Times New Roman"/>
          <w:sz w:val="24"/>
        </w:rPr>
        <w:t>dağınık</w:t>
      </w:r>
      <w:proofErr w:type="spellEnd"/>
      <w:r>
        <w:rPr>
          <w:rFonts w:ascii="Times New Roman" w:hAnsi="Times New Roman"/>
          <w:sz w:val="24"/>
        </w:rPr>
        <w:t xml:space="preserve"> </w:t>
      </w:r>
      <w:proofErr w:type="spellStart"/>
      <w:r>
        <w:rPr>
          <w:rFonts w:ascii="Times New Roman" w:hAnsi="Times New Roman"/>
          <w:sz w:val="24"/>
        </w:rPr>
        <w:t>verileri</w:t>
      </w:r>
      <w:proofErr w:type="spellEnd"/>
      <w:r>
        <w:rPr>
          <w:rFonts w:ascii="Times New Roman" w:hAnsi="Times New Roman"/>
          <w:sz w:val="24"/>
        </w:rPr>
        <w:t xml:space="preserve">, </w:t>
      </w:r>
      <w:proofErr w:type="spellStart"/>
      <w:r>
        <w:rPr>
          <w:rFonts w:ascii="Times New Roman" w:hAnsi="Times New Roman"/>
          <w:sz w:val="24"/>
        </w:rPr>
        <w:t>yazılımcı</w:t>
      </w:r>
      <w:proofErr w:type="spellEnd"/>
      <w:r>
        <w:rPr>
          <w:rFonts w:ascii="Times New Roman" w:hAnsi="Times New Roman"/>
          <w:sz w:val="24"/>
        </w:rPr>
        <w:t xml:space="preserve"> </w:t>
      </w:r>
      <w:proofErr w:type="spellStart"/>
      <w:r>
        <w:rPr>
          <w:rFonts w:ascii="Times New Roman" w:hAnsi="Times New Roman"/>
          <w:sz w:val="24"/>
        </w:rPr>
        <w:t>dostu</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standart</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nesne</w:t>
      </w:r>
      <w:proofErr w:type="spellEnd"/>
      <w:r>
        <w:rPr>
          <w:rFonts w:ascii="Times New Roman" w:hAnsi="Times New Roman"/>
          <w:sz w:val="24"/>
        </w:rPr>
        <w:t xml:space="preserve"> </w:t>
      </w:r>
      <w:proofErr w:type="spellStart"/>
      <w:r>
        <w:rPr>
          <w:rFonts w:ascii="Times New Roman" w:hAnsi="Times New Roman"/>
          <w:sz w:val="24"/>
        </w:rPr>
        <w:t>yapısı</w:t>
      </w:r>
      <w:proofErr w:type="spellEnd"/>
      <w:r>
        <w:rPr>
          <w:rFonts w:ascii="Times New Roman" w:hAnsi="Times New Roman"/>
          <w:sz w:val="24"/>
        </w:rPr>
        <w:t xml:space="preserve"> </w:t>
      </w:r>
      <w:proofErr w:type="spellStart"/>
      <w:r>
        <w:rPr>
          <w:rFonts w:ascii="Times New Roman" w:hAnsi="Times New Roman"/>
          <w:sz w:val="24"/>
        </w:rPr>
        <w:t>altında</w:t>
      </w:r>
      <w:proofErr w:type="spellEnd"/>
      <w:r>
        <w:rPr>
          <w:rFonts w:ascii="Times New Roman" w:hAnsi="Times New Roman"/>
          <w:sz w:val="24"/>
        </w:rPr>
        <w:t xml:space="preserve"> </w:t>
      </w:r>
      <w:proofErr w:type="spellStart"/>
      <w:r>
        <w:rPr>
          <w:rFonts w:ascii="Times New Roman" w:hAnsi="Times New Roman"/>
          <w:sz w:val="24"/>
        </w:rPr>
        <w:t>birleştiren</w:t>
      </w:r>
      <w:proofErr w:type="spellEnd"/>
      <w:r>
        <w:rPr>
          <w:rFonts w:ascii="Times New Roman" w:hAnsi="Times New Roman"/>
          <w:sz w:val="24"/>
        </w:rPr>
        <w:t xml:space="preserve"> </w:t>
      </w:r>
      <w:proofErr w:type="spellStart"/>
      <w:r>
        <w:rPr>
          <w:rFonts w:ascii="Times New Roman" w:hAnsi="Times New Roman"/>
          <w:sz w:val="24"/>
        </w:rPr>
        <w:t>açık</w:t>
      </w:r>
      <w:proofErr w:type="spellEnd"/>
      <w:r>
        <w:rPr>
          <w:rFonts w:ascii="Times New Roman" w:hAnsi="Times New Roman"/>
          <w:sz w:val="24"/>
        </w:rPr>
        <w:t xml:space="preserve"> </w:t>
      </w:r>
      <w:proofErr w:type="spellStart"/>
      <w:r>
        <w:rPr>
          <w:rFonts w:ascii="Times New Roman" w:hAnsi="Times New Roman"/>
          <w:sz w:val="24"/>
        </w:rPr>
        <w:t>kaynak</w:t>
      </w:r>
      <w:proofErr w:type="spellEnd"/>
      <w:r>
        <w:rPr>
          <w:rFonts w:ascii="Times New Roman" w:hAnsi="Times New Roman"/>
          <w:sz w:val="24"/>
        </w:rPr>
        <w:t xml:space="preserve"> </w:t>
      </w:r>
      <w:proofErr w:type="spellStart"/>
      <w:r>
        <w:rPr>
          <w:rFonts w:ascii="Times New Roman" w:hAnsi="Times New Roman"/>
          <w:sz w:val="24"/>
        </w:rPr>
        <w:t>kodlu</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Python </w:t>
      </w:r>
      <w:proofErr w:type="spellStart"/>
      <w:r>
        <w:rPr>
          <w:rFonts w:ascii="Times New Roman" w:hAnsi="Times New Roman"/>
          <w:sz w:val="24"/>
        </w:rPr>
        <w:t>kütüphanesidir</w:t>
      </w:r>
      <w:proofErr w:type="spellEnd"/>
      <w:r>
        <w:rPr>
          <w:rFonts w:ascii="Times New Roman" w:hAnsi="Times New Roman"/>
          <w:sz w:val="24"/>
        </w:rPr>
        <w:t xml:space="preserve">. </w:t>
      </w:r>
      <w:proofErr w:type="spellStart"/>
      <w:r>
        <w:rPr>
          <w:rFonts w:ascii="Times New Roman" w:hAnsi="Times New Roman"/>
          <w:sz w:val="24"/>
        </w:rPr>
        <w:t>Kütüphanenin</w:t>
      </w:r>
      <w:proofErr w:type="spellEnd"/>
      <w:r>
        <w:rPr>
          <w:rFonts w:ascii="Times New Roman" w:hAnsi="Times New Roman"/>
          <w:sz w:val="24"/>
        </w:rPr>
        <w:t xml:space="preserve"> </w:t>
      </w:r>
      <w:proofErr w:type="spellStart"/>
      <w:r>
        <w:rPr>
          <w:rFonts w:ascii="Times New Roman" w:hAnsi="Times New Roman"/>
          <w:sz w:val="24"/>
        </w:rPr>
        <w:t>kendi</w:t>
      </w:r>
      <w:proofErr w:type="spellEnd"/>
      <w:r>
        <w:rPr>
          <w:rFonts w:ascii="Times New Roman" w:hAnsi="Times New Roman"/>
          <w:sz w:val="24"/>
        </w:rPr>
        <w:t xml:space="preserve"> </w:t>
      </w:r>
      <w:proofErr w:type="spellStart"/>
      <w:r>
        <w:rPr>
          <w:rFonts w:ascii="Times New Roman" w:hAnsi="Times New Roman"/>
          <w:sz w:val="24"/>
        </w:rPr>
        <w:t>yasal</w:t>
      </w:r>
      <w:proofErr w:type="spellEnd"/>
      <w:r>
        <w:rPr>
          <w:rFonts w:ascii="Times New Roman" w:hAnsi="Times New Roman"/>
          <w:sz w:val="24"/>
        </w:rPr>
        <w:t xml:space="preserve"> </w:t>
      </w:r>
      <w:proofErr w:type="spellStart"/>
      <w:r>
        <w:rPr>
          <w:rFonts w:ascii="Times New Roman" w:hAnsi="Times New Roman"/>
          <w:sz w:val="24"/>
        </w:rPr>
        <w:t>sorumluluk</w:t>
      </w:r>
      <w:proofErr w:type="spellEnd"/>
      <w:r>
        <w:rPr>
          <w:rFonts w:ascii="Times New Roman" w:hAnsi="Times New Roman"/>
          <w:sz w:val="24"/>
        </w:rPr>
        <w:t xml:space="preserve"> </w:t>
      </w:r>
      <w:proofErr w:type="spellStart"/>
      <w:r>
        <w:rPr>
          <w:rFonts w:ascii="Times New Roman" w:hAnsi="Times New Roman"/>
          <w:sz w:val="24"/>
        </w:rPr>
        <w:t>reddi</w:t>
      </w:r>
      <w:proofErr w:type="spellEnd"/>
      <w:r>
        <w:rPr>
          <w:rFonts w:ascii="Times New Roman" w:hAnsi="Times New Roman"/>
          <w:sz w:val="24"/>
        </w:rPr>
        <w:t xml:space="preserve"> </w:t>
      </w:r>
      <w:proofErr w:type="spellStart"/>
      <w:r>
        <w:rPr>
          <w:rFonts w:ascii="Times New Roman" w:hAnsi="Times New Roman"/>
          <w:sz w:val="24"/>
        </w:rPr>
        <w:t>metninde</w:t>
      </w:r>
      <w:proofErr w:type="spellEnd"/>
      <w:r>
        <w:rPr>
          <w:rFonts w:ascii="Times New Roman" w:hAnsi="Times New Roman"/>
          <w:sz w:val="24"/>
        </w:rPr>
        <w:t xml:space="preserve"> de </w:t>
      </w:r>
      <w:proofErr w:type="spellStart"/>
      <w:r>
        <w:rPr>
          <w:rFonts w:ascii="Times New Roman" w:hAnsi="Times New Roman"/>
          <w:sz w:val="24"/>
        </w:rPr>
        <w:t>belirtildiği</w:t>
      </w:r>
      <w:proofErr w:type="spellEnd"/>
      <w:r>
        <w:rPr>
          <w:rFonts w:ascii="Times New Roman" w:hAnsi="Times New Roman"/>
          <w:sz w:val="24"/>
        </w:rPr>
        <w:t xml:space="preserve"> </w:t>
      </w:r>
      <w:proofErr w:type="spellStart"/>
      <w:r>
        <w:rPr>
          <w:rFonts w:ascii="Times New Roman" w:hAnsi="Times New Roman"/>
          <w:sz w:val="24"/>
        </w:rPr>
        <w:t>gibi</w:t>
      </w:r>
      <w:proofErr w:type="spellEnd"/>
      <w:r>
        <w:rPr>
          <w:rFonts w:ascii="Times New Roman" w:hAnsi="Times New Roman"/>
          <w:sz w:val="24"/>
        </w:rPr>
        <w:t xml:space="preserve">, </w:t>
      </w:r>
      <w:proofErr w:type="spellStart"/>
      <w:r>
        <w:rPr>
          <w:rFonts w:ascii="Times New Roman" w:hAnsi="Times New Roman"/>
          <w:sz w:val="24"/>
        </w:rPr>
        <w:t>bu</w:t>
      </w:r>
      <w:proofErr w:type="spellEnd"/>
      <w:r>
        <w:rPr>
          <w:rFonts w:ascii="Times New Roman" w:hAnsi="Times New Roman"/>
          <w:sz w:val="24"/>
        </w:rPr>
        <w:t xml:space="preserve"> </w:t>
      </w:r>
      <w:proofErr w:type="spellStart"/>
      <w:r>
        <w:rPr>
          <w:rFonts w:ascii="Times New Roman" w:hAnsi="Times New Roman"/>
          <w:sz w:val="24"/>
        </w:rPr>
        <w:t>araç</w:t>
      </w:r>
      <w:proofErr w:type="spellEnd"/>
      <w:r>
        <w:rPr>
          <w:rFonts w:ascii="Times New Roman" w:hAnsi="Times New Roman"/>
          <w:sz w:val="24"/>
        </w:rPr>
        <w:t xml:space="preserve"> </w:t>
      </w:r>
      <w:proofErr w:type="spellStart"/>
      <w:r>
        <w:rPr>
          <w:rFonts w:ascii="Times New Roman" w:hAnsi="Times New Roman"/>
          <w:sz w:val="24"/>
        </w:rPr>
        <w:t>tamamen</w:t>
      </w:r>
      <w:proofErr w:type="spellEnd"/>
      <w:r>
        <w:rPr>
          <w:rFonts w:ascii="Times New Roman" w:hAnsi="Times New Roman"/>
          <w:sz w:val="24"/>
        </w:rPr>
        <w:t xml:space="preserve"> </w:t>
      </w:r>
      <w:proofErr w:type="spellStart"/>
      <w:r>
        <w:rPr>
          <w:rFonts w:ascii="Times New Roman" w:hAnsi="Times New Roman"/>
          <w:sz w:val="24"/>
        </w:rPr>
        <w:t>kişisel</w:t>
      </w:r>
      <w:proofErr w:type="spellEnd"/>
      <w:r>
        <w:rPr>
          <w:rFonts w:ascii="Times New Roman" w:hAnsi="Times New Roman"/>
          <w:sz w:val="24"/>
        </w:rPr>
        <w:t xml:space="preserve"> </w:t>
      </w:r>
      <w:proofErr w:type="spellStart"/>
      <w:r>
        <w:rPr>
          <w:rFonts w:ascii="Times New Roman" w:hAnsi="Times New Roman"/>
          <w:sz w:val="24"/>
        </w:rPr>
        <w:t>kullanım</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eğitim</w:t>
      </w:r>
      <w:proofErr w:type="spellEnd"/>
      <w:r>
        <w:rPr>
          <w:rFonts w:ascii="Times New Roman" w:hAnsi="Times New Roman"/>
          <w:sz w:val="24"/>
        </w:rPr>
        <w:t xml:space="preserve"> </w:t>
      </w:r>
      <w:proofErr w:type="spellStart"/>
      <w:r>
        <w:rPr>
          <w:rFonts w:ascii="Times New Roman" w:hAnsi="Times New Roman"/>
          <w:sz w:val="24"/>
        </w:rPr>
        <w:t>amaçlı</w:t>
      </w:r>
      <w:proofErr w:type="spellEnd"/>
      <w:r>
        <w:rPr>
          <w:rFonts w:ascii="Times New Roman" w:hAnsi="Times New Roman"/>
          <w:sz w:val="24"/>
        </w:rPr>
        <w:t xml:space="preserve"> </w:t>
      </w:r>
      <w:proofErr w:type="spellStart"/>
      <w:r>
        <w:rPr>
          <w:rFonts w:ascii="Times New Roman" w:hAnsi="Times New Roman"/>
          <w:sz w:val="24"/>
        </w:rPr>
        <w:t>projeler</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xml:space="preserve"> </w:t>
      </w:r>
      <w:proofErr w:type="spellStart"/>
      <w:r>
        <w:rPr>
          <w:rFonts w:ascii="Times New Roman" w:hAnsi="Times New Roman"/>
          <w:sz w:val="24"/>
        </w:rPr>
        <w:t>kurgulanmıştır</w:t>
      </w:r>
      <w:proofErr w:type="spellEnd"/>
      <w:r>
        <w:rPr>
          <w:rFonts w:ascii="Times New Roman" w:hAnsi="Times New Roman"/>
          <w:sz w:val="24"/>
        </w:rPr>
        <w:t xml:space="preserve">; </w:t>
      </w:r>
      <w:proofErr w:type="spellStart"/>
      <w:r>
        <w:rPr>
          <w:rFonts w:ascii="Times New Roman" w:hAnsi="Times New Roman"/>
          <w:sz w:val="24"/>
        </w:rPr>
        <w:t>ticari</w:t>
      </w:r>
      <w:proofErr w:type="spellEnd"/>
      <w:r>
        <w:rPr>
          <w:rFonts w:ascii="Times New Roman" w:hAnsi="Times New Roman"/>
          <w:sz w:val="24"/>
        </w:rPr>
        <w:t xml:space="preserve"> </w:t>
      </w:r>
      <w:proofErr w:type="spellStart"/>
      <w:r>
        <w:rPr>
          <w:rFonts w:ascii="Times New Roman" w:hAnsi="Times New Roman"/>
          <w:sz w:val="24"/>
        </w:rPr>
        <w:t>amaçlarla</w:t>
      </w:r>
      <w:proofErr w:type="spellEnd"/>
      <w:r>
        <w:rPr>
          <w:rFonts w:ascii="Times New Roman" w:hAnsi="Times New Roman"/>
          <w:sz w:val="24"/>
        </w:rPr>
        <w:t xml:space="preserve"> </w:t>
      </w:r>
      <w:proofErr w:type="spellStart"/>
      <w:r>
        <w:rPr>
          <w:rFonts w:ascii="Times New Roman" w:hAnsi="Times New Roman"/>
          <w:sz w:val="24"/>
        </w:rPr>
        <w:t>kullanılması</w:t>
      </w:r>
      <w:proofErr w:type="spellEnd"/>
      <w:r>
        <w:rPr>
          <w:rFonts w:ascii="Times New Roman" w:hAnsi="Times New Roman"/>
          <w:sz w:val="24"/>
        </w:rPr>
        <w:t xml:space="preserve"> Borsa İstanbul </w:t>
      </w:r>
      <w:proofErr w:type="spellStart"/>
      <w:r>
        <w:rPr>
          <w:rFonts w:ascii="Times New Roman" w:hAnsi="Times New Roman"/>
          <w:sz w:val="24"/>
        </w:rPr>
        <w:t>lisanslama</w:t>
      </w:r>
      <w:proofErr w:type="spellEnd"/>
      <w:r>
        <w:rPr>
          <w:rFonts w:ascii="Times New Roman" w:hAnsi="Times New Roman"/>
          <w:sz w:val="24"/>
        </w:rPr>
        <w:t xml:space="preserve"> </w:t>
      </w:r>
      <w:proofErr w:type="spellStart"/>
      <w:r>
        <w:rPr>
          <w:rFonts w:ascii="Times New Roman" w:hAnsi="Times New Roman"/>
          <w:sz w:val="24"/>
        </w:rPr>
        <w:t>kuralları</w:t>
      </w:r>
      <w:proofErr w:type="spellEnd"/>
      <w:r>
        <w:rPr>
          <w:rFonts w:ascii="Times New Roman" w:hAnsi="Times New Roman"/>
          <w:sz w:val="24"/>
        </w:rPr>
        <w:t xml:space="preserve"> </w:t>
      </w:r>
      <w:proofErr w:type="spellStart"/>
      <w:r>
        <w:rPr>
          <w:rFonts w:ascii="Times New Roman" w:hAnsi="Times New Roman"/>
          <w:sz w:val="24"/>
        </w:rPr>
        <w:t>gereği</w:t>
      </w:r>
      <w:proofErr w:type="spellEnd"/>
      <w:r>
        <w:rPr>
          <w:rFonts w:ascii="Times New Roman" w:hAnsi="Times New Roman"/>
          <w:sz w:val="24"/>
        </w:rPr>
        <w:t xml:space="preserve"> </w:t>
      </w:r>
      <w:proofErr w:type="spellStart"/>
      <w:r>
        <w:rPr>
          <w:rFonts w:ascii="Times New Roman" w:hAnsi="Times New Roman"/>
          <w:sz w:val="24"/>
        </w:rPr>
        <w:t>kısıtlıdır</w:t>
      </w:r>
      <w:proofErr w:type="spellEnd"/>
      <w:r>
        <w:rPr>
          <w:rFonts w:ascii="Times New Roman" w:hAnsi="Times New Roman"/>
          <w:sz w:val="24"/>
        </w:rPr>
        <w:t xml:space="preserve">. Bu durum, </w:t>
      </w:r>
      <w:proofErr w:type="spellStart"/>
      <w:r>
        <w:rPr>
          <w:rFonts w:ascii="Times New Roman" w:hAnsi="Times New Roman"/>
          <w:sz w:val="24"/>
        </w:rPr>
        <w:t>projemizin</w:t>
      </w:r>
      <w:proofErr w:type="spellEnd"/>
      <w:r>
        <w:rPr>
          <w:rFonts w:ascii="Times New Roman" w:hAnsi="Times New Roman"/>
          <w:sz w:val="24"/>
        </w:rPr>
        <w:t xml:space="preserve"> </w:t>
      </w:r>
      <w:proofErr w:type="spellStart"/>
      <w:r>
        <w:rPr>
          <w:rFonts w:ascii="Times New Roman" w:hAnsi="Times New Roman"/>
          <w:sz w:val="24"/>
        </w:rPr>
        <w:t>öğrenci</w:t>
      </w:r>
      <w:proofErr w:type="spellEnd"/>
      <w:r>
        <w:rPr>
          <w:rFonts w:ascii="Times New Roman" w:hAnsi="Times New Roman"/>
          <w:sz w:val="24"/>
        </w:rPr>
        <w:t xml:space="preserve"> </w:t>
      </w:r>
      <w:proofErr w:type="spellStart"/>
      <w:r>
        <w:rPr>
          <w:rFonts w:ascii="Times New Roman" w:hAnsi="Times New Roman"/>
          <w:sz w:val="24"/>
        </w:rPr>
        <w:t>geliştirme</w:t>
      </w:r>
      <w:proofErr w:type="spellEnd"/>
      <w:r>
        <w:rPr>
          <w:rFonts w:ascii="Times New Roman" w:hAnsi="Times New Roman"/>
          <w:sz w:val="24"/>
        </w:rPr>
        <w:t xml:space="preserve"> </w:t>
      </w:r>
      <w:proofErr w:type="spellStart"/>
      <w:r>
        <w:rPr>
          <w:rFonts w:ascii="Times New Roman" w:hAnsi="Times New Roman"/>
          <w:sz w:val="24"/>
        </w:rPr>
        <w:t>odaklı</w:t>
      </w:r>
      <w:proofErr w:type="spellEnd"/>
      <w:r>
        <w:rPr>
          <w:rFonts w:ascii="Times New Roman" w:hAnsi="Times New Roman"/>
          <w:sz w:val="24"/>
        </w:rPr>
        <w:t xml:space="preserve"> </w:t>
      </w:r>
      <w:proofErr w:type="spellStart"/>
      <w:r>
        <w:rPr>
          <w:rFonts w:ascii="Times New Roman" w:hAnsi="Times New Roman"/>
          <w:sz w:val="24"/>
        </w:rPr>
        <w:t>felsefesiyle</w:t>
      </w:r>
      <w:proofErr w:type="spellEnd"/>
      <w:r>
        <w:rPr>
          <w:rFonts w:ascii="Times New Roman" w:hAnsi="Times New Roman"/>
          <w:sz w:val="24"/>
        </w:rPr>
        <w:t xml:space="preserve"> </w:t>
      </w:r>
      <w:proofErr w:type="spellStart"/>
      <w:r>
        <w:rPr>
          <w:rFonts w:ascii="Times New Roman" w:hAnsi="Times New Roman"/>
          <w:sz w:val="24"/>
        </w:rPr>
        <w:t>mükemmel</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uyum</w:t>
      </w:r>
      <w:proofErr w:type="spellEnd"/>
      <w:r>
        <w:rPr>
          <w:rFonts w:ascii="Times New Roman" w:hAnsi="Times New Roman"/>
          <w:sz w:val="24"/>
        </w:rPr>
        <w:t xml:space="preserve"> </w:t>
      </w:r>
      <w:proofErr w:type="spellStart"/>
      <w:r>
        <w:rPr>
          <w:rFonts w:ascii="Times New Roman" w:hAnsi="Times New Roman"/>
          <w:sz w:val="24"/>
        </w:rPr>
        <w:t>göstermektedir</w:t>
      </w:r>
      <w:proofErr w:type="spellEnd"/>
      <w:r>
        <w:rPr>
          <w:rFonts w:ascii="Times New Roman" w:hAnsi="Times New Roman"/>
          <w:sz w:val="24"/>
        </w:rPr>
        <w:t>.</w:t>
      </w:r>
    </w:p>
    <w:p w14:paraId="10F4E47A" w14:textId="545E6015" w:rsidR="009251FF" w:rsidRDefault="00000000" w:rsidP="000A2E1B">
      <w:pPr>
        <w:spacing w:before="240" w:after="240"/>
        <w:jc w:val="both"/>
      </w:pPr>
      <w:proofErr w:type="spellStart"/>
      <w:r>
        <w:rPr>
          <w:rFonts w:ascii="Times New Roman" w:hAnsi="Times New Roman"/>
          <w:sz w:val="24"/>
        </w:rPr>
        <w:t>Borsapy</w:t>
      </w:r>
      <w:proofErr w:type="spellEnd"/>
      <w:r>
        <w:rPr>
          <w:rFonts w:ascii="Times New Roman" w:hAnsi="Times New Roman"/>
          <w:sz w:val="24"/>
        </w:rPr>
        <w:t xml:space="preserve"> </w:t>
      </w:r>
      <w:proofErr w:type="spellStart"/>
      <w:r>
        <w:rPr>
          <w:rFonts w:ascii="Times New Roman" w:hAnsi="Times New Roman"/>
          <w:sz w:val="24"/>
        </w:rPr>
        <w:t>arka</w:t>
      </w:r>
      <w:proofErr w:type="spellEnd"/>
      <w:r>
        <w:rPr>
          <w:rFonts w:ascii="Times New Roman" w:hAnsi="Times New Roman"/>
          <w:sz w:val="24"/>
        </w:rPr>
        <w:t xml:space="preserve"> </w:t>
      </w:r>
      <w:proofErr w:type="spellStart"/>
      <w:r>
        <w:rPr>
          <w:rFonts w:ascii="Times New Roman" w:hAnsi="Times New Roman"/>
          <w:sz w:val="24"/>
        </w:rPr>
        <w:t>planda</w:t>
      </w:r>
      <w:proofErr w:type="spellEnd"/>
      <w:r>
        <w:rPr>
          <w:rFonts w:ascii="Times New Roman" w:hAnsi="Times New Roman"/>
          <w:sz w:val="24"/>
        </w:rPr>
        <w:t xml:space="preserve"> </w:t>
      </w:r>
      <w:proofErr w:type="spellStart"/>
      <w:r>
        <w:rPr>
          <w:rFonts w:ascii="Times New Roman" w:hAnsi="Times New Roman"/>
          <w:sz w:val="24"/>
        </w:rPr>
        <w:t>karmaşık</w:t>
      </w:r>
      <w:proofErr w:type="spellEnd"/>
      <w:r>
        <w:rPr>
          <w:rFonts w:ascii="Times New Roman" w:hAnsi="Times New Roman"/>
          <w:sz w:val="24"/>
        </w:rPr>
        <w:t xml:space="preserve"> web </w:t>
      </w:r>
      <w:proofErr w:type="spellStart"/>
      <w:r>
        <w:rPr>
          <w:rFonts w:ascii="Times New Roman" w:hAnsi="Times New Roman"/>
          <w:sz w:val="24"/>
        </w:rPr>
        <w:t>kazıma</w:t>
      </w:r>
      <w:proofErr w:type="spellEnd"/>
      <w:r>
        <w:rPr>
          <w:rFonts w:ascii="Times New Roman" w:hAnsi="Times New Roman"/>
          <w:sz w:val="24"/>
        </w:rPr>
        <w:t xml:space="preserve"> (web scraping) </w:t>
      </w:r>
      <w:proofErr w:type="spellStart"/>
      <w:r>
        <w:rPr>
          <w:rFonts w:ascii="Times New Roman" w:hAnsi="Times New Roman"/>
          <w:sz w:val="24"/>
        </w:rPr>
        <w:t>ve</w:t>
      </w:r>
      <w:proofErr w:type="spellEnd"/>
      <w:r>
        <w:rPr>
          <w:rFonts w:ascii="Times New Roman" w:hAnsi="Times New Roman"/>
          <w:sz w:val="24"/>
        </w:rPr>
        <w:t xml:space="preserve"> API </w:t>
      </w:r>
      <w:proofErr w:type="spellStart"/>
      <w:r>
        <w:rPr>
          <w:rFonts w:ascii="Times New Roman" w:hAnsi="Times New Roman"/>
          <w:sz w:val="24"/>
        </w:rPr>
        <w:t>sorgulama</w:t>
      </w:r>
      <w:proofErr w:type="spellEnd"/>
      <w:r>
        <w:rPr>
          <w:rFonts w:ascii="Times New Roman" w:hAnsi="Times New Roman"/>
          <w:sz w:val="24"/>
        </w:rPr>
        <w:t xml:space="preserve"> </w:t>
      </w:r>
      <w:proofErr w:type="spellStart"/>
      <w:r>
        <w:rPr>
          <w:rFonts w:ascii="Times New Roman" w:hAnsi="Times New Roman"/>
          <w:sz w:val="24"/>
        </w:rPr>
        <w:t>mekanizmaları</w:t>
      </w:r>
      <w:proofErr w:type="spellEnd"/>
      <w:r>
        <w:rPr>
          <w:rFonts w:ascii="Times New Roman" w:hAnsi="Times New Roman"/>
          <w:sz w:val="24"/>
        </w:rPr>
        <w:t xml:space="preserve"> </w:t>
      </w:r>
      <w:proofErr w:type="spellStart"/>
      <w:r>
        <w:rPr>
          <w:rFonts w:ascii="Times New Roman" w:hAnsi="Times New Roman"/>
          <w:sz w:val="24"/>
        </w:rPr>
        <w:t>çalıştırmaktadır</w:t>
      </w:r>
      <w:proofErr w:type="spellEnd"/>
      <w:r>
        <w:rPr>
          <w:rFonts w:ascii="Times New Roman" w:hAnsi="Times New Roman"/>
          <w:sz w:val="24"/>
        </w:rPr>
        <w:t xml:space="preserve">. </w:t>
      </w:r>
      <w:proofErr w:type="spellStart"/>
      <w:r>
        <w:rPr>
          <w:rFonts w:ascii="Times New Roman" w:hAnsi="Times New Roman"/>
          <w:sz w:val="24"/>
        </w:rPr>
        <w:t>Kütüphanenin</w:t>
      </w:r>
      <w:proofErr w:type="spellEnd"/>
      <w:r>
        <w:rPr>
          <w:rFonts w:ascii="Times New Roman" w:hAnsi="Times New Roman"/>
          <w:sz w:val="24"/>
        </w:rPr>
        <w:t xml:space="preserve"> </w:t>
      </w:r>
      <w:proofErr w:type="spellStart"/>
      <w:r>
        <w:rPr>
          <w:rFonts w:ascii="Times New Roman" w:hAnsi="Times New Roman"/>
          <w:sz w:val="24"/>
        </w:rPr>
        <w:t>temiz</w:t>
      </w:r>
      <w:proofErr w:type="spellEnd"/>
      <w:r>
        <w:rPr>
          <w:rFonts w:ascii="Times New Roman" w:hAnsi="Times New Roman"/>
          <w:sz w:val="24"/>
        </w:rPr>
        <w:t xml:space="preserve"> </w:t>
      </w:r>
      <w:proofErr w:type="spellStart"/>
      <w:r>
        <w:rPr>
          <w:rFonts w:ascii="Times New Roman" w:hAnsi="Times New Roman"/>
          <w:sz w:val="24"/>
        </w:rPr>
        <w:t>arayüzü</w:t>
      </w:r>
      <w:proofErr w:type="spellEnd"/>
      <w:r>
        <w:rPr>
          <w:rFonts w:ascii="Times New Roman" w:hAnsi="Times New Roman"/>
          <w:sz w:val="24"/>
        </w:rPr>
        <w:t xml:space="preserve"> </w:t>
      </w:r>
      <w:proofErr w:type="spellStart"/>
      <w:r>
        <w:rPr>
          <w:rFonts w:ascii="Times New Roman" w:hAnsi="Times New Roman"/>
          <w:sz w:val="24"/>
        </w:rPr>
        <w:t>sayesinde</w:t>
      </w:r>
      <w:proofErr w:type="spellEnd"/>
      <w:r>
        <w:rPr>
          <w:rFonts w:ascii="Times New Roman" w:hAnsi="Times New Roman"/>
          <w:sz w:val="24"/>
        </w:rPr>
        <w:t xml:space="preserve">, </w:t>
      </w:r>
      <w:proofErr w:type="spellStart"/>
      <w:r w:rsidR="00E212B5">
        <w:rPr>
          <w:rFonts w:ascii="Times New Roman" w:hAnsi="Times New Roman"/>
          <w:sz w:val="24"/>
        </w:rPr>
        <w:t>farklı</w:t>
      </w:r>
      <w:proofErr w:type="spellEnd"/>
      <w:r w:rsidR="00E212B5">
        <w:rPr>
          <w:rFonts w:ascii="Times New Roman" w:hAnsi="Times New Roman"/>
          <w:sz w:val="24"/>
        </w:rPr>
        <w:t xml:space="preserve"> </w:t>
      </w:r>
      <w:proofErr w:type="spellStart"/>
      <w:r w:rsidR="00E212B5">
        <w:rPr>
          <w:rFonts w:ascii="Times New Roman" w:hAnsi="Times New Roman"/>
          <w:sz w:val="24"/>
        </w:rPr>
        <w:t>kaynaklardan</w:t>
      </w:r>
      <w:proofErr w:type="spellEnd"/>
      <w:r w:rsidR="00E212B5">
        <w:rPr>
          <w:rFonts w:ascii="Times New Roman" w:hAnsi="Times New Roman"/>
          <w:sz w:val="24"/>
        </w:rPr>
        <w:t xml:space="preserve"> </w:t>
      </w:r>
      <w:proofErr w:type="spellStart"/>
      <w:r w:rsidR="00E212B5">
        <w:rPr>
          <w:rFonts w:ascii="Times New Roman" w:hAnsi="Times New Roman"/>
          <w:sz w:val="24"/>
        </w:rPr>
        <w:t>gelen</w:t>
      </w:r>
      <w:proofErr w:type="spellEnd"/>
      <w:r w:rsidR="00E212B5">
        <w:rPr>
          <w:rFonts w:ascii="Times New Roman" w:hAnsi="Times New Roman"/>
          <w:sz w:val="24"/>
        </w:rPr>
        <w:t xml:space="preserve"> </w:t>
      </w:r>
      <w:proofErr w:type="spellStart"/>
      <w:r w:rsidR="00E212B5">
        <w:rPr>
          <w:rFonts w:ascii="Times New Roman" w:hAnsi="Times New Roman"/>
          <w:sz w:val="24"/>
        </w:rPr>
        <w:t>veri</w:t>
      </w:r>
      <w:proofErr w:type="spellEnd"/>
      <w:r w:rsidR="00E212B5">
        <w:rPr>
          <w:rFonts w:ascii="Times New Roman" w:hAnsi="Times New Roman"/>
          <w:sz w:val="24"/>
        </w:rPr>
        <w:t xml:space="preserve"> </w:t>
      </w:r>
      <w:proofErr w:type="spellStart"/>
      <w:r>
        <w:rPr>
          <w:rFonts w:ascii="Times New Roman" w:hAnsi="Times New Roman"/>
          <w:sz w:val="24"/>
        </w:rPr>
        <w:t>yığınlarıyla</w:t>
      </w:r>
      <w:proofErr w:type="spellEnd"/>
      <w:r>
        <w:rPr>
          <w:rFonts w:ascii="Times New Roman" w:hAnsi="Times New Roman"/>
          <w:sz w:val="24"/>
        </w:rPr>
        <w:t xml:space="preserve"> </w:t>
      </w:r>
      <w:proofErr w:type="spellStart"/>
      <w:r>
        <w:rPr>
          <w:rFonts w:ascii="Times New Roman" w:hAnsi="Times New Roman"/>
          <w:sz w:val="24"/>
        </w:rPr>
        <w:t>uğraşmak</w:t>
      </w:r>
      <w:proofErr w:type="spellEnd"/>
      <w:r>
        <w:rPr>
          <w:rFonts w:ascii="Times New Roman" w:hAnsi="Times New Roman"/>
          <w:sz w:val="24"/>
        </w:rPr>
        <w:t xml:space="preserve"> </w:t>
      </w:r>
      <w:proofErr w:type="spellStart"/>
      <w:r>
        <w:rPr>
          <w:rFonts w:ascii="Times New Roman" w:hAnsi="Times New Roman"/>
          <w:sz w:val="24"/>
        </w:rPr>
        <w:t>yerine</w:t>
      </w:r>
      <w:proofErr w:type="spellEnd"/>
      <w:r>
        <w:rPr>
          <w:rFonts w:ascii="Times New Roman" w:hAnsi="Times New Roman"/>
          <w:sz w:val="24"/>
        </w:rPr>
        <w:t xml:space="preserve">, </w:t>
      </w:r>
      <w:proofErr w:type="spellStart"/>
      <w:r>
        <w:rPr>
          <w:rFonts w:ascii="Times New Roman" w:hAnsi="Times New Roman"/>
          <w:sz w:val="24"/>
        </w:rPr>
        <w:t>doğrudan</w:t>
      </w:r>
      <w:proofErr w:type="spellEnd"/>
      <w:r>
        <w:rPr>
          <w:rFonts w:ascii="Times New Roman" w:hAnsi="Times New Roman"/>
          <w:sz w:val="24"/>
        </w:rPr>
        <w:t xml:space="preserve"> </w:t>
      </w:r>
      <w:proofErr w:type="spellStart"/>
      <w:r>
        <w:rPr>
          <w:rFonts w:ascii="Times New Roman" w:hAnsi="Times New Roman"/>
          <w:sz w:val="24"/>
        </w:rPr>
        <w:t>anlamlı</w:t>
      </w:r>
      <w:proofErr w:type="spellEnd"/>
      <w:r>
        <w:rPr>
          <w:rFonts w:ascii="Times New Roman" w:hAnsi="Times New Roman"/>
          <w:sz w:val="24"/>
        </w:rPr>
        <w:t xml:space="preserve"> </w:t>
      </w:r>
      <w:proofErr w:type="spellStart"/>
      <w:r>
        <w:rPr>
          <w:rFonts w:ascii="Times New Roman" w:hAnsi="Times New Roman"/>
          <w:sz w:val="24"/>
        </w:rPr>
        <w:t>metotlar</w:t>
      </w:r>
      <w:proofErr w:type="spellEnd"/>
      <w:r>
        <w:rPr>
          <w:rFonts w:ascii="Times New Roman" w:hAnsi="Times New Roman"/>
          <w:sz w:val="24"/>
        </w:rPr>
        <w:t xml:space="preserve"> </w:t>
      </w:r>
      <w:proofErr w:type="spellStart"/>
      <w:r>
        <w:rPr>
          <w:rFonts w:ascii="Times New Roman" w:hAnsi="Times New Roman"/>
          <w:sz w:val="24"/>
        </w:rPr>
        <w:t>çağrılarak</w:t>
      </w:r>
      <w:proofErr w:type="spellEnd"/>
      <w:r>
        <w:rPr>
          <w:rFonts w:ascii="Times New Roman" w:hAnsi="Times New Roman"/>
          <w:sz w:val="24"/>
        </w:rPr>
        <w:t xml:space="preserve"> </w:t>
      </w:r>
      <w:proofErr w:type="spellStart"/>
      <w:r>
        <w:rPr>
          <w:rFonts w:ascii="Times New Roman" w:hAnsi="Times New Roman"/>
          <w:sz w:val="24"/>
        </w:rPr>
        <w:t>veriler</w:t>
      </w:r>
      <w:proofErr w:type="spellEnd"/>
      <w:r>
        <w:rPr>
          <w:rFonts w:ascii="Times New Roman" w:hAnsi="Times New Roman"/>
          <w:sz w:val="24"/>
        </w:rPr>
        <w:t xml:space="preserve"> </w:t>
      </w:r>
      <w:proofErr w:type="spellStart"/>
      <w:r>
        <w:rPr>
          <w:rFonts w:ascii="Times New Roman" w:hAnsi="Times New Roman"/>
          <w:sz w:val="24"/>
        </w:rPr>
        <w:t>alınabilmektedir</w:t>
      </w:r>
      <w:proofErr w:type="spellEnd"/>
      <w:r>
        <w:rPr>
          <w:rFonts w:ascii="Times New Roman" w:hAnsi="Times New Roman"/>
          <w:sz w:val="24"/>
        </w:rPr>
        <w:t xml:space="preserve">. </w:t>
      </w:r>
      <w:proofErr w:type="spellStart"/>
      <w:r>
        <w:rPr>
          <w:rFonts w:ascii="Times New Roman" w:hAnsi="Times New Roman"/>
          <w:sz w:val="24"/>
        </w:rPr>
        <w:t>Kütüphanenin</w:t>
      </w:r>
      <w:proofErr w:type="spellEnd"/>
      <w:r>
        <w:rPr>
          <w:rFonts w:ascii="Times New Roman" w:hAnsi="Times New Roman"/>
          <w:sz w:val="24"/>
        </w:rPr>
        <w:t xml:space="preserve"> </w:t>
      </w:r>
      <w:proofErr w:type="spellStart"/>
      <w:r>
        <w:rPr>
          <w:rFonts w:ascii="Times New Roman" w:hAnsi="Times New Roman"/>
          <w:sz w:val="24"/>
        </w:rPr>
        <w:t>veri</w:t>
      </w:r>
      <w:proofErr w:type="spellEnd"/>
      <w:r>
        <w:rPr>
          <w:rFonts w:ascii="Times New Roman" w:hAnsi="Times New Roman"/>
          <w:sz w:val="24"/>
        </w:rPr>
        <w:t xml:space="preserve"> </w:t>
      </w:r>
      <w:proofErr w:type="spellStart"/>
      <w:r w:rsidR="00D16080">
        <w:rPr>
          <w:rFonts w:ascii="Times New Roman" w:hAnsi="Times New Roman"/>
          <w:sz w:val="24"/>
        </w:rPr>
        <w:t>aldığı</w:t>
      </w:r>
      <w:proofErr w:type="spellEnd"/>
      <w:r>
        <w:rPr>
          <w:rFonts w:ascii="Times New Roman" w:hAnsi="Times New Roman"/>
          <w:sz w:val="24"/>
        </w:rPr>
        <w:t xml:space="preserve"> </w:t>
      </w:r>
      <w:proofErr w:type="spellStart"/>
      <w:r>
        <w:rPr>
          <w:rFonts w:ascii="Times New Roman" w:hAnsi="Times New Roman"/>
          <w:sz w:val="24"/>
        </w:rPr>
        <w:t>başlıca</w:t>
      </w:r>
      <w:proofErr w:type="spellEnd"/>
      <w:r>
        <w:rPr>
          <w:rFonts w:ascii="Times New Roman" w:hAnsi="Times New Roman"/>
          <w:sz w:val="24"/>
        </w:rPr>
        <w:t xml:space="preserve"> </w:t>
      </w:r>
      <w:proofErr w:type="spellStart"/>
      <w:r>
        <w:rPr>
          <w:rFonts w:ascii="Times New Roman" w:hAnsi="Times New Roman"/>
          <w:sz w:val="24"/>
        </w:rPr>
        <w:t>resmi</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yarı</w:t>
      </w:r>
      <w:proofErr w:type="spellEnd"/>
      <w:r>
        <w:rPr>
          <w:rFonts w:ascii="Times New Roman" w:hAnsi="Times New Roman"/>
          <w:sz w:val="24"/>
        </w:rPr>
        <w:t xml:space="preserve"> </w:t>
      </w:r>
      <w:proofErr w:type="spellStart"/>
      <w:r>
        <w:rPr>
          <w:rFonts w:ascii="Times New Roman" w:hAnsi="Times New Roman"/>
          <w:sz w:val="24"/>
        </w:rPr>
        <w:t>resmi</w:t>
      </w:r>
      <w:proofErr w:type="spellEnd"/>
      <w:r>
        <w:rPr>
          <w:rFonts w:ascii="Times New Roman" w:hAnsi="Times New Roman"/>
          <w:sz w:val="24"/>
        </w:rPr>
        <w:t xml:space="preserve"> </w:t>
      </w:r>
      <w:proofErr w:type="spellStart"/>
      <w:r>
        <w:rPr>
          <w:rFonts w:ascii="Times New Roman" w:hAnsi="Times New Roman"/>
          <w:sz w:val="24"/>
        </w:rPr>
        <w:t>kaynaklar</w:t>
      </w:r>
      <w:proofErr w:type="spellEnd"/>
      <w:r>
        <w:rPr>
          <w:rFonts w:ascii="Times New Roman" w:hAnsi="Times New Roman"/>
          <w:sz w:val="24"/>
        </w:rPr>
        <w:t xml:space="preserve"> </w:t>
      </w:r>
      <w:proofErr w:type="spellStart"/>
      <w:r>
        <w:rPr>
          <w:rFonts w:ascii="Times New Roman" w:hAnsi="Times New Roman"/>
          <w:sz w:val="24"/>
        </w:rPr>
        <w:t>şunlardır</w:t>
      </w:r>
      <w:proofErr w:type="spellEnd"/>
      <w:r>
        <w:rPr>
          <w:rFonts w:ascii="Times New Roman" w:hAnsi="Times New Roman"/>
          <w:sz w:val="24"/>
        </w:rPr>
        <w:t xml:space="preserve">: </w:t>
      </w:r>
      <w:proofErr w:type="spellStart"/>
      <w:r>
        <w:rPr>
          <w:rFonts w:ascii="Times New Roman" w:hAnsi="Times New Roman"/>
          <w:sz w:val="24"/>
        </w:rPr>
        <w:t>Şirketlerin</w:t>
      </w:r>
      <w:proofErr w:type="spellEnd"/>
      <w:r>
        <w:rPr>
          <w:rFonts w:ascii="Times New Roman" w:hAnsi="Times New Roman"/>
          <w:sz w:val="24"/>
        </w:rPr>
        <w:t xml:space="preserve"> </w:t>
      </w:r>
      <w:proofErr w:type="spellStart"/>
      <w:r>
        <w:rPr>
          <w:rFonts w:ascii="Times New Roman" w:hAnsi="Times New Roman"/>
          <w:sz w:val="24"/>
        </w:rPr>
        <w:t>detaylı</w:t>
      </w:r>
      <w:proofErr w:type="spellEnd"/>
      <w:r>
        <w:rPr>
          <w:rFonts w:ascii="Times New Roman" w:hAnsi="Times New Roman"/>
          <w:sz w:val="24"/>
        </w:rPr>
        <w:t xml:space="preserve"> </w:t>
      </w:r>
      <w:proofErr w:type="spellStart"/>
      <w:r>
        <w:rPr>
          <w:rFonts w:ascii="Times New Roman" w:hAnsi="Times New Roman"/>
          <w:sz w:val="24"/>
        </w:rPr>
        <w:t>finansal</w:t>
      </w:r>
      <w:proofErr w:type="spellEnd"/>
      <w:r>
        <w:rPr>
          <w:rFonts w:ascii="Times New Roman" w:hAnsi="Times New Roman"/>
          <w:sz w:val="24"/>
        </w:rPr>
        <w:t xml:space="preserve"> </w:t>
      </w:r>
      <w:proofErr w:type="spellStart"/>
      <w:r>
        <w:rPr>
          <w:rFonts w:ascii="Times New Roman" w:hAnsi="Times New Roman"/>
          <w:sz w:val="24"/>
        </w:rPr>
        <w:t>tabloları</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VİOP </w:t>
      </w:r>
      <w:proofErr w:type="spellStart"/>
      <w:r>
        <w:rPr>
          <w:rFonts w:ascii="Times New Roman" w:hAnsi="Times New Roman"/>
          <w:sz w:val="24"/>
        </w:rPr>
        <w:t>verileri</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xml:space="preserve"> </w:t>
      </w:r>
      <w:proofErr w:type="spellStart"/>
      <w:r>
        <w:rPr>
          <w:rFonts w:ascii="Times New Roman" w:hAnsi="Times New Roman"/>
          <w:sz w:val="24"/>
        </w:rPr>
        <w:t>İş</w:t>
      </w:r>
      <w:proofErr w:type="spellEnd"/>
      <w:r>
        <w:rPr>
          <w:rFonts w:ascii="Times New Roman" w:hAnsi="Times New Roman"/>
          <w:sz w:val="24"/>
        </w:rPr>
        <w:t xml:space="preserve"> </w:t>
      </w:r>
      <w:proofErr w:type="spellStart"/>
      <w:r>
        <w:rPr>
          <w:rFonts w:ascii="Times New Roman" w:hAnsi="Times New Roman"/>
          <w:sz w:val="24"/>
        </w:rPr>
        <w:t>Yatırım</w:t>
      </w:r>
      <w:proofErr w:type="spellEnd"/>
      <w:r>
        <w:rPr>
          <w:rFonts w:ascii="Times New Roman" w:hAnsi="Times New Roman"/>
          <w:sz w:val="24"/>
        </w:rPr>
        <w:t xml:space="preserve">; </w:t>
      </w:r>
      <w:proofErr w:type="spellStart"/>
      <w:r>
        <w:rPr>
          <w:rFonts w:ascii="Times New Roman" w:hAnsi="Times New Roman"/>
          <w:sz w:val="24"/>
        </w:rPr>
        <w:t>geçmiş</w:t>
      </w:r>
      <w:proofErr w:type="spellEnd"/>
      <w:r>
        <w:rPr>
          <w:rFonts w:ascii="Times New Roman" w:hAnsi="Times New Roman"/>
          <w:sz w:val="24"/>
        </w:rPr>
        <w:t xml:space="preserve"> </w:t>
      </w:r>
      <w:proofErr w:type="spellStart"/>
      <w:r>
        <w:rPr>
          <w:rFonts w:ascii="Times New Roman" w:hAnsi="Times New Roman"/>
          <w:sz w:val="24"/>
        </w:rPr>
        <w:t>fiyat</w:t>
      </w:r>
      <w:proofErr w:type="spellEnd"/>
      <w:r>
        <w:rPr>
          <w:rFonts w:ascii="Times New Roman" w:hAnsi="Times New Roman"/>
          <w:sz w:val="24"/>
        </w:rPr>
        <w:t xml:space="preserve"> </w:t>
      </w:r>
      <w:proofErr w:type="spellStart"/>
      <w:r>
        <w:rPr>
          <w:rFonts w:ascii="Times New Roman" w:hAnsi="Times New Roman"/>
          <w:sz w:val="24"/>
        </w:rPr>
        <w:t>serileri</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teknik</w:t>
      </w:r>
      <w:proofErr w:type="spellEnd"/>
      <w:r>
        <w:rPr>
          <w:rFonts w:ascii="Times New Roman" w:hAnsi="Times New Roman"/>
          <w:sz w:val="24"/>
        </w:rPr>
        <w:t xml:space="preserve"> </w:t>
      </w:r>
      <w:proofErr w:type="spellStart"/>
      <w:r>
        <w:rPr>
          <w:rFonts w:ascii="Times New Roman" w:hAnsi="Times New Roman"/>
          <w:sz w:val="24"/>
        </w:rPr>
        <w:t>analiz</w:t>
      </w:r>
      <w:proofErr w:type="spellEnd"/>
      <w:r>
        <w:rPr>
          <w:rFonts w:ascii="Times New Roman" w:hAnsi="Times New Roman"/>
          <w:sz w:val="24"/>
        </w:rPr>
        <w:t xml:space="preserve"> </w:t>
      </w:r>
      <w:proofErr w:type="spellStart"/>
      <w:r>
        <w:rPr>
          <w:rFonts w:ascii="Times New Roman" w:hAnsi="Times New Roman"/>
          <w:sz w:val="24"/>
        </w:rPr>
        <w:t>sinyalleri</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xml:space="preserve"> </w:t>
      </w:r>
      <w:proofErr w:type="spellStart"/>
      <w:r>
        <w:rPr>
          <w:rFonts w:ascii="Times New Roman" w:hAnsi="Times New Roman"/>
          <w:sz w:val="24"/>
        </w:rPr>
        <w:t>TradingView</w:t>
      </w:r>
      <w:proofErr w:type="spellEnd"/>
      <w:r>
        <w:rPr>
          <w:rFonts w:ascii="Times New Roman" w:hAnsi="Times New Roman"/>
          <w:sz w:val="24"/>
        </w:rPr>
        <w:t xml:space="preserve">; </w:t>
      </w:r>
      <w:proofErr w:type="spellStart"/>
      <w:r>
        <w:rPr>
          <w:rFonts w:ascii="Times New Roman" w:hAnsi="Times New Roman"/>
          <w:sz w:val="24"/>
        </w:rPr>
        <w:t>şirket</w:t>
      </w:r>
      <w:proofErr w:type="spellEnd"/>
      <w:r>
        <w:rPr>
          <w:rFonts w:ascii="Times New Roman" w:hAnsi="Times New Roman"/>
          <w:sz w:val="24"/>
        </w:rPr>
        <w:t xml:space="preserve"> </w:t>
      </w:r>
      <w:proofErr w:type="spellStart"/>
      <w:r>
        <w:rPr>
          <w:rFonts w:ascii="Times New Roman" w:hAnsi="Times New Roman"/>
          <w:sz w:val="24"/>
        </w:rPr>
        <w:t>bildirimleri</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xml:space="preserve"> </w:t>
      </w:r>
      <w:proofErr w:type="spellStart"/>
      <w:r>
        <w:rPr>
          <w:rFonts w:ascii="Times New Roman" w:hAnsi="Times New Roman"/>
          <w:sz w:val="24"/>
        </w:rPr>
        <w:t>Kamuyu</w:t>
      </w:r>
      <w:proofErr w:type="spellEnd"/>
      <w:r>
        <w:rPr>
          <w:rFonts w:ascii="Times New Roman" w:hAnsi="Times New Roman"/>
          <w:sz w:val="24"/>
        </w:rPr>
        <w:t xml:space="preserve"> Aydınlatma </w:t>
      </w:r>
      <w:proofErr w:type="spellStart"/>
      <w:r>
        <w:rPr>
          <w:rFonts w:ascii="Times New Roman" w:hAnsi="Times New Roman"/>
          <w:sz w:val="24"/>
        </w:rPr>
        <w:t>Platformu</w:t>
      </w:r>
      <w:proofErr w:type="spellEnd"/>
      <w:r>
        <w:rPr>
          <w:rFonts w:ascii="Times New Roman" w:hAnsi="Times New Roman"/>
          <w:sz w:val="24"/>
        </w:rPr>
        <w:t xml:space="preserve"> (KAP); </w:t>
      </w:r>
      <w:proofErr w:type="spellStart"/>
      <w:r>
        <w:rPr>
          <w:rFonts w:ascii="Times New Roman" w:hAnsi="Times New Roman"/>
          <w:sz w:val="24"/>
        </w:rPr>
        <w:t>makroekonomik</w:t>
      </w:r>
      <w:proofErr w:type="spellEnd"/>
      <w:r>
        <w:rPr>
          <w:rFonts w:ascii="Times New Roman" w:hAnsi="Times New Roman"/>
          <w:sz w:val="24"/>
        </w:rPr>
        <w:t xml:space="preserve"> </w:t>
      </w:r>
      <w:proofErr w:type="spellStart"/>
      <w:r>
        <w:rPr>
          <w:rFonts w:ascii="Times New Roman" w:hAnsi="Times New Roman"/>
          <w:sz w:val="24"/>
        </w:rPr>
        <w:t>göstergeler</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xml:space="preserve"> Türkiye </w:t>
      </w:r>
      <w:proofErr w:type="spellStart"/>
      <w:r>
        <w:rPr>
          <w:rFonts w:ascii="Times New Roman" w:hAnsi="Times New Roman"/>
          <w:sz w:val="24"/>
        </w:rPr>
        <w:t>Cumhuriyeti</w:t>
      </w:r>
      <w:proofErr w:type="spellEnd"/>
      <w:r>
        <w:rPr>
          <w:rFonts w:ascii="Times New Roman" w:hAnsi="Times New Roman"/>
          <w:sz w:val="24"/>
        </w:rPr>
        <w:t xml:space="preserve"> Merkez </w:t>
      </w:r>
      <w:proofErr w:type="spellStart"/>
      <w:r>
        <w:rPr>
          <w:rFonts w:ascii="Times New Roman" w:hAnsi="Times New Roman"/>
          <w:sz w:val="24"/>
        </w:rPr>
        <w:t>Bankası</w:t>
      </w:r>
      <w:proofErr w:type="spellEnd"/>
      <w:r>
        <w:rPr>
          <w:rFonts w:ascii="Times New Roman" w:hAnsi="Times New Roman"/>
          <w:sz w:val="24"/>
        </w:rPr>
        <w:t xml:space="preserve"> (TCMB); </w:t>
      </w:r>
      <w:proofErr w:type="spellStart"/>
      <w:r>
        <w:rPr>
          <w:rFonts w:ascii="Times New Roman" w:hAnsi="Times New Roman"/>
          <w:sz w:val="24"/>
        </w:rPr>
        <w:t>fon</w:t>
      </w:r>
      <w:proofErr w:type="spellEnd"/>
      <w:r>
        <w:rPr>
          <w:rFonts w:ascii="Times New Roman" w:hAnsi="Times New Roman"/>
          <w:sz w:val="24"/>
        </w:rPr>
        <w:t xml:space="preserve"> </w:t>
      </w:r>
      <w:proofErr w:type="spellStart"/>
      <w:r>
        <w:rPr>
          <w:rFonts w:ascii="Times New Roman" w:hAnsi="Times New Roman"/>
          <w:sz w:val="24"/>
        </w:rPr>
        <w:t>fiyatları</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xml:space="preserve"> TEFAS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kripto</w:t>
      </w:r>
      <w:proofErr w:type="spellEnd"/>
      <w:r>
        <w:rPr>
          <w:rFonts w:ascii="Times New Roman" w:hAnsi="Times New Roman"/>
          <w:sz w:val="24"/>
        </w:rPr>
        <w:t xml:space="preserve"> para </w:t>
      </w:r>
      <w:proofErr w:type="spellStart"/>
      <w:r>
        <w:rPr>
          <w:rFonts w:ascii="Times New Roman" w:hAnsi="Times New Roman"/>
          <w:sz w:val="24"/>
        </w:rPr>
        <w:t>piyasası</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xml:space="preserve"> </w:t>
      </w:r>
      <w:proofErr w:type="spellStart"/>
      <w:r>
        <w:rPr>
          <w:rFonts w:ascii="Times New Roman" w:hAnsi="Times New Roman"/>
          <w:sz w:val="24"/>
        </w:rPr>
        <w:t>BtcTurk</w:t>
      </w:r>
      <w:proofErr w:type="spellEnd"/>
      <w:r>
        <w:rPr>
          <w:rFonts w:ascii="Times New Roman" w:hAnsi="Times New Roman"/>
          <w:sz w:val="24"/>
        </w:rPr>
        <w:t xml:space="preserve"> </w:t>
      </w:r>
      <w:proofErr w:type="spellStart"/>
      <w:r>
        <w:rPr>
          <w:rFonts w:ascii="Times New Roman" w:hAnsi="Times New Roman"/>
          <w:sz w:val="24"/>
        </w:rPr>
        <w:t>servisleridir</w:t>
      </w:r>
      <w:proofErr w:type="spellEnd"/>
      <w:r>
        <w:rPr>
          <w:rFonts w:ascii="Times New Roman" w:hAnsi="Times New Roman"/>
          <w:sz w:val="24"/>
        </w:rPr>
        <w:t>.</w:t>
      </w:r>
    </w:p>
    <w:p w14:paraId="1DEDE753" w14:textId="77777777" w:rsidR="009251FF" w:rsidRDefault="00000000" w:rsidP="00833AF2">
      <w:pPr>
        <w:spacing w:before="240" w:after="240"/>
      </w:pPr>
      <w:r>
        <w:rPr>
          <w:rFonts w:ascii="Times New Roman" w:hAnsi="Times New Roman"/>
          <w:b/>
          <w:sz w:val="24"/>
        </w:rPr>
        <w:t xml:space="preserve">2.3. </w:t>
      </w:r>
      <w:proofErr w:type="spellStart"/>
      <w:r>
        <w:rPr>
          <w:rFonts w:ascii="Times New Roman" w:hAnsi="Times New Roman"/>
          <w:b/>
          <w:sz w:val="24"/>
        </w:rPr>
        <w:t>Konsol</w:t>
      </w:r>
      <w:proofErr w:type="spellEnd"/>
      <w:r>
        <w:rPr>
          <w:rFonts w:ascii="Times New Roman" w:hAnsi="Times New Roman"/>
          <w:b/>
          <w:sz w:val="24"/>
        </w:rPr>
        <w:t xml:space="preserve"> </w:t>
      </w:r>
      <w:proofErr w:type="spellStart"/>
      <w:r>
        <w:rPr>
          <w:rFonts w:ascii="Times New Roman" w:hAnsi="Times New Roman"/>
          <w:b/>
          <w:sz w:val="24"/>
        </w:rPr>
        <w:t>Görselleştirme</w:t>
      </w:r>
      <w:proofErr w:type="spellEnd"/>
      <w:r>
        <w:rPr>
          <w:rFonts w:ascii="Times New Roman" w:hAnsi="Times New Roman"/>
          <w:b/>
          <w:sz w:val="24"/>
        </w:rPr>
        <w:t xml:space="preserve"> Aracı: Rich </w:t>
      </w:r>
      <w:proofErr w:type="spellStart"/>
      <w:r>
        <w:rPr>
          <w:rFonts w:ascii="Times New Roman" w:hAnsi="Times New Roman"/>
          <w:b/>
          <w:sz w:val="24"/>
        </w:rPr>
        <w:t>Kütüphanesi</w:t>
      </w:r>
      <w:proofErr w:type="spellEnd"/>
    </w:p>
    <w:p w14:paraId="4AD02E2C" w14:textId="77777777" w:rsidR="009251FF" w:rsidRDefault="00000000" w:rsidP="000A2E1B">
      <w:pPr>
        <w:spacing w:before="240" w:after="240"/>
        <w:jc w:val="both"/>
      </w:pPr>
      <w:proofErr w:type="spellStart"/>
      <w:r>
        <w:rPr>
          <w:rFonts w:ascii="Times New Roman" w:hAnsi="Times New Roman"/>
          <w:sz w:val="24"/>
        </w:rPr>
        <w:t>Geleneksel</w:t>
      </w:r>
      <w:proofErr w:type="spellEnd"/>
      <w:r>
        <w:rPr>
          <w:rFonts w:ascii="Times New Roman" w:hAnsi="Times New Roman"/>
          <w:sz w:val="24"/>
        </w:rPr>
        <w:t xml:space="preserve"> terminal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komut</w:t>
      </w:r>
      <w:proofErr w:type="spellEnd"/>
      <w:r>
        <w:rPr>
          <w:rFonts w:ascii="Times New Roman" w:hAnsi="Times New Roman"/>
          <w:sz w:val="24"/>
        </w:rPr>
        <w:t xml:space="preserve"> </w:t>
      </w:r>
      <w:proofErr w:type="spellStart"/>
      <w:r>
        <w:rPr>
          <w:rFonts w:ascii="Times New Roman" w:hAnsi="Times New Roman"/>
          <w:sz w:val="24"/>
        </w:rPr>
        <w:t>satırı</w:t>
      </w:r>
      <w:proofErr w:type="spellEnd"/>
      <w:r>
        <w:rPr>
          <w:rFonts w:ascii="Times New Roman" w:hAnsi="Times New Roman"/>
          <w:sz w:val="24"/>
        </w:rPr>
        <w:t xml:space="preserve"> </w:t>
      </w:r>
      <w:proofErr w:type="spellStart"/>
      <w:r>
        <w:rPr>
          <w:rFonts w:ascii="Times New Roman" w:hAnsi="Times New Roman"/>
          <w:sz w:val="24"/>
        </w:rPr>
        <w:t>uygulamaları</w:t>
      </w:r>
      <w:proofErr w:type="spellEnd"/>
      <w:r>
        <w:rPr>
          <w:rFonts w:ascii="Times New Roman" w:hAnsi="Times New Roman"/>
          <w:sz w:val="24"/>
        </w:rPr>
        <w:t xml:space="preserve">, </w:t>
      </w:r>
      <w:proofErr w:type="spellStart"/>
      <w:r>
        <w:rPr>
          <w:rFonts w:ascii="Times New Roman" w:hAnsi="Times New Roman"/>
          <w:sz w:val="24"/>
        </w:rPr>
        <w:t>siyah</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ekran</w:t>
      </w:r>
      <w:proofErr w:type="spellEnd"/>
      <w:r>
        <w:rPr>
          <w:rFonts w:ascii="Times New Roman" w:hAnsi="Times New Roman"/>
          <w:sz w:val="24"/>
        </w:rPr>
        <w:t xml:space="preserve"> </w:t>
      </w:r>
      <w:proofErr w:type="spellStart"/>
      <w:r>
        <w:rPr>
          <w:rFonts w:ascii="Times New Roman" w:hAnsi="Times New Roman"/>
          <w:sz w:val="24"/>
        </w:rPr>
        <w:t>üzerinde</w:t>
      </w:r>
      <w:proofErr w:type="spellEnd"/>
      <w:r>
        <w:rPr>
          <w:rFonts w:ascii="Times New Roman" w:hAnsi="Times New Roman"/>
          <w:sz w:val="24"/>
        </w:rPr>
        <w:t xml:space="preserve"> </w:t>
      </w:r>
      <w:proofErr w:type="spellStart"/>
      <w:r>
        <w:rPr>
          <w:rFonts w:ascii="Times New Roman" w:hAnsi="Times New Roman"/>
          <w:sz w:val="24"/>
        </w:rPr>
        <w:t>akan</w:t>
      </w:r>
      <w:proofErr w:type="spellEnd"/>
      <w:r>
        <w:rPr>
          <w:rFonts w:ascii="Times New Roman" w:hAnsi="Times New Roman"/>
          <w:sz w:val="24"/>
        </w:rPr>
        <w:t xml:space="preserve"> </w:t>
      </w:r>
      <w:proofErr w:type="spellStart"/>
      <w:r>
        <w:rPr>
          <w:rFonts w:ascii="Times New Roman" w:hAnsi="Times New Roman"/>
          <w:sz w:val="24"/>
        </w:rPr>
        <w:t>düz</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tek</w:t>
      </w:r>
      <w:proofErr w:type="spellEnd"/>
      <w:r>
        <w:rPr>
          <w:rFonts w:ascii="Times New Roman" w:hAnsi="Times New Roman"/>
          <w:sz w:val="24"/>
        </w:rPr>
        <w:t xml:space="preserve"> </w:t>
      </w:r>
      <w:proofErr w:type="spellStart"/>
      <w:r>
        <w:rPr>
          <w:rFonts w:ascii="Times New Roman" w:hAnsi="Times New Roman"/>
          <w:sz w:val="24"/>
        </w:rPr>
        <w:t>renk</w:t>
      </w:r>
      <w:proofErr w:type="spellEnd"/>
      <w:r>
        <w:rPr>
          <w:rFonts w:ascii="Times New Roman" w:hAnsi="Times New Roman"/>
          <w:sz w:val="24"/>
        </w:rPr>
        <w:t xml:space="preserve"> </w:t>
      </w:r>
      <w:proofErr w:type="spellStart"/>
      <w:r>
        <w:rPr>
          <w:rFonts w:ascii="Times New Roman" w:hAnsi="Times New Roman"/>
          <w:sz w:val="24"/>
        </w:rPr>
        <w:t>metinlerden</w:t>
      </w:r>
      <w:proofErr w:type="spellEnd"/>
      <w:r>
        <w:rPr>
          <w:rFonts w:ascii="Times New Roman" w:hAnsi="Times New Roman"/>
          <w:sz w:val="24"/>
        </w:rPr>
        <w:t xml:space="preserve"> </w:t>
      </w:r>
      <w:proofErr w:type="spellStart"/>
      <w:r>
        <w:rPr>
          <w:rFonts w:ascii="Times New Roman" w:hAnsi="Times New Roman"/>
          <w:sz w:val="24"/>
        </w:rPr>
        <w:t>ibaret</w:t>
      </w:r>
      <w:proofErr w:type="spellEnd"/>
      <w:r>
        <w:rPr>
          <w:rFonts w:ascii="Times New Roman" w:hAnsi="Times New Roman"/>
          <w:sz w:val="24"/>
        </w:rPr>
        <w:t xml:space="preserve"> </w:t>
      </w:r>
      <w:proofErr w:type="spellStart"/>
      <w:r>
        <w:rPr>
          <w:rFonts w:ascii="Times New Roman" w:hAnsi="Times New Roman"/>
          <w:sz w:val="24"/>
        </w:rPr>
        <w:t>olduğu</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xml:space="preserve"> </w:t>
      </w:r>
      <w:proofErr w:type="spellStart"/>
      <w:r>
        <w:rPr>
          <w:rFonts w:ascii="Times New Roman" w:hAnsi="Times New Roman"/>
          <w:sz w:val="24"/>
        </w:rPr>
        <w:t>kullanıcı</w:t>
      </w:r>
      <w:proofErr w:type="spellEnd"/>
      <w:r>
        <w:rPr>
          <w:rFonts w:ascii="Times New Roman" w:hAnsi="Times New Roman"/>
          <w:sz w:val="24"/>
        </w:rPr>
        <w:t xml:space="preserve"> </w:t>
      </w:r>
      <w:proofErr w:type="spellStart"/>
      <w:r>
        <w:rPr>
          <w:rFonts w:ascii="Times New Roman" w:hAnsi="Times New Roman"/>
          <w:sz w:val="24"/>
        </w:rPr>
        <w:t>deneyimi</w:t>
      </w:r>
      <w:proofErr w:type="spellEnd"/>
      <w:r>
        <w:rPr>
          <w:rFonts w:ascii="Times New Roman" w:hAnsi="Times New Roman"/>
          <w:sz w:val="24"/>
        </w:rPr>
        <w:t xml:space="preserve"> </w:t>
      </w:r>
      <w:proofErr w:type="spellStart"/>
      <w:r>
        <w:rPr>
          <w:rFonts w:ascii="Times New Roman" w:hAnsi="Times New Roman"/>
          <w:sz w:val="24"/>
        </w:rPr>
        <w:t>açısından</w:t>
      </w:r>
      <w:proofErr w:type="spellEnd"/>
      <w:r>
        <w:rPr>
          <w:rFonts w:ascii="Times New Roman" w:hAnsi="Times New Roman"/>
          <w:sz w:val="24"/>
        </w:rPr>
        <w:t xml:space="preserve"> </w:t>
      </w:r>
      <w:proofErr w:type="spellStart"/>
      <w:r>
        <w:rPr>
          <w:rFonts w:ascii="Times New Roman" w:hAnsi="Times New Roman"/>
          <w:sz w:val="24"/>
        </w:rPr>
        <w:t>oldukça</w:t>
      </w:r>
      <w:proofErr w:type="spellEnd"/>
      <w:r>
        <w:rPr>
          <w:rFonts w:ascii="Times New Roman" w:hAnsi="Times New Roman"/>
          <w:sz w:val="24"/>
        </w:rPr>
        <w:t xml:space="preserve"> </w:t>
      </w:r>
      <w:proofErr w:type="spellStart"/>
      <w:r>
        <w:rPr>
          <w:rFonts w:ascii="Times New Roman" w:hAnsi="Times New Roman"/>
          <w:sz w:val="24"/>
        </w:rPr>
        <w:t>zayıf</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takibi</w:t>
      </w:r>
      <w:proofErr w:type="spellEnd"/>
      <w:r>
        <w:rPr>
          <w:rFonts w:ascii="Times New Roman" w:hAnsi="Times New Roman"/>
          <w:sz w:val="24"/>
        </w:rPr>
        <w:t xml:space="preserve"> </w:t>
      </w:r>
      <w:proofErr w:type="spellStart"/>
      <w:r>
        <w:rPr>
          <w:rFonts w:ascii="Times New Roman" w:hAnsi="Times New Roman"/>
          <w:sz w:val="24"/>
        </w:rPr>
        <w:t>güç</w:t>
      </w:r>
      <w:proofErr w:type="spellEnd"/>
      <w:r>
        <w:rPr>
          <w:rFonts w:ascii="Times New Roman" w:hAnsi="Times New Roman"/>
          <w:sz w:val="24"/>
        </w:rPr>
        <w:t xml:space="preserve"> </w:t>
      </w:r>
      <w:proofErr w:type="spellStart"/>
      <w:r>
        <w:rPr>
          <w:rFonts w:ascii="Times New Roman" w:hAnsi="Times New Roman"/>
          <w:sz w:val="24"/>
        </w:rPr>
        <w:t>yapılardır</w:t>
      </w:r>
      <w:proofErr w:type="spellEnd"/>
      <w:r>
        <w:rPr>
          <w:rFonts w:ascii="Times New Roman" w:hAnsi="Times New Roman"/>
          <w:sz w:val="24"/>
        </w:rPr>
        <w:t xml:space="preserve">. Bu </w:t>
      </w:r>
      <w:proofErr w:type="spellStart"/>
      <w:r>
        <w:rPr>
          <w:rFonts w:ascii="Times New Roman" w:hAnsi="Times New Roman"/>
          <w:sz w:val="24"/>
        </w:rPr>
        <w:t>estetik</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işlevsel</w:t>
      </w:r>
      <w:proofErr w:type="spellEnd"/>
      <w:r>
        <w:rPr>
          <w:rFonts w:ascii="Times New Roman" w:hAnsi="Times New Roman"/>
          <w:sz w:val="24"/>
        </w:rPr>
        <w:t xml:space="preserve"> </w:t>
      </w:r>
      <w:proofErr w:type="spellStart"/>
      <w:r>
        <w:rPr>
          <w:rFonts w:ascii="Times New Roman" w:hAnsi="Times New Roman"/>
          <w:sz w:val="24"/>
        </w:rPr>
        <w:t>problemi</w:t>
      </w:r>
      <w:proofErr w:type="spellEnd"/>
      <w:r>
        <w:rPr>
          <w:rFonts w:ascii="Times New Roman" w:hAnsi="Times New Roman"/>
          <w:sz w:val="24"/>
        </w:rPr>
        <w:t xml:space="preserve"> </w:t>
      </w:r>
      <w:proofErr w:type="spellStart"/>
      <w:r>
        <w:rPr>
          <w:rFonts w:ascii="Times New Roman" w:hAnsi="Times New Roman"/>
          <w:sz w:val="24"/>
        </w:rPr>
        <w:t>çözmek</w:t>
      </w:r>
      <w:proofErr w:type="spellEnd"/>
      <w:r>
        <w:rPr>
          <w:rFonts w:ascii="Times New Roman" w:hAnsi="Times New Roman"/>
          <w:sz w:val="24"/>
        </w:rPr>
        <w:t xml:space="preserve"> </w:t>
      </w:r>
      <w:proofErr w:type="spellStart"/>
      <w:r>
        <w:rPr>
          <w:rFonts w:ascii="Times New Roman" w:hAnsi="Times New Roman"/>
          <w:sz w:val="24"/>
        </w:rPr>
        <w:t>adına</w:t>
      </w:r>
      <w:proofErr w:type="spellEnd"/>
      <w:r>
        <w:rPr>
          <w:rFonts w:ascii="Times New Roman" w:hAnsi="Times New Roman"/>
          <w:sz w:val="24"/>
        </w:rPr>
        <w:t xml:space="preserve"> </w:t>
      </w:r>
      <w:proofErr w:type="spellStart"/>
      <w:r>
        <w:rPr>
          <w:rFonts w:ascii="Times New Roman" w:hAnsi="Times New Roman"/>
          <w:sz w:val="24"/>
        </w:rPr>
        <w:t>projede</w:t>
      </w:r>
      <w:proofErr w:type="spellEnd"/>
      <w:r>
        <w:rPr>
          <w:rFonts w:ascii="Times New Roman" w:hAnsi="Times New Roman"/>
          <w:sz w:val="24"/>
        </w:rPr>
        <w:t xml:space="preserve"> 'Rich' </w:t>
      </w:r>
      <w:proofErr w:type="spellStart"/>
      <w:r>
        <w:rPr>
          <w:rFonts w:ascii="Times New Roman" w:hAnsi="Times New Roman"/>
          <w:sz w:val="24"/>
        </w:rPr>
        <w:t>kütüphanesi</w:t>
      </w:r>
      <w:proofErr w:type="spellEnd"/>
      <w:r>
        <w:rPr>
          <w:rFonts w:ascii="Times New Roman" w:hAnsi="Times New Roman"/>
          <w:sz w:val="24"/>
        </w:rPr>
        <w:t xml:space="preserve"> </w:t>
      </w:r>
      <w:proofErr w:type="spellStart"/>
      <w:r>
        <w:rPr>
          <w:rFonts w:ascii="Times New Roman" w:hAnsi="Times New Roman"/>
          <w:sz w:val="24"/>
        </w:rPr>
        <w:t>aktif</w:t>
      </w:r>
      <w:proofErr w:type="spellEnd"/>
      <w:r>
        <w:rPr>
          <w:rFonts w:ascii="Times New Roman" w:hAnsi="Times New Roman"/>
          <w:sz w:val="24"/>
        </w:rPr>
        <w:t xml:space="preserve"> </w:t>
      </w:r>
      <w:proofErr w:type="spellStart"/>
      <w:r>
        <w:rPr>
          <w:rFonts w:ascii="Times New Roman" w:hAnsi="Times New Roman"/>
          <w:sz w:val="24"/>
        </w:rPr>
        <w:t>olarak</w:t>
      </w:r>
      <w:proofErr w:type="spellEnd"/>
      <w:r>
        <w:rPr>
          <w:rFonts w:ascii="Times New Roman" w:hAnsi="Times New Roman"/>
          <w:sz w:val="24"/>
        </w:rPr>
        <w:t xml:space="preserve"> </w:t>
      </w:r>
      <w:proofErr w:type="spellStart"/>
      <w:r>
        <w:rPr>
          <w:rFonts w:ascii="Times New Roman" w:hAnsi="Times New Roman"/>
          <w:sz w:val="24"/>
        </w:rPr>
        <w:t>kullanılmıştır</w:t>
      </w:r>
      <w:proofErr w:type="spellEnd"/>
      <w:r>
        <w:rPr>
          <w:rFonts w:ascii="Times New Roman" w:hAnsi="Times New Roman"/>
          <w:sz w:val="24"/>
        </w:rPr>
        <w:t xml:space="preserve">. Rich, Python </w:t>
      </w:r>
      <w:proofErr w:type="spellStart"/>
      <w:r>
        <w:rPr>
          <w:rFonts w:ascii="Times New Roman" w:hAnsi="Times New Roman"/>
          <w:sz w:val="24"/>
        </w:rPr>
        <w:t>dilinde</w:t>
      </w:r>
      <w:proofErr w:type="spellEnd"/>
      <w:r>
        <w:rPr>
          <w:rFonts w:ascii="Times New Roman" w:hAnsi="Times New Roman"/>
          <w:sz w:val="24"/>
        </w:rPr>
        <w:t xml:space="preserve"> </w:t>
      </w:r>
      <w:proofErr w:type="spellStart"/>
      <w:r>
        <w:rPr>
          <w:rFonts w:ascii="Times New Roman" w:hAnsi="Times New Roman"/>
          <w:sz w:val="24"/>
        </w:rPr>
        <w:t>yazılmış</w:t>
      </w:r>
      <w:proofErr w:type="spellEnd"/>
      <w:r>
        <w:rPr>
          <w:rFonts w:ascii="Times New Roman" w:hAnsi="Times New Roman"/>
          <w:sz w:val="24"/>
        </w:rPr>
        <w:t xml:space="preserve"> terminal </w:t>
      </w:r>
      <w:proofErr w:type="spellStart"/>
      <w:r>
        <w:rPr>
          <w:rFonts w:ascii="Times New Roman" w:hAnsi="Times New Roman"/>
          <w:sz w:val="24"/>
        </w:rPr>
        <w:t>çıktılarını</w:t>
      </w:r>
      <w:proofErr w:type="spellEnd"/>
      <w:r>
        <w:rPr>
          <w:rFonts w:ascii="Times New Roman" w:hAnsi="Times New Roman"/>
          <w:sz w:val="24"/>
        </w:rPr>
        <w:t xml:space="preserve"> </w:t>
      </w:r>
      <w:proofErr w:type="spellStart"/>
      <w:r>
        <w:rPr>
          <w:rFonts w:ascii="Times New Roman" w:hAnsi="Times New Roman"/>
          <w:sz w:val="24"/>
        </w:rPr>
        <w:t>renklendirmeyi</w:t>
      </w:r>
      <w:proofErr w:type="spellEnd"/>
      <w:r>
        <w:rPr>
          <w:rFonts w:ascii="Times New Roman" w:hAnsi="Times New Roman"/>
          <w:sz w:val="24"/>
        </w:rPr>
        <w:t xml:space="preserve">, </w:t>
      </w:r>
      <w:proofErr w:type="spellStart"/>
      <w:r>
        <w:rPr>
          <w:rFonts w:ascii="Times New Roman" w:hAnsi="Times New Roman"/>
          <w:sz w:val="24"/>
        </w:rPr>
        <w:t>biçimlendirmeyi</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gelişmiş</w:t>
      </w:r>
      <w:proofErr w:type="spellEnd"/>
      <w:r>
        <w:rPr>
          <w:rFonts w:ascii="Times New Roman" w:hAnsi="Times New Roman"/>
          <w:sz w:val="24"/>
        </w:rPr>
        <w:t xml:space="preserve"> </w:t>
      </w:r>
      <w:proofErr w:type="spellStart"/>
      <w:r>
        <w:rPr>
          <w:rFonts w:ascii="Times New Roman" w:hAnsi="Times New Roman"/>
          <w:sz w:val="24"/>
        </w:rPr>
        <w:t>paneller</w:t>
      </w:r>
      <w:proofErr w:type="spellEnd"/>
      <w:r>
        <w:rPr>
          <w:rFonts w:ascii="Times New Roman" w:hAnsi="Times New Roman"/>
          <w:sz w:val="24"/>
        </w:rPr>
        <w:t xml:space="preserve"> </w:t>
      </w:r>
      <w:proofErr w:type="spellStart"/>
      <w:r>
        <w:rPr>
          <w:rFonts w:ascii="Times New Roman" w:hAnsi="Times New Roman"/>
          <w:sz w:val="24"/>
        </w:rPr>
        <w:t>oluşturmayı</w:t>
      </w:r>
      <w:proofErr w:type="spellEnd"/>
      <w:r>
        <w:rPr>
          <w:rFonts w:ascii="Times New Roman" w:hAnsi="Times New Roman"/>
          <w:sz w:val="24"/>
        </w:rPr>
        <w:t xml:space="preserve"> </w:t>
      </w:r>
      <w:proofErr w:type="spellStart"/>
      <w:r>
        <w:rPr>
          <w:rFonts w:ascii="Times New Roman" w:hAnsi="Times New Roman"/>
          <w:sz w:val="24"/>
        </w:rPr>
        <w:t>sağlayan</w:t>
      </w:r>
      <w:proofErr w:type="spellEnd"/>
      <w:r>
        <w:rPr>
          <w:rFonts w:ascii="Times New Roman" w:hAnsi="Times New Roman"/>
          <w:sz w:val="24"/>
        </w:rPr>
        <w:t xml:space="preserve"> </w:t>
      </w:r>
      <w:proofErr w:type="spellStart"/>
      <w:r>
        <w:rPr>
          <w:rFonts w:ascii="Times New Roman" w:hAnsi="Times New Roman"/>
          <w:sz w:val="24"/>
        </w:rPr>
        <w:t>popüler</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CLI (Command Line Interface) </w:t>
      </w:r>
      <w:proofErr w:type="spellStart"/>
      <w:r>
        <w:rPr>
          <w:rFonts w:ascii="Times New Roman" w:hAnsi="Times New Roman"/>
          <w:sz w:val="24"/>
        </w:rPr>
        <w:t>aracıdır</w:t>
      </w:r>
      <w:proofErr w:type="spellEnd"/>
      <w:r>
        <w:rPr>
          <w:rFonts w:ascii="Times New Roman" w:hAnsi="Times New Roman"/>
          <w:sz w:val="24"/>
        </w:rPr>
        <w:t>.</w:t>
      </w:r>
    </w:p>
    <w:p w14:paraId="2F8831B7" w14:textId="77777777" w:rsidR="009251FF" w:rsidRDefault="00000000" w:rsidP="000A2E1B">
      <w:pPr>
        <w:spacing w:before="240" w:after="240"/>
        <w:jc w:val="both"/>
        <w:rPr>
          <w:rFonts w:ascii="Times New Roman" w:hAnsi="Times New Roman"/>
          <w:sz w:val="24"/>
        </w:rPr>
      </w:pPr>
      <w:proofErr w:type="spellStart"/>
      <w:r>
        <w:rPr>
          <w:rFonts w:ascii="Times New Roman" w:hAnsi="Times New Roman"/>
          <w:sz w:val="24"/>
        </w:rPr>
        <w:t>Otomasyon</w:t>
      </w:r>
      <w:proofErr w:type="spellEnd"/>
      <w:r>
        <w:rPr>
          <w:rFonts w:ascii="Times New Roman" w:hAnsi="Times New Roman"/>
          <w:sz w:val="24"/>
        </w:rPr>
        <w:t xml:space="preserve"> </w:t>
      </w:r>
      <w:proofErr w:type="spellStart"/>
      <w:r>
        <w:rPr>
          <w:rFonts w:ascii="Times New Roman" w:hAnsi="Times New Roman"/>
          <w:sz w:val="24"/>
        </w:rPr>
        <w:t>sisteminde</w:t>
      </w:r>
      <w:proofErr w:type="spellEnd"/>
      <w:r>
        <w:rPr>
          <w:rFonts w:ascii="Times New Roman" w:hAnsi="Times New Roman"/>
          <w:sz w:val="24"/>
        </w:rPr>
        <w:t xml:space="preserve"> </w:t>
      </w:r>
      <w:proofErr w:type="spellStart"/>
      <w:r>
        <w:rPr>
          <w:rFonts w:ascii="Times New Roman" w:hAnsi="Times New Roman"/>
          <w:sz w:val="24"/>
        </w:rPr>
        <w:t>kullanıcıyı</w:t>
      </w:r>
      <w:proofErr w:type="spellEnd"/>
      <w:r>
        <w:rPr>
          <w:rFonts w:ascii="Times New Roman" w:hAnsi="Times New Roman"/>
          <w:sz w:val="24"/>
        </w:rPr>
        <w:t xml:space="preserve"> </w:t>
      </w:r>
      <w:proofErr w:type="spellStart"/>
      <w:r>
        <w:rPr>
          <w:rFonts w:ascii="Times New Roman" w:hAnsi="Times New Roman"/>
          <w:sz w:val="24"/>
        </w:rPr>
        <w:t>karşılayan</w:t>
      </w:r>
      <w:proofErr w:type="spellEnd"/>
      <w:r>
        <w:rPr>
          <w:rFonts w:ascii="Times New Roman" w:hAnsi="Times New Roman"/>
          <w:sz w:val="24"/>
        </w:rPr>
        <w:t xml:space="preserve"> </w:t>
      </w:r>
      <w:proofErr w:type="spellStart"/>
      <w:r>
        <w:rPr>
          <w:rFonts w:ascii="Times New Roman" w:hAnsi="Times New Roman"/>
          <w:sz w:val="24"/>
        </w:rPr>
        <w:t>tüm</w:t>
      </w:r>
      <w:proofErr w:type="spellEnd"/>
      <w:r>
        <w:rPr>
          <w:rFonts w:ascii="Times New Roman" w:hAnsi="Times New Roman"/>
          <w:sz w:val="24"/>
        </w:rPr>
        <w:t xml:space="preserve"> </w:t>
      </w:r>
      <w:proofErr w:type="spellStart"/>
      <w:r>
        <w:rPr>
          <w:rFonts w:ascii="Times New Roman" w:hAnsi="Times New Roman"/>
          <w:sz w:val="24"/>
        </w:rPr>
        <w:t>tablolar</w:t>
      </w:r>
      <w:proofErr w:type="spellEnd"/>
      <w:r>
        <w:rPr>
          <w:rFonts w:ascii="Times New Roman" w:hAnsi="Times New Roman"/>
          <w:sz w:val="24"/>
        </w:rPr>
        <w:t xml:space="preserve">, </w:t>
      </w:r>
      <w:proofErr w:type="spellStart"/>
      <w:r>
        <w:rPr>
          <w:rFonts w:ascii="Times New Roman" w:hAnsi="Times New Roman"/>
          <w:sz w:val="24"/>
        </w:rPr>
        <w:t>işlem</w:t>
      </w:r>
      <w:proofErr w:type="spellEnd"/>
      <w:r>
        <w:rPr>
          <w:rFonts w:ascii="Times New Roman" w:hAnsi="Times New Roman"/>
          <w:sz w:val="24"/>
        </w:rPr>
        <w:t xml:space="preserve"> durum </w:t>
      </w:r>
      <w:proofErr w:type="spellStart"/>
      <w:r>
        <w:rPr>
          <w:rFonts w:ascii="Times New Roman" w:hAnsi="Times New Roman"/>
          <w:sz w:val="24"/>
        </w:rPr>
        <w:t>çubukları</w:t>
      </w:r>
      <w:proofErr w:type="spellEnd"/>
      <w:r>
        <w:rPr>
          <w:rFonts w:ascii="Times New Roman" w:hAnsi="Times New Roman"/>
          <w:sz w:val="24"/>
        </w:rPr>
        <w:t xml:space="preserve"> (progress bars), </w:t>
      </w:r>
      <w:proofErr w:type="spellStart"/>
      <w:r>
        <w:rPr>
          <w:rFonts w:ascii="Times New Roman" w:hAnsi="Times New Roman"/>
          <w:sz w:val="24"/>
        </w:rPr>
        <w:t>uyarı</w:t>
      </w:r>
      <w:proofErr w:type="spellEnd"/>
      <w:r>
        <w:rPr>
          <w:rFonts w:ascii="Times New Roman" w:hAnsi="Times New Roman"/>
          <w:sz w:val="24"/>
        </w:rPr>
        <w:t xml:space="preserve"> </w:t>
      </w:r>
      <w:proofErr w:type="spellStart"/>
      <w:r>
        <w:rPr>
          <w:rFonts w:ascii="Times New Roman" w:hAnsi="Times New Roman"/>
          <w:sz w:val="24"/>
        </w:rPr>
        <w:t>panelleri</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menü</w:t>
      </w:r>
      <w:proofErr w:type="spellEnd"/>
      <w:r>
        <w:rPr>
          <w:rFonts w:ascii="Times New Roman" w:hAnsi="Times New Roman"/>
          <w:sz w:val="24"/>
        </w:rPr>
        <w:t xml:space="preserve"> </w:t>
      </w:r>
      <w:proofErr w:type="spellStart"/>
      <w:r>
        <w:rPr>
          <w:rFonts w:ascii="Times New Roman" w:hAnsi="Times New Roman"/>
          <w:sz w:val="24"/>
        </w:rPr>
        <w:t>tasarımları</w:t>
      </w:r>
      <w:proofErr w:type="spellEnd"/>
      <w:r>
        <w:rPr>
          <w:rFonts w:ascii="Times New Roman" w:hAnsi="Times New Roman"/>
          <w:sz w:val="24"/>
        </w:rPr>
        <w:t xml:space="preserve"> Rich </w:t>
      </w:r>
      <w:proofErr w:type="spellStart"/>
      <w:r>
        <w:rPr>
          <w:rFonts w:ascii="Times New Roman" w:hAnsi="Times New Roman"/>
          <w:sz w:val="24"/>
        </w:rPr>
        <w:t>kütüphanesiyle</w:t>
      </w:r>
      <w:proofErr w:type="spellEnd"/>
      <w:r>
        <w:rPr>
          <w:rFonts w:ascii="Times New Roman" w:hAnsi="Times New Roman"/>
          <w:sz w:val="24"/>
        </w:rPr>
        <w:t xml:space="preserve"> </w:t>
      </w:r>
      <w:proofErr w:type="spellStart"/>
      <w:r>
        <w:rPr>
          <w:rFonts w:ascii="Times New Roman" w:hAnsi="Times New Roman"/>
          <w:sz w:val="24"/>
        </w:rPr>
        <w:t>şekillendirilmiştir</w:t>
      </w:r>
      <w:proofErr w:type="spellEnd"/>
      <w:r>
        <w:rPr>
          <w:rFonts w:ascii="Times New Roman" w:hAnsi="Times New Roman"/>
          <w:sz w:val="24"/>
        </w:rPr>
        <w:t xml:space="preserve">. </w:t>
      </w:r>
      <w:proofErr w:type="spellStart"/>
      <w:r>
        <w:rPr>
          <w:rFonts w:ascii="Times New Roman" w:hAnsi="Times New Roman"/>
          <w:sz w:val="24"/>
        </w:rPr>
        <w:t>Örneğin</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hissenin</w:t>
      </w:r>
      <w:proofErr w:type="spellEnd"/>
      <w:r>
        <w:rPr>
          <w:rFonts w:ascii="Times New Roman" w:hAnsi="Times New Roman"/>
          <w:sz w:val="24"/>
        </w:rPr>
        <w:t xml:space="preserve"> </w:t>
      </w:r>
      <w:proofErr w:type="spellStart"/>
      <w:r>
        <w:rPr>
          <w:rFonts w:ascii="Times New Roman" w:hAnsi="Times New Roman"/>
          <w:sz w:val="24"/>
        </w:rPr>
        <w:t>veya</w:t>
      </w:r>
      <w:proofErr w:type="spellEnd"/>
      <w:r>
        <w:rPr>
          <w:rFonts w:ascii="Times New Roman" w:hAnsi="Times New Roman"/>
          <w:sz w:val="24"/>
        </w:rPr>
        <w:t xml:space="preserve"> </w:t>
      </w:r>
      <w:proofErr w:type="spellStart"/>
      <w:r>
        <w:rPr>
          <w:rFonts w:ascii="Times New Roman" w:hAnsi="Times New Roman"/>
          <w:sz w:val="24"/>
        </w:rPr>
        <w:t>kripto</w:t>
      </w:r>
      <w:proofErr w:type="spellEnd"/>
      <w:r>
        <w:rPr>
          <w:rFonts w:ascii="Times New Roman" w:hAnsi="Times New Roman"/>
          <w:sz w:val="24"/>
        </w:rPr>
        <w:t xml:space="preserve"> </w:t>
      </w:r>
      <w:proofErr w:type="spellStart"/>
      <w:r>
        <w:rPr>
          <w:rFonts w:ascii="Times New Roman" w:hAnsi="Times New Roman"/>
          <w:sz w:val="24"/>
        </w:rPr>
        <w:t>paranın</w:t>
      </w:r>
      <w:proofErr w:type="spellEnd"/>
      <w:r>
        <w:rPr>
          <w:rFonts w:ascii="Times New Roman" w:hAnsi="Times New Roman"/>
          <w:sz w:val="24"/>
        </w:rPr>
        <w:t xml:space="preserve"> </w:t>
      </w:r>
      <w:proofErr w:type="spellStart"/>
      <w:r>
        <w:rPr>
          <w:rFonts w:ascii="Times New Roman" w:hAnsi="Times New Roman"/>
          <w:sz w:val="24"/>
        </w:rPr>
        <w:t>günlük</w:t>
      </w:r>
      <w:proofErr w:type="spellEnd"/>
      <w:r>
        <w:rPr>
          <w:rFonts w:ascii="Times New Roman" w:hAnsi="Times New Roman"/>
          <w:sz w:val="24"/>
        </w:rPr>
        <w:t xml:space="preserve"> </w:t>
      </w:r>
      <w:proofErr w:type="spellStart"/>
      <w:r>
        <w:rPr>
          <w:rFonts w:ascii="Times New Roman" w:hAnsi="Times New Roman"/>
          <w:sz w:val="24"/>
        </w:rPr>
        <w:t>değişimi</w:t>
      </w:r>
      <w:proofErr w:type="spellEnd"/>
      <w:r>
        <w:rPr>
          <w:rFonts w:ascii="Times New Roman" w:hAnsi="Times New Roman"/>
          <w:sz w:val="24"/>
        </w:rPr>
        <w:t xml:space="preserve"> </w:t>
      </w:r>
      <w:proofErr w:type="spellStart"/>
      <w:r>
        <w:rPr>
          <w:rFonts w:ascii="Times New Roman" w:hAnsi="Times New Roman"/>
          <w:sz w:val="24"/>
        </w:rPr>
        <w:t>pozitif</w:t>
      </w:r>
      <w:proofErr w:type="spellEnd"/>
      <w:r>
        <w:rPr>
          <w:rFonts w:ascii="Times New Roman" w:hAnsi="Times New Roman"/>
          <w:sz w:val="24"/>
        </w:rPr>
        <w:t xml:space="preserve"> </w:t>
      </w:r>
      <w:proofErr w:type="spellStart"/>
      <w:r>
        <w:rPr>
          <w:rFonts w:ascii="Times New Roman" w:hAnsi="Times New Roman"/>
          <w:sz w:val="24"/>
        </w:rPr>
        <w:t>olduğunda</w:t>
      </w:r>
      <w:proofErr w:type="spellEnd"/>
      <w:r>
        <w:rPr>
          <w:rFonts w:ascii="Times New Roman" w:hAnsi="Times New Roman"/>
          <w:sz w:val="24"/>
        </w:rPr>
        <w:t xml:space="preserve"> </w:t>
      </w:r>
      <w:proofErr w:type="spellStart"/>
      <w:r>
        <w:rPr>
          <w:rFonts w:ascii="Times New Roman" w:hAnsi="Times New Roman"/>
          <w:sz w:val="24"/>
        </w:rPr>
        <w:t>satırlar</w:t>
      </w:r>
      <w:proofErr w:type="spellEnd"/>
      <w:r>
        <w:rPr>
          <w:rFonts w:ascii="Times New Roman" w:hAnsi="Times New Roman"/>
          <w:sz w:val="24"/>
        </w:rPr>
        <w:t xml:space="preserve"> </w:t>
      </w:r>
      <w:proofErr w:type="spellStart"/>
      <w:r>
        <w:rPr>
          <w:rFonts w:ascii="Times New Roman" w:hAnsi="Times New Roman"/>
          <w:sz w:val="24"/>
        </w:rPr>
        <w:t>dinamik</w:t>
      </w:r>
      <w:proofErr w:type="spellEnd"/>
      <w:r>
        <w:rPr>
          <w:rFonts w:ascii="Times New Roman" w:hAnsi="Times New Roman"/>
          <w:sz w:val="24"/>
        </w:rPr>
        <w:t xml:space="preserve"> </w:t>
      </w:r>
      <w:proofErr w:type="spellStart"/>
      <w:r>
        <w:rPr>
          <w:rFonts w:ascii="Times New Roman" w:hAnsi="Times New Roman"/>
          <w:sz w:val="24"/>
        </w:rPr>
        <w:t>olarak</w:t>
      </w:r>
      <w:proofErr w:type="spellEnd"/>
      <w:r>
        <w:rPr>
          <w:rFonts w:ascii="Times New Roman" w:hAnsi="Times New Roman"/>
          <w:sz w:val="24"/>
        </w:rPr>
        <w:t xml:space="preserve"> </w:t>
      </w:r>
      <w:proofErr w:type="spellStart"/>
      <w:r>
        <w:rPr>
          <w:rFonts w:ascii="Times New Roman" w:hAnsi="Times New Roman"/>
          <w:sz w:val="24"/>
        </w:rPr>
        <w:t>yeşil</w:t>
      </w:r>
      <w:proofErr w:type="spellEnd"/>
      <w:r>
        <w:rPr>
          <w:rFonts w:ascii="Times New Roman" w:hAnsi="Times New Roman"/>
          <w:sz w:val="24"/>
        </w:rPr>
        <w:t xml:space="preserve">, </w:t>
      </w:r>
      <w:proofErr w:type="spellStart"/>
      <w:r>
        <w:rPr>
          <w:rFonts w:ascii="Times New Roman" w:hAnsi="Times New Roman"/>
          <w:sz w:val="24"/>
        </w:rPr>
        <w:t>negatif</w:t>
      </w:r>
      <w:proofErr w:type="spellEnd"/>
      <w:r>
        <w:rPr>
          <w:rFonts w:ascii="Times New Roman" w:hAnsi="Times New Roman"/>
          <w:sz w:val="24"/>
        </w:rPr>
        <w:t xml:space="preserve"> </w:t>
      </w:r>
      <w:proofErr w:type="spellStart"/>
      <w:r>
        <w:rPr>
          <w:rFonts w:ascii="Times New Roman" w:hAnsi="Times New Roman"/>
          <w:sz w:val="24"/>
        </w:rPr>
        <w:t>olduğunda</w:t>
      </w:r>
      <w:proofErr w:type="spellEnd"/>
      <w:r>
        <w:rPr>
          <w:rFonts w:ascii="Times New Roman" w:hAnsi="Times New Roman"/>
          <w:sz w:val="24"/>
        </w:rPr>
        <w:t xml:space="preserve"> </w:t>
      </w:r>
      <w:proofErr w:type="spellStart"/>
      <w:r>
        <w:rPr>
          <w:rFonts w:ascii="Times New Roman" w:hAnsi="Times New Roman"/>
          <w:sz w:val="24"/>
        </w:rPr>
        <w:t>ise</w:t>
      </w:r>
      <w:proofErr w:type="spellEnd"/>
      <w:r>
        <w:rPr>
          <w:rFonts w:ascii="Times New Roman" w:hAnsi="Times New Roman"/>
          <w:sz w:val="24"/>
        </w:rPr>
        <w:t xml:space="preserve"> </w:t>
      </w:r>
      <w:proofErr w:type="spellStart"/>
      <w:r>
        <w:rPr>
          <w:rFonts w:ascii="Times New Roman" w:hAnsi="Times New Roman"/>
          <w:sz w:val="24"/>
        </w:rPr>
        <w:t>kırmızı</w:t>
      </w:r>
      <w:proofErr w:type="spellEnd"/>
      <w:r>
        <w:rPr>
          <w:rFonts w:ascii="Times New Roman" w:hAnsi="Times New Roman"/>
          <w:sz w:val="24"/>
        </w:rPr>
        <w:t xml:space="preserve"> </w:t>
      </w:r>
      <w:proofErr w:type="spellStart"/>
      <w:r>
        <w:rPr>
          <w:rFonts w:ascii="Times New Roman" w:hAnsi="Times New Roman"/>
          <w:sz w:val="24"/>
        </w:rPr>
        <w:t>renkte</w:t>
      </w:r>
      <w:proofErr w:type="spellEnd"/>
      <w:r>
        <w:rPr>
          <w:rFonts w:ascii="Times New Roman" w:hAnsi="Times New Roman"/>
          <w:sz w:val="24"/>
        </w:rPr>
        <w:t xml:space="preserve"> </w:t>
      </w:r>
      <w:proofErr w:type="spellStart"/>
      <w:r>
        <w:rPr>
          <w:rFonts w:ascii="Times New Roman" w:hAnsi="Times New Roman"/>
          <w:sz w:val="24"/>
        </w:rPr>
        <w:t>yazdırılmaktadır</w:t>
      </w:r>
      <w:proofErr w:type="spellEnd"/>
      <w:r>
        <w:rPr>
          <w:rFonts w:ascii="Times New Roman" w:hAnsi="Times New Roman"/>
          <w:sz w:val="24"/>
        </w:rPr>
        <w:t xml:space="preserve">. Bu </w:t>
      </w:r>
      <w:proofErr w:type="spellStart"/>
      <w:r>
        <w:rPr>
          <w:rFonts w:ascii="Times New Roman" w:hAnsi="Times New Roman"/>
          <w:sz w:val="24"/>
        </w:rPr>
        <w:t>sayede</w:t>
      </w:r>
      <w:proofErr w:type="spellEnd"/>
      <w:r>
        <w:rPr>
          <w:rFonts w:ascii="Times New Roman" w:hAnsi="Times New Roman"/>
          <w:sz w:val="24"/>
        </w:rPr>
        <w:t xml:space="preserve"> terminal </w:t>
      </w:r>
      <w:proofErr w:type="spellStart"/>
      <w:r>
        <w:rPr>
          <w:rFonts w:ascii="Times New Roman" w:hAnsi="Times New Roman"/>
          <w:sz w:val="24"/>
        </w:rPr>
        <w:t>ekranı</w:t>
      </w:r>
      <w:proofErr w:type="spellEnd"/>
      <w:r>
        <w:rPr>
          <w:rFonts w:ascii="Times New Roman" w:hAnsi="Times New Roman"/>
          <w:sz w:val="24"/>
        </w:rPr>
        <w:t xml:space="preserve">, </w:t>
      </w:r>
      <w:proofErr w:type="spellStart"/>
      <w:r>
        <w:rPr>
          <w:rFonts w:ascii="Times New Roman" w:hAnsi="Times New Roman"/>
          <w:sz w:val="24"/>
        </w:rPr>
        <w:t>tıpkı</w:t>
      </w:r>
      <w:proofErr w:type="spellEnd"/>
      <w:r>
        <w:rPr>
          <w:rFonts w:ascii="Times New Roman" w:hAnsi="Times New Roman"/>
          <w:sz w:val="24"/>
        </w:rPr>
        <w:t xml:space="preserve"> </w:t>
      </w:r>
      <w:proofErr w:type="spellStart"/>
      <w:r>
        <w:rPr>
          <w:rFonts w:ascii="Times New Roman" w:hAnsi="Times New Roman"/>
          <w:sz w:val="24"/>
        </w:rPr>
        <w:t>grafiksel</w:t>
      </w:r>
      <w:proofErr w:type="spellEnd"/>
      <w:r>
        <w:rPr>
          <w:rFonts w:ascii="Times New Roman" w:hAnsi="Times New Roman"/>
          <w:sz w:val="24"/>
        </w:rPr>
        <w:t xml:space="preserve"> </w:t>
      </w:r>
      <w:proofErr w:type="spellStart"/>
      <w:r>
        <w:rPr>
          <w:rFonts w:ascii="Times New Roman" w:hAnsi="Times New Roman"/>
          <w:sz w:val="24"/>
        </w:rPr>
        <w:t>kullanıcı</w:t>
      </w:r>
      <w:proofErr w:type="spellEnd"/>
      <w:r>
        <w:rPr>
          <w:rFonts w:ascii="Times New Roman" w:hAnsi="Times New Roman"/>
          <w:sz w:val="24"/>
        </w:rPr>
        <w:t xml:space="preserve"> </w:t>
      </w:r>
      <w:proofErr w:type="spellStart"/>
      <w:r>
        <w:rPr>
          <w:rFonts w:ascii="Times New Roman" w:hAnsi="Times New Roman"/>
          <w:sz w:val="24"/>
        </w:rPr>
        <w:t>arayüzüne</w:t>
      </w:r>
      <w:proofErr w:type="spellEnd"/>
      <w:r>
        <w:rPr>
          <w:rFonts w:ascii="Times New Roman" w:hAnsi="Times New Roman"/>
          <w:sz w:val="24"/>
        </w:rPr>
        <w:t xml:space="preserve"> (GUI) </w:t>
      </w:r>
      <w:proofErr w:type="spellStart"/>
      <w:r>
        <w:rPr>
          <w:rFonts w:ascii="Times New Roman" w:hAnsi="Times New Roman"/>
          <w:sz w:val="24"/>
        </w:rPr>
        <w:t>sahip</w:t>
      </w:r>
      <w:proofErr w:type="spellEnd"/>
      <w:r>
        <w:rPr>
          <w:rFonts w:ascii="Times New Roman" w:hAnsi="Times New Roman"/>
          <w:sz w:val="24"/>
        </w:rPr>
        <w:t xml:space="preserve"> </w:t>
      </w:r>
      <w:proofErr w:type="spellStart"/>
      <w:r>
        <w:rPr>
          <w:rFonts w:ascii="Times New Roman" w:hAnsi="Times New Roman"/>
          <w:sz w:val="24"/>
        </w:rPr>
        <w:t>profesyonel</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finans</w:t>
      </w:r>
      <w:proofErr w:type="spellEnd"/>
      <w:r>
        <w:rPr>
          <w:rFonts w:ascii="Times New Roman" w:hAnsi="Times New Roman"/>
          <w:sz w:val="24"/>
        </w:rPr>
        <w:t xml:space="preserve"> </w:t>
      </w:r>
      <w:proofErr w:type="spellStart"/>
      <w:r>
        <w:rPr>
          <w:rFonts w:ascii="Times New Roman" w:hAnsi="Times New Roman"/>
          <w:sz w:val="24"/>
        </w:rPr>
        <w:t>terminali</w:t>
      </w:r>
      <w:proofErr w:type="spellEnd"/>
      <w:r>
        <w:rPr>
          <w:rFonts w:ascii="Times New Roman" w:hAnsi="Times New Roman"/>
          <w:sz w:val="24"/>
        </w:rPr>
        <w:t xml:space="preserve"> </w:t>
      </w:r>
      <w:proofErr w:type="spellStart"/>
      <w:r>
        <w:rPr>
          <w:rFonts w:ascii="Times New Roman" w:hAnsi="Times New Roman"/>
          <w:sz w:val="24"/>
        </w:rPr>
        <w:t>gibi</w:t>
      </w:r>
      <w:proofErr w:type="spellEnd"/>
      <w:r>
        <w:rPr>
          <w:rFonts w:ascii="Times New Roman" w:hAnsi="Times New Roman"/>
          <w:sz w:val="24"/>
        </w:rPr>
        <w:t xml:space="preserve"> </w:t>
      </w:r>
      <w:proofErr w:type="spellStart"/>
      <w:r>
        <w:rPr>
          <w:rFonts w:ascii="Times New Roman" w:hAnsi="Times New Roman"/>
          <w:sz w:val="24"/>
        </w:rPr>
        <w:t>estetik</w:t>
      </w:r>
      <w:proofErr w:type="spellEnd"/>
      <w:r>
        <w:rPr>
          <w:rFonts w:ascii="Times New Roman" w:hAnsi="Times New Roman"/>
          <w:sz w:val="24"/>
        </w:rPr>
        <w:t xml:space="preserve">, </w:t>
      </w:r>
      <w:proofErr w:type="spellStart"/>
      <w:r>
        <w:rPr>
          <w:rFonts w:ascii="Times New Roman" w:hAnsi="Times New Roman"/>
          <w:sz w:val="24"/>
        </w:rPr>
        <w:t>okunabilir</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anlık</w:t>
      </w:r>
      <w:proofErr w:type="spellEnd"/>
      <w:r>
        <w:rPr>
          <w:rFonts w:ascii="Times New Roman" w:hAnsi="Times New Roman"/>
          <w:sz w:val="24"/>
        </w:rPr>
        <w:t xml:space="preserve"> </w:t>
      </w:r>
      <w:proofErr w:type="spellStart"/>
      <w:r>
        <w:rPr>
          <w:rFonts w:ascii="Times New Roman" w:hAnsi="Times New Roman"/>
          <w:sz w:val="24"/>
        </w:rPr>
        <w:t>görsel</w:t>
      </w:r>
      <w:proofErr w:type="spellEnd"/>
      <w:r>
        <w:rPr>
          <w:rFonts w:ascii="Times New Roman" w:hAnsi="Times New Roman"/>
          <w:sz w:val="24"/>
        </w:rPr>
        <w:t xml:space="preserve"> </w:t>
      </w:r>
      <w:proofErr w:type="spellStart"/>
      <w:r>
        <w:rPr>
          <w:rFonts w:ascii="Times New Roman" w:hAnsi="Times New Roman"/>
          <w:sz w:val="24"/>
        </w:rPr>
        <w:t>takibe</w:t>
      </w:r>
      <w:proofErr w:type="spellEnd"/>
      <w:r>
        <w:rPr>
          <w:rFonts w:ascii="Times New Roman" w:hAnsi="Times New Roman"/>
          <w:sz w:val="24"/>
        </w:rPr>
        <w:t xml:space="preserve"> </w:t>
      </w:r>
      <w:proofErr w:type="spellStart"/>
      <w:r>
        <w:rPr>
          <w:rFonts w:ascii="Times New Roman" w:hAnsi="Times New Roman"/>
          <w:sz w:val="24"/>
        </w:rPr>
        <w:t>uygun</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yapıya</w:t>
      </w:r>
      <w:proofErr w:type="spellEnd"/>
      <w:r>
        <w:rPr>
          <w:rFonts w:ascii="Times New Roman" w:hAnsi="Times New Roman"/>
          <w:sz w:val="24"/>
        </w:rPr>
        <w:t xml:space="preserve"> </w:t>
      </w:r>
      <w:proofErr w:type="spellStart"/>
      <w:r>
        <w:rPr>
          <w:rFonts w:ascii="Times New Roman" w:hAnsi="Times New Roman"/>
          <w:sz w:val="24"/>
        </w:rPr>
        <w:t>kavuşturulmuştur</w:t>
      </w:r>
      <w:proofErr w:type="spellEnd"/>
      <w:r>
        <w:rPr>
          <w:rFonts w:ascii="Times New Roman" w:hAnsi="Times New Roman"/>
          <w:sz w:val="24"/>
        </w:rPr>
        <w:t>.</w:t>
      </w:r>
    </w:p>
    <w:p w14:paraId="7937D9D0" w14:textId="77777777" w:rsidR="00087BBB" w:rsidRDefault="00087BBB" w:rsidP="000A2E1B">
      <w:pPr>
        <w:spacing w:before="240" w:after="240"/>
        <w:jc w:val="both"/>
      </w:pPr>
    </w:p>
    <w:p w14:paraId="16E80A42" w14:textId="77777777" w:rsidR="009251FF" w:rsidRDefault="00000000" w:rsidP="00833AF2">
      <w:pPr>
        <w:spacing w:before="240" w:after="240"/>
      </w:pPr>
      <w:r>
        <w:rPr>
          <w:rFonts w:ascii="Times New Roman" w:hAnsi="Times New Roman"/>
          <w:b/>
          <w:sz w:val="24"/>
        </w:rPr>
        <w:lastRenderedPageBreak/>
        <w:t xml:space="preserve">2.4. </w:t>
      </w:r>
      <w:proofErr w:type="spellStart"/>
      <w:r>
        <w:rPr>
          <w:rFonts w:ascii="Times New Roman" w:hAnsi="Times New Roman"/>
          <w:b/>
          <w:sz w:val="24"/>
        </w:rPr>
        <w:t>Grafik</w:t>
      </w:r>
      <w:proofErr w:type="spellEnd"/>
      <w:r>
        <w:rPr>
          <w:rFonts w:ascii="Times New Roman" w:hAnsi="Times New Roman"/>
          <w:b/>
          <w:sz w:val="24"/>
        </w:rPr>
        <w:t xml:space="preserve"> </w:t>
      </w:r>
      <w:proofErr w:type="spellStart"/>
      <w:r>
        <w:rPr>
          <w:rFonts w:ascii="Times New Roman" w:hAnsi="Times New Roman"/>
          <w:b/>
          <w:sz w:val="24"/>
        </w:rPr>
        <w:t>Motoru</w:t>
      </w:r>
      <w:proofErr w:type="spellEnd"/>
      <w:r>
        <w:rPr>
          <w:rFonts w:ascii="Times New Roman" w:hAnsi="Times New Roman"/>
          <w:b/>
          <w:sz w:val="24"/>
        </w:rPr>
        <w:t xml:space="preserve"> </w:t>
      </w:r>
      <w:proofErr w:type="spellStart"/>
      <w:r>
        <w:rPr>
          <w:rFonts w:ascii="Times New Roman" w:hAnsi="Times New Roman"/>
          <w:b/>
          <w:sz w:val="24"/>
        </w:rPr>
        <w:t>ve</w:t>
      </w:r>
      <w:proofErr w:type="spellEnd"/>
      <w:r>
        <w:rPr>
          <w:rFonts w:ascii="Times New Roman" w:hAnsi="Times New Roman"/>
          <w:b/>
          <w:sz w:val="24"/>
        </w:rPr>
        <w:t xml:space="preserve"> </w:t>
      </w:r>
      <w:proofErr w:type="spellStart"/>
      <w:r>
        <w:rPr>
          <w:rFonts w:ascii="Times New Roman" w:hAnsi="Times New Roman"/>
          <w:b/>
          <w:sz w:val="24"/>
        </w:rPr>
        <w:t>İnteraktif</w:t>
      </w:r>
      <w:proofErr w:type="spellEnd"/>
      <w:r>
        <w:rPr>
          <w:rFonts w:ascii="Times New Roman" w:hAnsi="Times New Roman"/>
          <w:b/>
          <w:sz w:val="24"/>
        </w:rPr>
        <w:t xml:space="preserve"> </w:t>
      </w:r>
      <w:proofErr w:type="spellStart"/>
      <w:r>
        <w:rPr>
          <w:rFonts w:ascii="Times New Roman" w:hAnsi="Times New Roman"/>
          <w:b/>
          <w:sz w:val="24"/>
        </w:rPr>
        <w:t>Çizim</w:t>
      </w:r>
      <w:proofErr w:type="spellEnd"/>
      <w:r>
        <w:rPr>
          <w:rFonts w:ascii="Times New Roman" w:hAnsi="Times New Roman"/>
          <w:b/>
          <w:sz w:val="24"/>
        </w:rPr>
        <w:t xml:space="preserve"> </w:t>
      </w:r>
      <w:proofErr w:type="spellStart"/>
      <w:r>
        <w:rPr>
          <w:rFonts w:ascii="Times New Roman" w:hAnsi="Times New Roman"/>
          <w:b/>
          <w:sz w:val="24"/>
        </w:rPr>
        <w:t>Araçları</w:t>
      </w:r>
      <w:proofErr w:type="spellEnd"/>
      <w:r>
        <w:rPr>
          <w:rFonts w:ascii="Times New Roman" w:hAnsi="Times New Roman"/>
          <w:b/>
          <w:sz w:val="24"/>
        </w:rPr>
        <w:t xml:space="preserve"> (Matplotlib </w:t>
      </w:r>
      <w:proofErr w:type="spellStart"/>
      <w:r>
        <w:rPr>
          <w:rFonts w:ascii="Times New Roman" w:hAnsi="Times New Roman"/>
          <w:b/>
          <w:sz w:val="24"/>
        </w:rPr>
        <w:t>ve</w:t>
      </w:r>
      <w:proofErr w:type="spellEnd"/>
      <w:r>
        <w:rPr>
          <w:rFonts w:ascii="Times New Roman" w:hAnsi="Times New Roman"/>
          <w:b/>
          <w:sz w:val="24"/>
        </w:rPr>
        <w:t xml:space="preserve"> </w:t>
      </w:r>
      <w:proofErr w:type="spellStart"/>
      <w:r>
        <w:rPr>
          <w:rFonts w:ascii="Times New Roman" w:hAnsi="Times New Roman"/>
          <w:b/>
          <w:sz w:val="24"/>
        </w:rPr>
        <w:t>Mplcursors</w:t>
      </w:r>
      <w:proofErr w:type="spellEnd"/>
      <w:r>
        <w:rPr>
          <w:rFonts w:ascii="Times New Roman" w:hAnsi="Times New Roman"/>
          <w:b/>
          <w:sz w:val="24"/>
        </w:rPr>
        <w:t>)</w:t>
      </w:r>
    </w:p>
    <w:p w14:paraId="5EDE321C" w14:textId="77777777" w:rsidR="009251FF" w:rsidRDefault="00000000" w:rsidP="000A2E1B">
      <w:pPr>
        <w:spacing w:before="240" w:after="240"/>
        <w:jc w:val="both"/>
      </w:pPr>
      <w:proofErr w:type="spellStart"/>
      <w:r>
        <w:rPr>
          <w:rFonts w:ascii="Times New Roman" w:hAnsi="Times New Roman"/>
          <w:sz w:val="24"/>
        </w:rPr>
        <w:t>Finansal</w:t>
      </w:r>
      <w:proofErr w:type="spellEnd"/>
      <w:r>
        <w:rPr>
          <w:rFonts w:ascii="Times New Roman" w:hAnsi="Times New Roman"/>
          <w:sz w:val="24"/>
        </w:rPr>
        <w:t xml:space="preserve"> </w:t>
      </w:r>
      <w:proofErr w:type="spellStart"/>
      <w:r>
        <w:rPr>
          <w:rFonts w:ascii="Times New Roman" w:hAnsi="Times New Roman"/>
          <w:sz w:val="24"/>
        </w:rPr>
        <w:t>analiz</w:t>
      </w:r>
      <w:proofErr w:type="spellEnd"/>
      <w:r>
        <w:rPr>
          <w:rFonts w:ascii="Times New Roman" w:hAnsi="Times New Roman"/>
          <w:sz w:val="24"/>
        </w:rPr>
        <w:t xml:space="preserve"> </w:t>
      </w:r>
      <w:proofErr w:type="spellStart"/>
      <w:r>
        <w:rPr>
          <w:rFonts w:ascii="Times New Roman" w:hAnsi="Times New Roman"/>
          <w:sz w:val="24"/>
        </w:rPr>
        <w:t>süreçlerinde</w:t>
      </w:r>
      <w:proofErr w:type="spellEnd"/>
      <w:r>
        <w:rPr>
          <w:rFonts w:ascii="Times New Roman" w:hAnsi="Times New Roman"/>
          <w:sz w:val="24"/>
        </w:rPr>
        <w:t xml:space="preserve"> </w:t>
      </w:r>
      <w:proofErr w:type="spellStart"/>
      <w:r>
        <w:rPr>
          <w:rFonts w:ascii="Times New Roman" w:hAnsi="Times New Roman"/>
          <w:sz w:val="24"/>
        </w:rPr>
        <w:t>sadece</w:t>
      </w:r>
      <w:proofErr w:type="spellEnd"/>
      <w:r>
        <w:rPr>
          <w:rFonts w:ascii="Times New Roman" w:hAnsi="Times New Roman"/>
          <w:sz w:val="24"/>
        </w:rPr>
        <w:t xml:space="preserve"> </w:t>
      </w:r>
      <w:proofErr w:type="spellStart"/>
      <w:r>
        <w:rPr>
          <w:rFonts w:ascii="Times New Roman" w:hAnsi="Times New Roman"/>
          <w:sz w:val="24"/>
        </w:rPr>
        <w:t>sayısal</w:t>
      </w:r>
      <w:proofErr w:type="spellEnd"/>
      <w:r>
        <w:rPr>
          <w:rFonts w:ascii="Times New Roman" w:hAnsi="Times New Roman"/>
          <w:sz w:val="24"/>
        </w:rPr>
        <w:t xml:space="preserve"> </w:t>
      </w:r>
      <w:proofErr w:type="spellStart"/>
      <w:r>
        <w:rPr>
          <w:rFonts w:ascii="Times New Roman" w:hAnsi="Times New Roman"/>
          <w:sz w:val="24"/>
        </w:rPr>
        <w:t>tabloları</w:t>
      </w:r>
      <w:proofErr w:type="spellEnd"/>
      <w:r>
        <w:rPr>
          <w:rFonts w:ascii="Times New Roman" w:hAnsi="Times New Roman"/>
          <w:sz w:val="24"/>
        </w:rPr>
        <w:t xml:space="preserve"> </w:t>
      </w:r>
      <w:proofErr w:type="spellStart"/>
      <w:r>
        <w:rPr>
          <w:rFonts w:ascii="Times New Roman" w:hAnsi="Times New Roman"/>
          <w:sz w:val="24"/>
        </w:rPr>
        <w:t>incelemek</w:t>
      </w:r>
      <w:proofErr w:type="spellEnd"/>
      <w:r>
        <w:rPr>
          <w:rFonts w:ascii="Times New Roman" w:hAnsi="Times New Roman"/>
          <w:sz w:val="24"/>
        </w:rPr>
        <w:t xml:space="preserve">, </w:t>
      </w:r>
      <w:proofErr w:type="spellStart"/>
      <w:r>
        <w:rPr>
          <w:rFonts w:ascii="Times New Roman" w:hAnsi="Times New Roman"/>
          <w:sz w:val="24"/>
        </w:rPr>
        <w:t>geçmişe</w:t>
      </w:r>
      <w:proofErr w:type="spellEnd"/>
      <w:r>
        <w:rPr>
          <w:rFonts w:ascii="Times New Roman" w:hAnsi="Times New Roman"/>
          <w:sz w:val="24"/>
        </w:rPr>
        <w:t xml:space="preserve"> </w:t>
      </w:r>
      <w:proofErr w:type="spellStart"/>
      <w:r>
        <w:rPr>
          <w:rFonts w:ascii="Times New Roman" w:hAnsi="Times New Roman"/>
          <w:sz w:val="24"/>
        </w:rPr>
        <w:t>dönük</w:t>
      </w:r>
      <w:proofErr w:type="spellEnd"/>
      <w:r>
        <w:rPr>
          <w:rFonts w:ascii="Times New Roman" w:hAnsi="Times New Roman"/>
          <w:sz w:val="24"/>
        </w:rPr>
        <w:t xml:space="preserve"> </w:t>
      </w:r>
      <w:proofErr w:type="spellStart"/>
      <w:r>
        <w:rPr>
          <w:rFonts w:ascii="Times New Roman" w:hAnsi="Times New Roman"/>
          <w:sz w:val="24"/>
        </w:rPr>
        <w:t>trendleri</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fiyat</w:t>
      </w:r>
      <w:proofErr w:type="spellEnd"/>
      <w:r>
        <w:rPr>
          <w:rFonts w:ascii="Times New Roman" w:hAnsi="Times New Roman"/>
          <w:sz w:val="24"/>
        </w:rPr>
        <w:t xml:space="preserve"> </w:t>
      </w:r>
      <w:proofErr w:type="spellStart"/>
      <w:r>
        <w:rPr>
          <w:rFonts w:ascii="Times New Roman" w:hAnsi="Times New Roman"/>
          <w:sz w:val="24"/>
        </w:rPr>
        <w:t>formasyonlarını</w:t>
      </w:r>
      <w:proofErr w:type="spellEnd"/>
      <w:r>
        <w:rPr>
          <w:rFonts w:ascii="Times New Roman" w:hAnsi="Times New Roman"/>
          <w:sz w:val="24"/>
        </w:rPr>
        <w:t xml:space="preserve"> </w:t>
      </w:r>
      <w:proofErr w:type="spellStart"/>
      <w:r>
        <w:rPr>
          <w:rFonts w:ascii="Times New Roman" w:hAnsi="Times New Roman"/>
          <w:sz w:val="24"/>
        </w:rPr>
        <w:t>yakalamak</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xml:space="preserve"> </w:t>
      </w:r>
      <w:proofErr w:type="spellStart"/>
      <w:r>
        <w:rPr>
          <w:rFonts w:ascii="Times New Roman" w:hAnsi="Times New Roman"/>
          <w:sz w:val="24"/>
        </w:rPr>
        <w:t>yeterli</w:t>
      </w:r>
      <w:proofErr w:type="spellEnd"/>
      <w:r>
        <w:rPr>
          <w:rFonts w:ascii="Times New Roman" w:hAnsi="Times New Roman"/>
          <w:sz w:val="24"/>
        </w:rPr>
        <w:t xml:space="preserve"> </w:t>
      </w:r>
      <w:proofErr w:type="spellStart"/>
      <w:r>
        <w:rPr>
          <w:rFonts w:ascii="Times New Roman" w:hAnsi="Times New Roman"/>
          <w:sz w:val="24"/>
        </w:rPr>
        <w:t>değildir</w:t>
      </w:r>
      <w:proofErr w:type="spellEnd"/>
      <w:r>
        <w:rPr>
          <w:rFonts w:ascii="Times New Roman" w:hAnsi="Times New Roman"/>
          <w:sz w:val="24"/>
        </w:rPr>
        <w:t xml:space="preserve">; </w:t>
      </w:r>
      <w:proofErr w:type="spellStart"/>
      <w:r>
        <w:rPr>
          <w:rFonts w:ascii="Times New Roman" w:hAnsi="Times New Roman"/>
          <w:sz w:val="24"/>
        </w:rPr>
        <w:t>verilerin</w:t>
      </w:r>
      <w:proofErr w:type="spellEnd"/>
      <w:r>
        <w:rPr>
          <w:rFonts w:ascii="Times New Roman" w:hAnsi="Times New Roman"/>
          <w:sz w:val="24"/>
        </w:rPr>
        <w:t xml:space="preserve"> </w:t>
      </w:r>
      <w:proofErr w:type="spellStart"/>
      <w:r>
        <w:rPr>
          <w:rFonts w:ascii="Times New Roman" w:hAnsi="Times New Roman"/>
          <w:sz w:val="24"/>
        </w:rPr>
        <w:t>mutlaka</w:t>
      </w:r>
      <w:proofErr w:type="spellEnd"/>
      <w:r>
        <w:rPr>
          <w:rFonts w:ascii="Times New Roman" w:hAnsi="Times New Roman"/>
          <w:sz w:val="24"/>
        </w:rPr>
        <w:t xml:space="preserve"> </w:t>
      </w:r>
      <w:proofErr w:type="spellStart"/>
      <w:r>
        <w:rPr>
          <w:rFonts w:ascii="Times New Roman" w:hAnsi="Times New Roman"/>
          <w:sz w:val="24"/>
        </w:rPr>
        <w:t>görselleştirilmesi</w:t>
      </w:r>
      <w:proofErr w:type="spellEnd"/>
      <w:r>
        <w:rPr>
          <w:rFonts w:ascii="Times New Roman" w:hAnsi="Times New Roman"/>
          <w:sz w:val="24"/>
        </w:rPr>
        <w:t xml:space="preserve"> </w:t>
      </w:r>
      <w:proofErr w:type="spellStart"/>
      <w:r>
        <w:rPr>
          <w:rFonts w:ascii="Times New Roman" w:hAnsi="Times New Roman"/>
          <w:sz w:val="24"/>
        </w:rPr>
        <w:t>gerekmektedir</w:t>
      </w:r>
      <w:proofErr w:type="spellEnd"/>
      <w:r>
        <w:rPr>
          <w:rFonts w:ascii="Times New Roman" w:hAnsi="Times New Roman"/>
          <w:sz w:val="24"/>
        </w:rPr>
        <w:t xml:space="preserve">. </w:t>
      </w:r>
      <w:proofErr w:type="spellStart"/>
      <w:r>
        <w:rPr>
          <w:rFonts w:ascii="Times New Roman" w:hAnsi="Times New Roman"/>
          <w:sz w:val="24"/>
        </w:rPr>
        <w:t>Projede</w:t>
      </w:r>
      <w:proofErr w:type="spellEnd"/>
      <w:r>
        <w:rPr>
          <w:rFonts w:ascii="Times New Roman" w:hAnsi="Times New Roman"/>
          <w:sz w:val="24"/>
        </w:rPr>
        <w:t xml:space="preserve"> </w:t>
      </w:r>
      <w:proofErr w:type="spellStart"/>
      <w:r>
        <w:rPr>
          <w:rFonts w:ascii="Times New Roman" w:hAnsi="Times New Roman"/>
          <w:sz w:val="24"/>
        </w:rPr>
        <w:t>bu</w:t>
      </w:r>
      <w:proofErr w:type="spellEnd"/>
      <w:r>
        <w:rPr>
          <w:rFonts w:ascii="Times New Roman" w:hAnsi="Times New Roman"/>
          <w:sz w:val="24"/>
        </w:rPr>
        <w:t xml:space="preserve"> </w:t>
      </w:r>
      <w:proofErr w:type="spellStart"/>
      <w:r>
        <w:rPr>
          <w:rFonts w:ascii="Times New Roman" w:hAnsi="Times New Roman"/>
          <w:sz w:val="24"/>
        </w:rPr>
        <w:t>ihtiyacı</w:t>
      </w:r>
      <w:proofErr w:type="spellEnd"/>
      <w:r>
        <w:rPr>
          <w:rFonts w:ascii="Times New Roman" w:hAnsi="Times New Roman"/>
          <w:sz w:val="24"/>
        </w:rPr>
        <w:t xml:space="preserve"> </w:t>
      </w:r>
      <w:proofErr w:type="spellStart"/>
      <w:r>
        <w:rPr>
          <w:rFonts w:ascii="Times New Roman" w:hAnsi="Times New Roman"/>
          <w:sz w:val="24"/>
        </w:rPr>
        <w:t>karşılamak</w:t>
      </w:r>
      <w:proofErr w:type="spellEnd"/>
      <w:r>
        <w:rPr>
          <w:rFonts w:ascii="Times New Roman" w:hAnsi="Times New Roman"/>
          <w:sz w:val="24"/>
        </w:rPr>
        <w:t xml:space="preserve"> </w:t>
      </w:r>
      <w:proofErr w:type="spellStart"/>
      <w:r>
        <w:rPr>
          <w:rFonts w:ascii="Times New Roman" w:hAnsi="Times New Roman"/>
          <w:sz w:val="24"/>
        </w:rPr>
        <w:t>adına</w:t>
      </w:r>
      <w:proofErr w:type="spellEnd"/>
      <w:r>
        <w:rPr>
          <w:rFonts w:ascii="Times New Roman" w:hAnsi="Times New Roman"/>
          <w:sz w:val="24"/>
        </w:rPr>
        <w:t xml:space="preserve"> Python </w:t>
      </w:r>
      <w:proofErr w:type="spellStart"/>
      <w:r>
        <w:rPr>
          <w:rFonts w:ascii="Times New Roman" w:hAnsi="Times New Roman"/>
          <w:sz w:val="24"/>
        </w:rPr>
        <w:t>dünyasının</w:t>
      </w:r>
      <w:proofErr w:type="spellEnd"/>
      <w:r>
        <w:rPr>
          <w:rFonts w:ascii="Times New Roman" w:hAnsi="Times New Roman"/>
          <w:sz w:val="24"/>
        </w:rPr>
        <w:t xml:space="preserve"> </w:t>
      </w:r>
      <w:proofErr w:type="spellStart"/>
      <w:r>
        <w:rPr>
          <w:rFonts w:ascii="Times New Roman" w:hAnsi="Times New Roman"/>
          <w:sz w:val="24"/>
        </w:rPr>
        <w:t>standart</w:t>
      </w:r>
      <w:proofErr w:type="spellEnd"/>
      <w:r>
        <w:rPr>
          <w:rFonts w:ascii="Times New Roman" w:hAnsi="Times New Roman"/>
          <w:sz w:val="24"/>
        </w:rPr>
        <w:t xml:space="preserve"> </w:t>
      </w:r>
      <w:proofErr w:type="spellStart"/>
      <w:r>
        <w:rPr>
          <w:rFonts w:ascii="Times New Roman" w:hAnsi="Times New Roman"/>
          <w:sz w:val="24"/>
        </w:rPr>
        <w:t>veri</w:t>
      </w:r>
      <w:proofErr w:type="spellEnd"/>
      <w:r>
        <w:rPr>
          <w:rFonts w:ascii="Times New Roman" w:hAnsi="Times New Roman"/>
          <w:sz w:val="24"/>
        </w:rPr>
        <w:t xml:space="preserve"> </w:t>
      </w:r>
      <w:proofErr w:type="spellStart"/>
      <w:r>
        <w:rPr>
          <w:rFonts w:ascii="Times New Roman" w:hAnsi="Times New Roman"/>
          <w:sz w:val="24"/>
        </w:rPr>
        <w:t>görselleştirme</w:t>
      </w:r>
      <w:proofErr w:type="spellEnd"/>
      <w:r>
        <w:rPr>
          <w:rFonts w:ascii="Times New Roman" w:hAnsi="Times New Roman"/>
          <w:sz w:val="24"/>
        </w:rPr>
        <w:t xml:space="preserve"> </w:t>
      </w:r>
      <w:proofErr w:type="spellStart"/>
      <w:r>
        <w:rPr>
          <w:rFonts w:ascii="Times New Roman" w:hAnsi="Times New Roman"/>
          <w:sz w:val="24"/>
        </w:rPr>
        <w:t>kütüphanesi</w:t>
      </w:r>
      <w:proofErr w:type="spellEnd"/>
      <w:r>
        <w:rPr>
          <w:rFonts w:ascii="Times New Roman" w:hAnsi="Times New Roman"/>
          <w:sz w:val="24"/>
        </w:rPr>
        <w:t xml:space="preserve"> </w:t>
      </w:r>
      <w:proofErr w:type="spellStart"/>
      <w:r>
        <w:rPr>
          <w:rFonts w:ascii="Times New Roman" w:hAnsi="Times New Roman"/>
          <w:sz w:val="24"/>
        </w:rPr>
        <w:t>olan</w:t>
      </w:r>
      <w:proofErr w:type="spellEnd"/>
      <w:r>
        <w:rPr>
          <w:rFonts w:ascii="Times New Roman" w:hAnsi="Times New Roman"/>
          <w:sz w:val="24"/>
        </w:rPr>
        <w:t xml:space="preserve"> 'Matplotlib' </w:t>
      </w:r>
      <w:proofErr w:type="spellStart"/>
      <w:r>
        <w:rPr>
          <w:rFonts w:ascii="Times New Roman" w:hAnsi="Times New Roman"/>
          <w:sz w:val="24"/>
        </w:rPr>
        <w:t>entegre</w:t>
      </w:r>
      <w:proofErr w:type="spellEnd"/>
      <w:r>
        <w:rPr>
          <w:rFonts w:ascii="Times New Roman" w:hAnsi="Times New Roman"/>
          <w:sz w:val="24"/>
        </w:rPr>
        <w:t xml:space="preserve"> </w:t>
      </w:r>
      <w:proofErr w:type="spellStart"/>
      <w:r>
        <w:rPr>
          <w:rFonts w:ascii="Times New Roman" w:hAnsi="Times New Roman"/>
          <w:sz w:val="24"/>
        </w:rPr>
        <w:t>edilmiştir</w:t>
      </w:r>
      <w:proofErr w:type="spellEnd"/>
      <w:r>
        <w:rPr>
          <w:rFonts w:ascii="Times New Roman" w:hAnsi="Times New Roman"/>
          <w:sz w:val="24"/>
        </w:rPr>
        <w:t xml:space="preserve">. </w:t>
      </w:r>
      <w:proofErr w:type="spellStart"/>
      <w:r>
        <w:rPr>
          <w:rFonts w:ascii="Times New Roman" w:hAnsi="Times New Roman"/>
          <w:sz w:val="24"/>
        </w:rPr>
        <w:t>Kullanıcı</w:t>
      </w:r>
      <w:proofErr w:type="spellEnd"/>
      <w:r>
        <w:rPr>
          <w:rFonts w:ascii="Times New Roman" w:hAnsi="Times New Roman"/>
          <w:sz w:val="24"/>
        </w:rPr>
        <w:t xml:space="preserve"> </w:t>
      </w:r>
      <w:proofErr w:type="spellStart"/>
      <w:r>
        <w:rPr>
          <w:rFonts w:ascii="Times New Roman" w:hAnsi="Times New Roman"/>
          <w:sz w:val="24"/>
        </w:rPr>
        <w:t>menüden</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enstrümanın</w:t>
      </w:r>
      <w:proofErr w:type="spellEnd"/>
      <w:r>
        <w:rPr>
          <w:rFonts w:ascii="Times New Roman" w:hAnsi="Times New Roman"/>
          <w:sz w:val="24"/>
        </w:rPr>
        <w:t xml:space="preserve"> </w:t>
      </w:r>
      <w:proofErr w:type="spellStart"/>
      <w:r>
        <w:rPr>
          <w:rFonts w:ascii="Times New Roman" w:hAnsi="Times New Roman"/>
          <w:sz w:val="24"/>
        </w:rPr>
        <w:t>geçmiş</w:t>
      </w:r>
      <w:proofErr w:type="spellEnd"/>
      <w:r>
        <w:rPr>
          <w:rFonts w:ascii="Times New Roman" w:hAnsi="Times New Roman"/>
          <w:sz w:val="24"/>
        </w:rPr>
        <w:t xml:space="preserve"> </w:t>
      </w:r>
      <w:proofErr w:type="spellStart"/>
      <w:r>
        <w:rPr>
          <w:rFonts w:ascii="Times New Roman" w:hAnsi="Times New Roman"/>
          <w:sz w:val="24"/>
        </w:rPr>
        <w:t>grafiğini</w:t>
      </w:r>
      <w:proofErr w:type="spellEnd"/>
      <w:r>
        <w:rPr>
          <w:rFonts w:ascii="Times New Roman" w:hAnsi="Times New Roman"/>
          <w:sz w:val="24"/>
        </w:rPr>
        <w:t xml:space="preserve"> </w:t>
      </w:r>
      <w:proofErr w:type="spellStart"/>
      <w:r>
        <w:rPr>
          <w:rFonts w:ascii="Times New Roman" w:hAnsi="Times New Roman"/>
          <w:sz w:val="24"/>
        </w:rPr>
        <w:t>çizdirmek</w:t>
      </w:r>
      <w:proofErr w:type="spellEnd"/>
      <w:r>
        <w:rPr>
          <w:rFonts w:ascii="Times New Roman" w:hAnsi="Times New Roman"/>
          <w:sz w:val="24"/>
        </w:rPr>
        <w:t xml:space="preserve"> </w:t>
      </w:r>
      <w:proofErr w:type="spellStart"/>
      <w:r>
        <w:rPr>
          <w:rFonts w:ascii="Times New Roman" w:hAnsi="Times New Roman"/>
          <w:sz w:val="24"/>
        </w:rPr>
        <w:t>istediğinde</w:t>
      </w:r>
      <w:proofErr w:type="spellEnd"/>
      <w:r>
        <w:rPr>
          <w:rFonts w:ascii="Times New Roman" w:hAnsi="Times New Roman"/>
          <w:sz w:val="24"/>
        </w:rPr>
        <w:t xml:space="preserve">, Matplotlib </w:t>
      </w:r>
      <w:proofErr w:type="spellStart"/>
      <w:r>
        <w:rPr>
          <w:rFonts w:ascii="Times New Roman" w:hAnsi="Times New Roman"/>
          <w:sz w:val="24"/>
        </w:rPr>
        <w:t>terminalin</w:t>
      </w:r>
      <w:proofErr w:type="spellEnd"/>
      <w:r>
        <w:rPr>
          <w:rFonts w:ascii="Times New Roman" w:hAnsi="Times New Roman"/>
          <w:sz w:val="24"/>
        </w:rPr>
        <w:t xml:space="preserve"> minimalist </w:t>
      </w:r>
      <w:proofErr w:type="spellStart"/>
      <w:r>
        <w:rPr>
          <w:rFonts w:ascii="Times New Roman" w:hAnsi="Times New Roman"/>
          <w:sz w:val="24"/>
        </w:rPr>
        <w:t>yapısını</w:t>
      </w:r>
      <w:proofErr w:type="spellEnd"/>
      <w:r>
        <w:rPr>
          <w:rFonts w:ascii="Times New Roman" w:hAnsi="Times New Roman"/>
          <w:sz w:val="24"/>
        </w:rPr>
        <w:t xml:space="preserve"> </w:t>
      </w:r>
      <w:proofErr w:type="spellStart"/>
      <w:r>
        <w:rPr>
          <w:rFonts w:ascii="Times New Roman" w:hAnsi="Times New Roman"/>
          <w:sz w:val="24"/>
        </w:rPr>
        <w:t>bozmayacak</w:t>
      </w:r>
      <w:proofErr w:type="spellEnd"/>
      <w:r>
        <w:rPr>
          <w:rFonts w:ascii="Times New Roman" w:hAnsi="Times New Roman"/>
          <w:sz w:val="24"/>
        </w:rPr>
        <w:t xml:space="preserve"> </w:t>
      </w:r>
      <w:proofErr w:type="spellStart"/>
      <w:r>
        <w:rPr>
          <w:rFonts w:ascii="Times New Roman" w:hAnsi="Times New Roman"/>
          <w:sz w:val="24"/>
        </w:rPr>
        <w:t>şekilde</w:t>
      </w:r>
      <w:proofErr w:type="spellEnd"/>
      <w:r>
        <w:rPr>
          <w:rFonts w:ascii="Times New Roman" w:hAnsi="Times New Roman"/>
          <w:sz w:val="24"/>
        </w:rPr>
        <w:t xml:space="preserve"> </w:t>
      </w:r>
      <w:proofErr w:type="spellStart"/>
      <w:r>
        <w:rPr>
          <w:rFonts w:ascii="Times New Roman" w:hAnsi="Times New Roman"/>
          <w:sz w:val="24"/>
        </w:rPr>
        <w:t>harici</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optimize </w:t>
      </w:r>
      <w:proofErr w:type="spellStart"/>
      <w:r>
        <w:rPr>
          <w:rFonts w:ascii="Times New Roman" w:hAnsi="Times New Roman"/>
          <w:sz w:val="24"/>
        </w:rPr>
        <w:t>edilmiş</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pencere</w:t>
      </w:r>
      <w:proofErr w:type="spellEnd"/>
      <w:r>
        <w:rPr>
          <w:rFonts w:ascii="Times New Roman" w:hAnsi="Times New Roman"/>
          <w:sz w:val="24"/>
        </w:rPr>
        <w:t xml:space="preserve"> </w:t>
      </w:r>
      <w:proofErr w:type="spellStart"/>
      <w:r>
        <w:rPr>
          <w:rFonts w:ascii="Times New Roman" w:hAnsi="Times New Roman"/>
          <w:sz w:val="24"/>
        </w:rPr>
        <w:t>açarak</w:t>
      </w:r>
      <w:proofErr w:type="spellEnd"/>
      <w:r>
        <w:rPr>
          <w:rFonts w:ascii="Times New Roman" w:hAnsi="Times New Roman"/>
          <w:sz w:val="24"/>
        </w:rPr>
        <w:t xml:space="preserve"> </w:t>
      </w:r>
      <w:proofErr w:type="spellStart"/>
      <w:r>
        <w:rPr>
          <w:rFonts w:ascii="Times New Roman" w:hAnsi="Times New Roman"/>
          <w:sz w:val="24"/>
        </w:rPr>
        <w:t>fiyat</w:t>
      </w:r>
      <w:proofErr w:type="spellEnd"/>
      <w:r>
        <w:rPr>
          <w:rFonts w:ascii="Times New Roman" w:hAnsi="Times New Roman"/>
          <w:sz w:val="24"/>
        </w:rPr>
        <w:t xml:space="preserve"> </w:t>
      </w:r>
      <w:proofErr w:type="spellStart"/>
      <w:r>
        <w:rPr>
          <w:rFonts w:ascii="Times New Roman" w:hAnsi="Times New Roman"/>
          <w:sz w:val="24"/>
        </w:rPr>
        <w:t>trendlerini</w:t>
      </w:r>
      <w:proofErr w:type="spellEnd"/>
      <w:r>
        <w:rPr>
          <w:rFonts w:ascii="Times New Roman" w:hAnsi="Times New Roman"/>
          <w:sz w:val="24"/>
        </w:rPr>
        <w:t xml:space="preserve"> </w:t>
      </w:r>
      <w:proofErr w:type="spellStart"/>
      <w:r>
        <w:rPr>
          <w:rFonts w:ascii="Times New Roman" w:hAnsi="Times New Roman"/>
          <w:sz w:val="24"/>
        </w:rPr>
        <w:t>çizgisel</w:t>
      </w:r>
      <w:proofErr w:type="spellEnd"/>
      <w:r>
        <w:rPr>
          <w:rFonts w:ascii="Times New Roman" w:hAnsi="Times New Roman"/>
          <w:sz w:val="24"/>
        </w:rPr>
        <w:t xml:space="preserve"> </w:t>
      </w:r>
      <w:proofErr w:type="spellStart"/>
      <w:r>
        <w:rPr>
          <w:rFonts w:ascii="Times New Roman" w:hAnsi="Times New Roman"/>
          <w:sz w:val="24"/>
        </w:rPr>
        <w:t>grafikler</w:t>
      </w:r>
      <w:proofErr w:type="spellEnd"/>
      <w:r>
        <w:rPr>
          <w:rFonts w:ascii="Times New Roman" w:hAnsi="Times New Roman"/>
          <w:sz w:val="24"/>
        </w:rPr>
        <w:t xml:space="preserve"> </w:t>
      </w:r>
      <w:proofErr w:type="spellStart"/>
      <w:r>
        <w:rPr>
          <w:rFonts w:ascii="Times New Roman" w:hAnsi="Times New Roman"/>
          <w:sz w:val="24"/>
        </w:rPr>
        <w:t>halinde</w:t>
      </w:r>
      <w:proofErr w:type="spellEnd"/>
      <w:r>
        <w:rPr>
          <w:rFonts w:ascii="Times New Roman" w:hAnsi="Times New Roman"/>
          <w:sz w:val="24"/>
        </w:rPr>
        <w:t xml:space="preserve"> </w:t>
      </w:r>
      <w:proofErr w:type="spellStart"/>
      <w:r>
        <w:rPr>
          <w:rFonts w:ascii="Times New Roman" w:hAnsi="Times New Roman"/>
          <w:sz w:val="24"/>
        </w:rPr>
        <w:t>sunmaktadır</w:t>
      </w:r>
      <w:proofErr w:type="spellEnd"/>
      <w:r>
        <w:rPr>
          <w:rFonts w:ascii="Times New Roman" w:hAnsi="Times New Roman"/>
          <w:sz w:val="24"/>
        </w:rPr>
        <w:t xml:space="preserve">. </w:t>
      </w:r>
      <w:proofErr w:type="spellStart"/>
      <w:r>
        <w:rPr>
          <w:rFonts w:ascii="Times New Roman" w:hAnsi="Times New Roman"/>
          <w:sz w:val="24"/>
        </w:rPr>
        <w:t>Grafik</w:t>
      </w:r>
      <w:proofErr w:type="spellEnd"/>
      <w:r>
        <w:rPr>
          <w:rFonts w:ascii="Times New Roman" w:hAnsi="Times New Roman"/>
          <w:sz w:val="24"/>
        </w:rPr>
        <w:t xml:space="preserve"> </w:t>
      </w:r>
      <w:proofErr w:type="spellStart"/>
      <w:r>
        <w:rPr>
          <w:rFonts w:ascii="Times New Roman" w:hAnsi="Times New Roman"/>
          <w:sz w:val="24"/>
        </w:rPr>
        <w:t>pencereleri</w:t>
      </w:r>
      <w:proofErr w:type="spellEnd"/>
      <w:r>
        <w:rPr>
          <w:rFonts w:ascii="Times New Roman" w:hAnsi="Times New Roman"/>
          <w:sz w:val="24"/>
        </w:rPr>
        <w:t xml:space="preserve">, terminal </w:t>
      </w:r>
      <w:proofErr w:type="spellStart"/>
      <w:r>
        <w:rPr>
          <w:rFonts w:ascii="Times New Roman" w:hAnsi="Times New Roman"/>
          <w:sz w:val="24"/>
        </w:rPr>
        <w:t>temasıyla</w:t>
      </w:r>
      <w:proofErr w:type="spellEnd"/>
      <w:r>
        <w:rPr>
          <w:rFonts w:ascii="Times New Roman" w:hAnsi="Times New Roman"/>
          <w:sz w:val="24"/>
        </w:rPr>
        <w:t xml:space="preserve"> </w:t>
      </w:r>
      <w:proofErr w:type="spellStart"/>
      <w:r>
        <w:rPr>
          <w:rFonts w:ascii="Times New Roman" w:hAnsi="Times New Roman"/>
          <w:sz w:val="24"/>
        </w:rPr>
        <w:t>uyumlu</w:t>
      </w:r>
      <w:proofErr w:type="spellEnd"/>
      <w:r>
        <w:rPr>
          <w:rFonts w:ascii="Times New Roman" w:hAnsi="Times New Roman"/>
          <w:sz w:val="24"/>
        </w:rPr>
        <w:t xml:space="preserve"> </w:t>
      </w:r>
      <w:proofErr w:type="spellStart"/>
      <w:r>
        <w:rPr>
          <w:rFonts w:ascii="Times New Roman" w:hAnsi="Times New Roman"/>
          <w:sz w:val="24"/>
        </w:rPr>
        <w:t>olması</w:t>
      </w:r>
      <w:proofErr w:type="spellEnd"/>
      <w:r>
        <w:rPr>
          <w:rFonts w:ascii="Times New Roman" w:hAnsi="Times New Roman"/>
          <w:sz w:val="24"/>
        </w:rPr>
        <w:t xml:space="preserve"> </w:t>
      </w:r>
      <w:proofErr w:type="spellStart"/>
      <w:r>
        <w:rPr>
          <w:rFonts w:ascii="Times New Roman" w:hAnsi="Times New Roman"/>
          <w:sz w:val="24"/>
        </w:rPr>
        <w:t>açısından</w:t>
      </w:r>
      <w:proofErr w:type="spellEnd"/>
      <w:r>
        <w:rPr>
          <w:rFonts w:ascii="Times New Roman" w:hAnsi="Times New Roman"/>
          <w:sz w:val="24"/>
        </w:rPr>
        <w:t xml:space="preserve"> </w:t>
      </w:r>
      <w:proofErr w:type="spellStart"/>
      <w:r>
        <w:rPr>
          <w:rFonts w:ascii="Times New Roman" w:hAnsi="Times New Roman"/>
          <w:sz w:val="24"/>
        </w:rPr>
        <w:t>tamamen</w:t>
      </w:r>
      <w:proofErr w:type="spellEnd"/>
      <w:r>
        <w:rPr>
          <w:rFonts w:ascii="Times New Roman" w:hAnsi="Times New Roman"/>
          <w:sz w:val="24"/>
        </w:rPr>
        <w:t xml:space="preserve"> </w:t>
      </w:r>
      <w:proofErr w:type="spellStart"/>
      <w:r>
        <w:rPr>
          <w:rFonts w:ascii="Times New Roman" w:hAnsi="Times New Roman"/>
          <w:sz w:val="24"/>
        </w:rPr>
        <w:t>karanlık</w:t>
      </w:r>
      <w:proofErr w:type="spellEnd"/>
      <w:r>
        <w:rPr>
          <w:rFonts w:ascii="Times New Roman" w:hAnsi="Times New Roman"/>
          <w:sz w:val="24"/>
        </w:rPr>
        <w:t xml:space="preserve"> mod (dark mode) </w:t>
      </w:r>
      <w:proofErr w:type="spellStart"/>
      <w:r>
        <w:rPr>
          <w:rFonts w:ascii="Times New Roman" w:hAnsi="Times New Roman"/>
          <w:sz w:val="24"/>
        </w:rPr>
        <w:t>konseptine</w:t>
      </w:r>
      <w:proofErr w:type="spellEnd"/>
      <w:r>
        <w:rPr>
          <w:rFonts w:ascii="Times New Roman" w:hAnsi="Times New Roman"/>
          <w:sz w:val="24"/>
        </w:rPr>
        <w:t xml:space="preserve"> </w:t>
      </w:r>
      <w:proofErr w:type="spellStart"/>
      <w:r>
        <w:rPr>
          <w:rFonts w:ascii="Times New Roman" w:hAnsi="Times New Roman"/>
          <w:sz w:val="24"/>
        </w:rPr>
        <w:t>uygun</w:t>
      </w:r>
      <w:proofErr w:type="spellEnd"/>
      <w:r>
        <w:rPr>
          <w:rFonts w:ascii="Times New Roman" w:hAnsi="Times New Roman"/>
          <w:sz w:val="24"/>
        </w:rPr>
        <w:t xml:space="preserve"> </w:t>
      </w:r>
      <w:proofErr w:type="spellStart"/>
      <w:r>
        <w:rPr>
          <w:rFonts w:ascii="Times New Roman" w:hAnsi="Times New Roman"/>
          <w:sz w:val="24"/>
        </w:rPr>
        <w:t>olarak</w:t>
      </w:r>
      <w:proofErr w:type="spellEnd"/>
      <w:r>
        <w:rPr>
          <w:rFonts w:ascii="Times New Roman" w:hAnsi="Times New Roman"/>
          <w:sz w:val="24"/>
        </w:rPr>
        <w:t xml:space="preserve"> </w:t>
      </w:r>
      <w:proofErr w:type="spellStart"/>
      <w:r>
        <w:rPr>
          <w:rFonts w:ascii="Times New Roman" w:hAnsi="Times New Roman"/>
          <w:sz w:val="24"/>
        </w:rPr>
        <w:t>tasarlanmıştır</w:t>
      </w:r>
      <w:proofErr w:type="spellEnd"/>
      <w:r>
        <w:rPr>
          <w:rFonts w:ascii="Times New Roman" w:hAnsi="Times New Roman"/>
          <w:sz w:val="24"/>
        </w:rPr>
        <w:t>.</w:t>
      </w:r>
    </w:p>
    <w:p w14:paraId="0D35357D" w14:textId="77777777" w:rsidR="009251FF" w:rsidRDefault="00000000" w:rsidP="000A2E1B">
      <w:pPr>
        <w:spacing w:before="240" w:after="240"/>
        <w:jc w:val="both"/>
      </w:pPr>
      <w:proofErr w:type="spellStart"/>
      <w:r>
        <w:rPr>
          <w:rFonts w:ascii="Times New Roman" w:hAnsi="Times New Roman"/>
          <w:sz w:val="24"/>
        </w:rPr>
        <w:t>Grafiklerin</w:t>
      </w:r>
      <w:proofErr w:type="spellEnd"/>
      <w:r>
        <w:rPr>
          <w:rFonts w:ascii="Times New Roman" w:hAnsi="Times New Roman"/>
          <w:sz w:val="24"/>
        </w:rPr>
        <w:t xml:space="preserve"> </w:t>
      </w:r>
      <w:proofErr w:type="spellStart"/>
      <w:r>
        <w:rPr>
          <w:rFonts w:ascii="Times New Roman" w:hAnsi="Times New Roman"/>
          <w:sz w:val="24"/>
        </w:rPr>
        <w:t>sadece</w:t>
      </w:r>
      <w:proofErr w:type="spellEnd"/>
      <w:r>
        <w:rPr>
          <w:rFonts w:ascii="Times New Roman" w:hAnsi="Times New Roman"/>
          <w:sz w:val="24"/>
        </w:rPr>
        <w:t xml:space="preserve"> </w:t>
      </w:r>
      <w:proofErr w:type="spellStart"/>
      <w:r>
        <w:rPr>
          <w:rFonts w:ascii="Times New Roman" w:hAnsi="Times New Roman"/>
          <w:sz w:val="24"/>
        </w:rPr>
        <w:t>statik</w:t>
      </w:r>
      <w:proofErr w:type="spellEnd"/>
      <w:r>
        <w:rPr>
          <w:rFonts w:ascii="Times New Roman" w:hAnsi="Times New Roman"/>
          <w:sz w:val="24"/>
        </w:rPr>
        <w:t xml:space="preserve"> </w:t>
      </w:r>
      <w:proofErr w:type="spellStart"/>
      <w:r>
        <w:rPr>
          <w:rFonts w:ascii="Times New Roman" w:hAnsi="Times New Roman"/>
          <w:sz w:val="24"/>
        </w:rPr>
        <w:t>birer</w:t>
      </w:r>
      <w:proofErr w:type="spellEnd"/>
      <w:r>
        <w:rPr>
          <w:rFonts w:ascii="Times New Roman" w:hAnsi="Times New Roman"/>
          <w:sz w:val="24"/>
        </w:rPr>
        <w:t xml:space="preserve"> </w:t>
      </w:r>
      <w:proofErr w:type="spellStart"/>
      <w:r>
        <w:rPr>
          <w:rFonts w:ascii="Times New Roman" w:hAnsi="Times New Roman"/>
          <w:sz w:val="24"/>
        </w:rPr>
        <w:t>resim</w:t>
      </w:r>
      <w:proofErr w:type="spellEnd"/>
      <w:r>
        <w:rPr>
          <w:rFonts w:ascii="Times New Roman" w:hAnsi="Times New Roman"/>
          <w:sz w:val="24"/>
        </w:rPr>
        <w:t xml:space="preserve"> </w:t>
      </w:r>
      <w:proofErr w:type="spellStart"/>
      <w:r>
        <w:rPr>
          <w:rFonts w:ascii="Times New Roman" w:hAnsi="Times New Roman"/>
          <w:sz w:val="24"/>
        </w:rPr>
        <w:t>gibi</w:t>
      </w:r>
      <w:proofErr w:type="spellEnd"/>
      <w:r>
        <w:rPr>
          <w:rFonts w:ascii="Times New Roman" w:hAnsi="Times New Roman"/>
          <w:sz w:val="24"/>
        </w:rPr>
        <w:t xml:space="preserve"> </w:t>
      </w:r>
      <w:proofErr w:type="spellStart"/>
      <w:r>
        <w:rPr>
          <w:rFonts w:ascii="Times New Roman" w:hAnsi="Times New Roman"/>
          <w:sz w:val="24"/>
        </w:rPr>
        <w:t>kalmaması</w:t>
      </w:r>
      <w:proofErr w:type="spellEnd"/>
      <w:r>
        <w:rPr>
          <w:rFonts w:ascii="Times New Roman" w:hAnsi="Times New Roman"/>
          <w:sz w:val="24"/>
        </w:rPr>
        <w:t xml:space="preserve">, </w:t>
      </w:r>
      <w:proofErr w:type="spellStart"/>
      <w:r>
        <w:rPr>
          <w:rFonts w:ascii="Times New Roman" w:hAnsi="Times New Roman"/>
          <w:sz w:val="24"/>
        </w:rPr>
        <w:t>kullanıcının</w:t>
      </w:r>
      <w:proofErr w:type="spellEnd"/>
      <w:r>
        <w:rPr>
          <w:rFonts w:ascii="Times New Roman" w:hAnsi="Times New Roman"/>
          <w:sz w:val="24"/>
        </w:rPr>
        <w:t xml:space="preserve"> </w:t>
      </w:r>
      <w:proofErr w:type="spellStart"/>
      <w:r>
        <w:rPr>
          <w:rFonts w:ascii="Times New Roman" w:hAnsi="Times New Roman"/>
          <w:sz w:val="24"/>
        </w:rPr>
        <w:t>grafik</w:t>
      </w:r>
      <w:proofErr w:type="spellEnd"/>
      <w:r>
        <w:rPr>
          <w:rFonts w:ascii="Times New Roman" w:hAnsi="Times New Roman"/>
          <w:sz w:val="24"/>
        </w:rPr>
        <w:t xml:space="preserve"> </w:t>
      </w:r>
      <w:proofErr w:type="spellStart"/>
      <w:r>
        <w:rPr>
          <w:rFonts w:ascii="Times New Roman" w:hAnsi="Times New Roman"/>
          <w:sz w:val="24"/>
        </w:rPr>
        <w:t>üzerindeki</w:t>
      </w:r>
      <w:proofErr w:type="spellEnd"/>
      <w:r>
        <w:rPr>
          <w:rFonts w:ascii="Times New Roman" w:hAnsi="Times New Roman"/>
          <w:sz w:val="24"/>
        </w:rPr>
        <w:t xml:space="preserve"> </w:t>
      </w:r>
      <w:proofErr w:type="spellStart"/>
      <w:r>
        <w:rPr>
          <w:rFonts w:ascii="Times New Roman" w:hAnsi="Times New Roman"/>
          <w:sz w:val="24"/>
        </w:rPr>
        <w:t>kırılma</w:t>
      </w:r>
      <w:proofErr w:type="spellEnd"/>
      <w:r>
        <w:rPr>
          <w:rFonts w:ascii="Times New Roman" w:hAnsi="Times New Roman"/>
          <w:sz w:val="24"/>
        </w:rPr>
        <w:t xml:space="preserve"> </w:t>
      </w:r>
      <w:proofErr w:type="spellStart"/>
      <w:r>
        <w:rPr>
          <w:rFonts w:ascii="Times New Roman" w:hAnsi="Times New Roman"/>
          <w:sz w:val="24"/>
        </w:rPr>
        <w:t>noktalarını</w:t>
      </w:r>
      <w:proofErr w:type="spellEnd"/>
      <w:r>
        <w:rPr>
          <w:rFonts w:ascii="Times New Roman" w:hAnsi="Times New Roman"/>
          <w:sz w:val="24"/>
        </w:rPr>
        <w:t xml:space="preserve"> </w:t>
      </w:r>
      <w:proofErr w:type="spellStart"/>
      <w:r>
        <w:rPr>
          <w:rFonts w:ascii="Times New Roman" w:hAnsi="Times New Roman"/>
          <w:sz w:val="24"/>
        </w:rPr>
        <w:t>inceleyebilmesi</w:t>
      </w:r>
      <w:proofErr w:type="spellEnd"/>
      <w:r>
        <w:rPr>
          <w:rFonts w:ascii="Times New Roman" w:hAnsi="Times New Roman"/>
          <w:sz w:val="24"/>
        </w:rPr>
        <w:t xml:space="preserve"> </w:t>
      </w:r>
      <w:proofErr w:type="spellStart"/>
      <w:r>
        <w:rPr>
          <w:rFonts w:ascii="Times New Roman" w:hAnsi="Times New Roman"/>
          <w:sz w:val="24"/>
        </w:rPr>
        <w:t>adına</w:t>
      </w:r>
      <w:proofErr w:type="spellEnd"/>
      <w:r>
        <w:rPr>
          <w:rFonts w:ascii="Times New Roman" w:hAnsi="Times New Roman"/>
          <w:sz w:val="24"/>
        </w:rPr>
        <w:t xml:space="preserve"> </w:t>
      </w:r>
      <w:proofErr w:type="spellStart"/>
      <w:r>
        <w:rPr>
          <w:rFonts w:ascii="Times New Roman" w:hAnsi="Times New Roman"/>
          <w:sz w:val="24"/>
        </w:rPr>
        <w:t>sisteme</w:t>
      </w:r>
      <w:proofErr w:type="spellEnd"/>
      <w:r>
        <w:rPr>
          <w:rFonts w:ascii="Times New Roman" w:hAnsi="Times New Roman"/>
          <w:sz w:val="24"/>
        </w:rPr>
        <w:t xml:space="preserve"> '</w:t>
      </w:r>
      <w:proofErr w:type="spellStart"/>
      <w:r>
        <w:rPr>
          <w:rFonts w:ascii="Times New Roman" w:hAnsi="Times New Roman"/>
          <w:sz w:val="24"/>
        </w:rPr>
        <w:t>mplcursors</w:t>
      </w:r>
      <w:proofErr w:type="spellEnd"/>
      <w:r>
        <w:rPr>
          <w:rFonts w:ascii="Times New Roman" w:hAnsi="Times New Roman"/>
          <w:sz w:val="24"/>
        </w:rPr>
        <w:t xml:space="preserve">' </w:t>
      </w:r>
      <w:proofErr w:type="spellStart"/>
      <w:r>
        <w:rPr>
          <w:rFonts w:ascii="Times New Roman" w:hAnsi="Times New Roman"/>
          <w:sz w:val="24"/>
        </w:rPr>
        <w:t>kütüphanesi</w:t>
      </w:r>
      <w:proofErr w:type="spellEnd"/>
      <w:r>
        <w:rPr>
          <w:rFonts w:ascii="Times New Roman" w:hAnsi="Times New Roman"/>
          <w:sz w:val="24"/>
        </w:rPr>
        <w:t xml:space="preserve"> de </w:t>
      </w:r>
      <w:proofErr w:type="spellStart"/>
      <w:r>
        <w:rPr>
          <w:rFonts w:ascii="Times New Roman" w:hAnsi="Times New Roman"/>
          <w:sz w:val="24"/>
        </w:rPr>
        <w:t>dahil</w:t>
      </w:r>
      <w:proofErr w:type="spellEnd"/>
      <w:r>
        <w:rPr>
          <w:rFonts w:ascii="Times New Roman" w:hAnsi="Times New Roman"/>
          <w:sz w:val="24"/>
        </w:rPr>
        <w:t xml:space="preserve"> </w:t>
      </w:r>
      <w:proofErr w:type="spellStart"/>
      <w:r>
        <w:rPr>
          <w:rFonts w:ascii="Times New Roman" w:hAnsi="Times New Roman"/>
          <w:sz w:val="24"/>
        </w:rPr>
        <w:t>edilmiştir</w:t>
      </w:r>
      <w:proofErr w:type="spellEnd"/>
      <w:r>
        <w:rPr>
          <w:rFonts w:ascii="Times New Roman" w:hAnsi="Times New Roman"/>
          <w:sz w:val="24"/>
        </w:rPr>
        <w:t xml:space="preserve">. </w:t>
      </w:r>
      <w:proofErr w:type="spellStart"/>
      <w:r>
        <w:rPr>
          <w:rFonts w:ascii="Times New Roman" w:hAnsi="Times New Roman"/>
          <w:sz w:val="24"/>
        </w:rPr>
        <w:t>Mplcursors</w:t>
      </w:r>
      <w:proofErr w:type="spellEnd"/>
      <w:r>
        <w:rPr>
          <w:rFonts w:ascii="Times New Roman" w:hAnsi="Times New Roman"/>
          <w:sz w:val="24"/>
        </w:rPr>
        <w:t xml:space="preserve">, </w:t>
      </w:r>
      <w:proofErr w:type="spellStart"/>
      <w:r>
        <w:rPr>
          <w:rFonts w:ascii="Times New Roman" w:hAnsi="Times New Roman"/>
          <w:sz w:val="24"/>
        </w:rPr>
        <w:t>çizilen</w:t>
      </w:r>
      <w:proofErr w:type="spellEnd"/>
      <w:r>
        <w:rPr>
          <w:rFonts w:ascii="Times New Roman" w:hAnsi="Times New Roman"/>
          <w:sz w:val="24"/>
        </w:rPr>
        <w:t xml:space="preserve"> </w:t>
      </w:r>
      <w:proofErr w:type="spellStart"/>
      <w:r>
        <w:rPr>
          <w:rFonts w:ascii="Times New Roman" w:hAnsi="Times New Roman"/>
          <w:sz w:val="24"/>
        </w:rPr>
        <w:t>grafikler</w:t>
      </w:r>
      <w:proofErr w:type="spellEnd"/>
      <w:r>
        <w:rPr>
          <w:rFonts w:ascii="Times New Roman" w:hAnsi="Times New Roman"/>
          <w:sz w:val="24"/>
        </w:rPr>
        <w:t xml:space="preserve"> </w:t>
      </w:r>
      <w:proofErr w:type="spellStart"/>
      <w:r>
        <w:rPr>
          <w:rFonts w:ascii="Times New Roman" w:hAnsi="Times New Roman"/>
          <w:sz w:val="24"/>
        </w:rPr>
        <w:t>üzerine</w:t>
      </w:r>
      <w:proofErr w:type="spellEnd"/>
      <w:r>
        <w:rPr>
          <w:rFonts w:ascii="Times New Roman" w:hAnsi="Times New Roman"/>
          <w:sz w:val="24"/>
        </w:rPr>
        <w:t xml:space="preserve"> </w:t>
      </w:r>
      <w:proofErr w:type="spellStart"/>
      <w:r>
        <w:rPr>
          <w:rFonts w:ascii="Times New Roman" w:hAnsi="Times New Roman"/>
          <w:sz w:val="24"/>
        </w:rPr>
        <w:t>interaktif</w:t>
      </w:r>
      <w:proofErr w:type="spellEnd"/>
      <w:r>
        <w:rPr>
          <w:rFonts w:ascii="Times New Roman" w:hAnsi="Times New Roman"/>
          <w:sz w:val="24"/>
        </w:rPr>
        <w:t xml:space="preserve"> </w:t>
      </w:r>
      <w:proofErr w:type="spellStart"/>
      <w:r>
        <w:rPr>
          <w:rFonts w:ascii="Times New Roman" w:hAnsi="Times New Roman"/>
          <w:sz w:val="24"/>
        </w:rPr>
        <w:t>etkileşim</w:t>
      </w:r>
      <w:proofErr w:type="spellEnd"/>
      <w:r>
        <w:rPr>
          <w:rFonts w:ascii="Times New Roman" w:hAnsi="Times New Roman"/>
          <w:sz w:val="24"/>
        </w:rPr>
        <w:t xml:space="preserve"> </w:t>
      </w:r>
      <w:proofErr w:type="spellStart"/>
      <w:r>
        <w:rPr>
          <w:rFonts w:ascii="Times New Roman" w:hAnsi="Times New Roman"/>
          <w:sz w:val="24"/>
        </w:rPr>
        <w:t>katmanları</w:t>
      </w:r>
      <w:proofErr w:type="spellEnd"/>
      <w:r>
        <w:rPr>
          <w:rFonts w:ascii="Times New Roman" w:hAnsi="Times New Roman"/>
          <w:sz w:val="24"/>
        </w:rPr>
        <w:t xml:space="preserve"> </w:t>
      </w:r>
      <w:proofErr w:type="spellStart"/>
      <w:r>
        <w:rPr>
          <w:rFonts w:ascii="Times New Roman" w:hAnsi="Times New Roman"/>
          <w:sz w:val="24"/>
        </w:rPr>
        <w:t>ekleyen</w:t>
      </w:r>
      <w:proofErr w:type="spellEnd"/>
      <w:r>
        <w:rPr>
          <w:rFonts w:ascii="Times New Roman" w:hAnsi="Times New Roman"/>
          <w:sz w:val="24"/>
        </w:rPr>
        <w:t xml:space="preserve"> </w:t>
      </w:r>
      <w:proofErr w:type="spellStart"/>
      <w:r>
        <w:rPr>
          <w:rFonts w:ascii="Times New Roman" w:hAnsi="Times New Roman"/>
          <w:sz w:val="24"/>
        </w:rPr>
        <w:t>güçlü</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araçtır</w:t>
      </w:r>
      <w:proofErr w:type="spellEnd"/>
      <w:r>
        <w:rPr>
          <w:rFonts w:ascii="Times New Roman" w:hAnsi="Times New Roman"/>
          <w:sz w:val="24"/>
        </w:rPr>
        <w:t xml:space="preserve">. </w:t>
      </w:r>
      <w:proofErr w:type="spellStart"/>
      <w:r>
        <w:rPr>
          <w:rFonts w:ascii="Times New Roman" w:hAnsi="Times New Roman"/>
          <w:sz w:val="24"/>
        </w:rPr>
        <w:t>Kullanıcı</w:t>
      </w:r>
      <w:proofErr w:type="spellEnd"/>
      <w:r>
        <w:rPr>
          <w:rFonts w:ascii="Times New Roman" w:hAnsi="Times New Roman"/>
          <w:sz w:val="24"/>
        </w:rPr>
        <w:t xml:space="preserve"> fare </w:t>
      </w:r>
      <w:proofErr w:type="spellStart"/>
      <w:r>
        <w:rPr>
          <w:rFonts w:ascii="Times New Roman" w:hAnsi="Times New Roman"/>
          <w:sz w:val="24"/>
        </w:rPr>
        <w:t>imlecini</w:t>
      </w:r>
      <w:proofErr w:type="spellEnd"/>
      <w:r>
        <w:rPr>
          <w:rFonts w:ascii="Times New Roman" w:hAnsi="Times New Roman"/>
          <w:sz w:val="24"/>
        </w:rPr>
        <w:t xml:space="preserve"> </w:t>
      </w:r>
      <w:proofErr w:type="spellStart"/>
      <w:r>
        <w:rPr>
          <w:rFonts w:ascii="Times New Roman" w:hAnsi="Times New Roman"/>
          <w:sz w:val="24"/>
        </w:rPr>
        <w:t>grafik</w:t>
      </w:r>
      <w:proofErr w:type="spellEnd"/>
      <w:r>
        <w:rPr>
          <w:rFonts w:ascii="Times New Roman" w:hAnsi="Times New Roman"/>
          <w:sz w:val="24"/>
        </w:rPr>
        <w:t xml:space="preserve"> </w:t>
      </w:r>
      <w:proofErr w:type="spellStart"/>
      <w:r>
        <w:rPr>
          <w:rFonts w:ascii="Times New Roman" w:hAnsi="Times New Roman"/>
          <w:sz w:val="24"/>
        </w:rPr>
        <w:t>üzerindeki</w:t>
      </w:r>
      <w:proofErr w:type="spellEnd"/>
      <w:r>
        <w:rPr>
          <w:rFonts w:ascii="Times New Roman" w:hAnsi="Times New Roman"/>
          <w:sz w:val="24"/>
        </w:rPr>
        <w:t xml:space="preserve"> </w:t>
      </w:r>
      <w:proofErr w:type="spellStart"/>
      <w:r>
        <w:rPr>
          <w:rFonts w:ascii="Times New Roman" w:hAnsi="Times New Roman"/>
          <w:sz w:val="24"/>
        </w:rPr>
        <w:t>herhangi</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veri</w:t>
      </w:r>
      <w:proofErr w:type="spellEnd"/>
      <w:r>
        <w:rPr>
          <w:rFonts w:ascii="Times New Roman" w:hAnsi="Times New Roman"/>
          <w:sz w:val="24"/>
        </w:rPr>
        <w:t xml:space="preserve"> </w:t>
      </w:r>
      <w:proofErr w:type="spellStart"/>
      <w:r>
        <w:rPr>
          <w:rFonts w:ascii="Times New Roman" w:hAnsi="Times New Roman"/>
          <w:sz w:val="24"/>
        </w:rPr>
        <w:t>noktasının</w:t>
      </w:r>
      <w:proofErr w:type="spellEnd"/>
      <w:r>
        <w:rPr>
          <w:rFonts w:ascii="Times New Roman" w:hAnsi="Times New Roman"/>
          <w:sz w:val="24"/>
        </w:rPr>
        <w:t xml:space="preserve"> (</w:t>
      </w:r>
      <w:proofErr w:type="spellStart"/>
      <w:r>
        <w:rPr>
          <w:rFonts w:ascii="Times New Roman" w:hAnsi="Times New Roman"/>
          <w:sz w:val="24"/>
        </w:rPr>
        <w:t>örneğin</w:t>
      </w:r>
      <w:proofErr w:type="spellEnd"/>
      <w:r>
        <w:rPr>
          <w:rFonts w:ascii="Times New Roman" w:hAnsi="Times New Roman"/>
          <w:sz w:val="24"/>
        </w:rPr>
        <w:t xml:space="preserve"> </w:t>
      </w:r>
      <w:proofErr w:type="spellStart"/>
      <w:r>
        <w:rPr>
          <w:rFonts w:ascii="Times New Roman" w:hAnsi="Times New Roman"/>
          <w:sz w:val="24"/>
        </w:rPr>
        <w:t>belirli</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günün</w:t>
      </w:r>
      <w:proofErr w:type="spellEnd"/>
      <w:r>
        <w:rPr>
          <w:rFonts w:ascii="Times New Roman" w:hAnsi="Times New Roman"/>
          <w:sz w:val="24"/>
        </w:rPr>
        <w:t xml:space="preserve"> </w:t>
      </w:r>
      <w:proofErr w:type="spellStart"/>
      <w:r>
        <w:rPr>
          <w:rFonts w:ascii="Times New Roman" w:hAnsi="Times New Roman"/>
          <w:sz w:val="24"/>
        </w:rPr>
        <w:t>kapanış</w:t>
      </w:r>
      <w:proofErr w:type="spellEnd"/>
      <w:r>
        <w:rPr>
          <w:rFonts w:ascii="Times New Roman" w:hAnsi="Times New Roman"/>
          <w:sz w:val="24"/>
        </w:rPr>
        <w:t xml:space="preserve"> </w:t>
      </w:r>
      <w:proofErr w:type="spellStart"/>
      <w:r>
        <w:rPr>
          <w:rFonts w:ascii="Times New Roman" w:hAnsi="Times New Roman"/>
          <w:sz w:val="24"/>
        </w:rPr>
        <w:t>fiyatının</w:t>
      </w:r>
      <w:proofErr w:type="spellEnd"/>
      <w:r>
        <w:rPr>
          <w:rFonts w:ascii="Times New Roman" w:hAnsi="Times New Roman"/>
          <w:sz w:val="24"/>
        </w:rPr>
        <w:t xml:space="preserve">) </w:t>
      </w:r>
      <w:proofErr w:type="spellStart"/>
      <w:r>
        <w:rPr>
          <w:rFonts w:ascii="Times New Roman" w:hAnsi="Times New Roman"/>
          <w:sz w:val="24"/>
        </w:rPr>
        <w:t>üzerine</w:t>
      </w:r>
      <w:proofErr w:type="spellEnd"/>
      <w:r>
        <w:rPr>
          <w:rFonts w:ascii="Times New Roman" w:hAnsi="Times New Roman"/>
          <w:sz w:val="24"/>
        </w:rPr>
        <w:t xml:space="preserve"> </w:t>
      </w:r>
      <w:proofErr w:type="spellStart"/>
      <w:r>
        <w:rPr>
          <w:rFonts w:ascii="Times New Roman" w:hAnsi="Times New Roman"/>
          <w:sz w:val="24"/>
        </w:rPr>
        <w:t>getirdiğinde</w:t>
      </w:r>
      <w:proofErr w:type="spellEnd"/>
      <w:r>
        <w:rPr>
          <w:rFonts w:ascii="Times New Roman" w:hAnsi="Times New Roman"/>
          <w:sz w:val="24"/>
        </w:rPr>
        <w:t xml:space="preserve">, </w:t>
      </w:r>
      <w:proofErr w:type="spellStart"/>
      <w:r>
        <w:rPr>
          <w:rFonts w:ascii="Times New Roman" w:hAnsi="Times New Roman"/>
          <w:sz w:val="24"/>
        </w:rPr>
        <w:t>ekranda</w:t>
      </w:r>
      <w:proofErr w:type="spellEnd"/>
      <w:r>
        <w:rPr>
          <w:rFonts w:ascii="Times New Roman" w:hAnsi="Times New Roman"/>
          <w:sz w:val="24"/>
        </w:rPr>
        <w:t xml:space="preserve"> o </w:t>
      </w:r>
      <w:proofErr w:type="spellStart"/>
      <w:r>
        <w:rPr>
          <w:rFonts w:ascii="Times New Roman" w:hAnsi="Times New Roman"/>
          <w:sz w:val="24"/>
        </w:rPr>
        <w:t>güne</w:t>
      </w:r>
      <w:proofErr w:type="spellEnd"/>
      <w:r>
        <w:rPr>
          <w:rFonts w:ascii="Times New Roman" w:hAnsi="Times New Roman"/>
          <w:sz w:val="24"/>
        </w:rPr>
        <w:t xml:space="preserve"> </w:t>
      </w:r>
      <w:proofErr w:type="spellStart"/>
      <w:r>
        <w:rPr>
          <w:rFonts w:ascii="Times New Roman" w:hAnsi="Times New Roman"/>
          <w:sz w:val="24"/>
        </w:rPr>
        <w:t>ait</w:t>
      </w:r>
      <w:proofErr w:type="spellEnd"/>
      <w:r>
        <w:rPr>
          <w:rFonts w:ascii="Times New Roman" w:hAnsi="Times New Roman"/>
          <w:sz w:val="24"/>
        </w:rPr>
        <w:t xml:space="preserve"> </w:t>
      </w:r>
      <w:proofErr w:type="spellStart"/>
      <w:r>
        <w:rPr>
          <w:rFonts w:ascii="Times New Roman" w:hAnsi="Times New Roman"/>
          <w:sz w:val="24"/>
        </w:rPr>
        <w:t>tarih</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net </w:t>
      </w:r>
      <w:proofErr w:type="spellStart"/>
      <w:r>
        <w:rPr>
          <w:rFonts w:ascii="Times New Roman" w:hAnsi="Times New Roman"/>
          <w:sz w:val="24"/>
        </w:rPr>
        <w:t>fiyat</w:t>
      </w:r>
      <w:proofErr w:type="spellEnd"/>
      <w:r>
        <w:rPr>
          <w:rFonts w:ascii="Times New Roman" w:hAnsi="Times New Roman"/>
          <w:sz w:val="24"/>
        </w:rPr>
        <w:t xml:space="preserve"> </w:t>
      </w:r>
      <w:proofErr w:type="spellStart"/>
      <w:r>
        <w:rPr>
          <w:rFonts w:ascii="Times New Roman" w:hAnsi="Times New Roman"/>
          <w:sz w:val="24"/>
        </w:rPr>
        <w:t>bilgisini</w:t>
      </w:r>
      <w:proofErr w:type="spellEnd"/>
      <w:r>
        <w:rPr>
          <w:rFonts w:ascii="Times New Roman" w:hAnsi="Times New Roman"/>
          <w:sz w:val="24"/>
        </w:rPr>
        <w:t xml:space="preserve"> </w:t>
      </w:r>
      <w:proofErr w:type="spellStart"/>
      <w:r>
        <w:rPr>
          <w:rFonts w:ascii="Times New Roman" w:hAnsi="Times New Roman"/>
          <w:sz w:val="24"/>
        </w:rPr>
        <w:t>içeren</w:t>
      </w:r>
      <w:proofErr w:type="spellEnd"/>
      <w:r>
        <w:rPr>
          <w:rFonts w:ascii="Times New Roman" w:hAnsi="Times New Roman"/>
          <w:sz w:val="24"/>
        </w:rPr>
        <w:t xml:space="preserve"> </w:t>
      </w:r>
      <w:proofErr w:type="spellStart"/>
      <w:r>
        <w:rPr>
          <w:rFonts w:ascii="Times New Roman" w:hAnsi="Times New Roman"/>
          <w:sz w:val="24"/>
        </w:rPr>
        <w:t>dinamik</w:t>
      </w:r>
      <w:proofErr w:type="spellEnd"/>
      <w:r>
        <w:rPr>
          <w:rFonts w:ascii="Times New Roman" w:hAnsi="Times New Roman"/>
          <w:sz w:val="24"/>
        </w:rPr>
        <w:t xml:space="preserve"> </w:t>
      </w:r>
      <w:proofErr w:type="spellStart"/>
      <w:r>
        <w:rPr>
          <w:rFonts w:ascii="Times New Roman" w:hAnsi="Times New Roman"/>
          <w:sz w:val="24"/>
        </w:rPr>
        <w:t>bilgi</w:t>
      </w:r>
      <w:proofErr w:type="spellEnd"/>
      <w:r>
        <w:rPr>
          <w:rFonts w:ascii="Times New Roman" w:hAnsi="Times New Roman"/>
          <w:sz w:val="24"/>
        </w:rPr>
        <w:t xml:space="preserve"> </w:t>
      </w:r>
      <w:proofErr w:type="spellStart"/>
      <w:r>
        <w:rPr>
          <w:rFonts w:ascii="Times New Roman" w:hAnsi="Times New Roman"/>
          <w:sz w:val="24"/>
        </w:rPr>
        <w:t>kutucukları</w:t>
      </w:r>
      <w:proofErr w:type="spellEnd"/>
      <w:r>
        <w:rPr>
          <w:rFonts w:ascii="Times New Roman" w:hAnsi="Times New Roman"/>
          <w:sz w:val="24"/>
        </w:rPr>
        <w:t xml:space="preserve"> (tooltips) </w:t>
      </w:r>
      <w:proofErr w:type="spellStart"/>
      <w:r>
        <w:rPr>
          <w:rFonts w:ascii="Times New Roman" w:hAnsi="Times New Roman"/>
          <w:sz w:val="24"/>
        </w:rPr>
        <w:t>belirmektedir</w:t>
      </w:r>
      <w:proofErr w:type="spellEnd"/>
      <w:r>
        <w:rPr>
          <w:rFonts w:ascii="Times New Roman" w:hAnsi="Times New Roman"/>
          <w:sz w:val="24"/>
        </w:rPr>
        <w:t xml:space="preserve">. Bu </w:t>
      </w:r>
      <w:proofErr w:type="spellStart"/>
      <w:r>
        <w:rPr>
          <w:rFonts w:ascii="Times New Roman" w:hAnsi="Times New Roman"/>
          <w:sz w:val="24"/>
        </w:rPr>
        <w:t>sayede</w:t>
      </w:r>
      <w:proofErr w:type="spellEnd"/>
      <w:r>
        <w:rPr>
          <w:rFonts w:ascii="Times New Roman" w:hAnsi="Times New Roman"/>
          <w:sz w:val="24"/>
        </w:rPr>
        <w:t xml:space="preserve">, terminal </w:t>
      </w:r>
      <w:proofErr w:type="spellStart"/>
      <w:r>
        <w:rPr>
          <w:rFonts w:ascii="Times New Roman" w:hAnsi="Times New Roman"/>
          <w:sz w:val="24"/>
        </w:rPr>
        <w:t>tabanlı</w:t>
      </w:r>
      <w:proofErr w:type="spellEnd"/>
      <w:r>
        <w:rPr>
          <w:rFonts w:ascii="Times New Roman" w:hAnsi="Times New Roman"/>
          <w:sz w:val="24"/>
        </w:rPr>
        <w:t xml:space="preserve"> </w:t>
      </w:r>
      <w:proofErr w:type="spellStart"/>
      <w:r>
        <w:rPr>
          <w:rFonts w:ascii="Times New Roman" w:hAnsi="Times New Roman"/>
          <w:sz w:val="24"/>
        </w:rPr>
        <w:t>sistemimizde</w:t>
      </w:r>
      <w:proofErr w:type="spellEnd"/>
      <w:r>
        <w:rPr>
          <w:rFonts w:ascii="Times New Roman" w:hAnsi="Times New Roman"/>
          <w:sz w:val="24"/>
        </w:rPr>
        <w:t xml:space="preserve"> </w:t>
      </w:r>
      <w:proofErr w:type="spellStart"/>
      <w:r>
        <w:rPr>
          <w:rFonts w:ascii="Times New Roman" w:hAnsi="Times New Roman"/>
          <w:sz w:val="24"/>
        </w:rPr>
        <w:t>profesyonel</w:t>
      </w:r>
      <w:proofErr w:type="spellEnd"/>
      <w:r>
        <w:rPr>
          <w:rFonts w:ascii="Times New Roman" w:hAnsi="Times New Roman"/>
          <w:sz w:val="24"/>
        </w:rPr>
        <w:t xml:space="preserve"> </w:t>
      </w:r>
      <w:proofErr w:type="spellStart"/>
      <w:r>
        <w:rPr>
          <w:rFonts w:ascii="Times New Roman" w:hAnsi="Times New Roman"/>
          <w:sz w:val="24"/>
        </w:rPr>
        <w:t>seviyede</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grafik</w:t>
      </w:r>
      <w:proofErr w:type="spellEnd"/>
      <w:r>
        <w:rPr>
          <w:rFonts w:ascii="Times New Roman" w:hAnsi="Times New Roman"/>
          <w:sz w:val="24"/>
        </w:rPr>
        <w:t xml:space="preserve"> </w:t>
      </w:r>
      <w:proofErr w:type="spellStart"/>
      <w:r>
        <w:rPr>
          <w:rFonts w:ascii="Times New Roman" w:hAnsi="Times New Roman"/>
          <w:sz w:val="24"/>
        </w:rPr>
        <w:t>inceleme</w:t>
      </w:r>
      <w:proofErr w:type="spellEnd"/>
      <w:r>
        <w:rPr>
          <w:rFonts w:ascii="Times New Roman" w:hAnsi="Times New Roman"/>
          <w:sz w:val="24"/>
        </w:rPr>
        <w:t xml:space="preserve"> </w:t>
      </w:r>
      <w:proofErr w:type="spellStart"/>
      <w:r>
        <w:rPr>
          <w:rFonts w:ascii="Times New Roman" w:hAnsi="Times New Roman"/>
          <w:sz w:val="24"/>
        </w:rPr>
        <w:t>deneyimi</w:t>
      </w:r>
      <w:proofErr w:type="spellEnd"/>
      <w:r>
        <w:rPr>
          <w:rFonts w:ascii="Times New Roman" w:hAnsi="Times New Roman"/>
          <w:sz w:val="24"/>
        </w:rPr>
        <w:t xml:space="preserve"> </w:t>
      </w:r>
      <w:proofErr w:type="spellStart"/>
      <w:r>
        <w:rPr>
          <w:rFonts w:ascii="Times New Roman" w:hAnsi="Times New Roman"/>
          <w:sz w:val="24"/>
        </w:rPr>
        <w:t>elde</w:t>
      </w:r>
      <w:proofErr w:type="spellEnd"/>
      <w:r>
        <w:rPr>
          <w:rFonts w:ascii="Times New Roman" w:hAnsi="Times New Roman"/>
          <w:sz w:val="24"/>
        </w:rPr>
        <w:t xml:space="preserve"> </w:t>
      </w:r>
      <w:proofErr w:type="spellStart"/>
      <w:r>
        <w:rPr>
          <w:rFonts w:ascii="Times New Roman" w:hAnsi="Times New Roman"/>
          <w:sz w:val="24"/>
        </w:rPr>
        <w:t>edilmiştir</w:t>
      </w:r>
      <w:proofErr w:type="spellEnd"/>
      <w:r>
        <w:rPr>
          <w:rFonts w:ascii="Times New Roman" w:hAnsi="Times New Roman"/>
          <w:sz w:val="24"/>
        </w:rPr>
        <w:t>.</w:t>
      </w:r>
    </w:p>
    <w:p w14:paraId="4D51C3AB" w14:textId="77777777" w:rsidR="009251FF" w:rsidRDefault="00000000" w:rsidP="00833AF2">
      <w:pPr>
        <w:spacing w:before="240" w:after="240"/>
      </w:pPr>
      <w:r>
        <w:rPr>
          <w:rFonts w:ascii="Times New Roman" w:hAnsi="Times New Roman"/>
          <w:b/>
          <w:sz w:val="24"/>
        </w:rPr>
        <w:t xml:space="preserve">2.5. Veri </w:t>
      </w:r>
      <w:proofErr w:type="spellStart"/>
      <w:r>
        <w:rPr>
          <w:rFonts w:ascii="Times New Roman" w:hAnsi="Times New Roman"/>
          <w:b/>
          <w:sz w:val="24"/>
        </w:rPr>
        <w:t>Manipülasyon</w:t>
      </w:r>
      <w:proofErr w:type="spellEnd"/>
      <w:r>
        <w:rPr>
          <w:rFonts w:ascii="Times New Roman" w:hAnsi="Times New Roman"/>
          <w:b/>
          <w:sz w:val="24"/>
        </w:rPr>
        <w:t xml:space="preserve"> </w:t>
      </w:r>
      <w:proofErr w:type="spellStart"/>
      <w:r>
        <w:rPr>
          <w:rFonts w:ascii="Times New Roman" w:hAnsi="Times New Roman"/>
          <w:b/>
          <w:sz w:val="24"/>
        </w:rPr>
        <w:t>Bileşenleri</w:t>
      </w:r>
      <w:proofErr w:type="spellEnd"/>
      <w:r>
        <w:rPr>
          <w:rFonts w:ascii="Times New Roman" w:hAnsi="Times New Roman"/>
          <w:b/>
          <w:sz w:val="24"/>
        </w:rPr>
        <w:t xml:space="preserve">: Pandas </w:t>
      </w:r>
      <w:proofErr w:type="spellStart"/>
      <w:r>
        <w:rPr>
          <w:rFonts w:ascii="Times New Roman" w:hAnsi="Times New Roman"/>
          <w:b/>
          <w:sz w:val="24"/>
        </w:rPr>
        <w:t>ve</w:t>
      </w:r>
      <w:proofErr w:type="spellEnd"/>
      <w:r>
        <w:rPr>
          <w:rFonts w:ascii="Times New Roman" w:hAnsi="Times New Roman"/>
          <w:b/>
          <w:sz w:val="24"/>
        </w:rPr>
        <w:t xml:space="preserve"> NumPy</w:t>
      </w:r>
    </w:p>
    <w:p w14:paraId="54CC46FE" w14:textId="4F81FBED" w:rsidR="009251FF" w:rsidRDefault="00000000" w:rsidP="006F598E">
      <w:pPr>
        <w:spacing w:before="240" w:after="240"/>
        <w:jc w:val="both"/>
      </w:pPr>
      <w:proofErr w:type="spellStart"/>
      <w:r>
        <w:rPr>
          <w:rFonts w:ascii="Times New Roman" w:hAnsi="Times New Roman"/>
          <w:sz w:val="24"/>
        </w:rPr>
        <w:t>Harici</w:t>
      </w:r>
      <w:proofErr w:type="spellEnd"/>
      <w:r>
        <w:rPr>
          <w:rFonts w:ascii="Times New Roman" w:hAnsi="Times New Roman"/>
          <w:sz w:val="24"/>
        </w:rPr>
        <w:t xml:space="preserve"> </w:t>
      </w:r>
      <w:proofErr w:type="spellStart"/>
      <w:r>
        <w:rPr>
          <w:rFonts w:ascii="Times New Roman" w:hAnsi="Times New Roman"/>
          <w:sz w:val="24"/>
        </w:rPr>
        <w:t>veri</w:t>
      </w:r>
      <w:proofErr w:type="spellEnd"/>
      <w:r>
        <w:rPr>
          <w:rFonts w:ascii="Times New Roman" w:hAnsi="Times New Roman"/>
          <w:sz w:val="24"/>
        </w:rPr>
        <w:t xml:space="preserve"> </w:t>
      </w:r>
      <w:proofErr w:type="spellStart"/>
      <w:r>
        <w:rPr>
          <w:rFonts w:ascii="Times New Roman" w:hAnsi="Times New Roman"/>
          <w:sz w:val="24"/>
        </w:rPr>
        <w:t>kaynaklarından</w:t>
      </w:r>
      <w:proofErr w:type="spellEnd"/>
      <w:r>
        <w:rPr>
          <w:rFonts w:ascii="Times New Roman" w:hAnsi="Times New Roman"/>
          <w:sz w:val="24"/>
        </w:rPr>
        <w:t xml:space="preserve"> </w:t>
      </w:r>
      <w:proofErr w:type="spellStart"/>
      <w:r>
        <w:rPr>
          <w:rFonts w:ascii="Times New Roman" w:hAnsi="Times New Roman"/>
          <w:sz w:val="24"/>
        </w:rPr>
        <w:t>çekilen</w:t>
      </w:r>
      <w:proofErr w:type="spellEnd"/>
      <w:r>
        <w:rPr>
          <w:rFonts w:ascii="Times New Roman" w:hAnsi="Times New Roman"/>
          <w:sz w:val="24"/>
        </w:rPr>
        <w:t xml:space="preserve"> zaman </w:t>
      </w:r>
      <w:proofErr w:type="spellStart"/>
      <w:r>
        <w:rPr>
          <w:rFonts w:ascii="Times New Roman" w:hAnsi="Times New Roman"/>
          <w:sz w:val="24"/>
        </w:rPr>
        <w:t>serilerinin</w:t>
      </w:r>
      <w:proofErr w:type="spellEnd"/>
      <w:r>
        <w:rPr>
          <w:rFonts w:ascii="Times New Roman" w:hAnsi="Times New Roman"/>
          <w:sz w:val="24"/>
        </w:rPr>
        <w:t xml:space="preserve"> </w:t>
      </w:r>
      <w:proofErr w:type="spellStart"/>
      <w:r>
        <w:rPr>
          <w:rFonts w:ascii="Times New Roman" w:hAnsi="Times New Roman"/>
          <w:sz w:val="24"/>
        </w:rPr>
        <w:t>düzenlenmesi</w:t>
      </w:r>
      <w:proofErr w:type="spellEnd"/>
      <w:r>
        <w:rPr>
          <w:rFonts w:ascii="Times New Roman" w:hAnsi="Times New Roman"/>
          <w:sz w:val="24"/>
        </w:rPr>
        <w:t xml:space="preserve">, </w:t>
      </w:r>
      <w:proofErr w:type="spellStart"/>
      <w:r>
        <w:rPr>
          <w:rFonts w:ascii="Times New Roman" w:hAnsi="Times New Roman"/>
          <w:sz w:val="24"/>
        </w:rPr>
        <w:t>temizlenmesi</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üzerlerinde</w:t>
      </w:r>
      <w:proofErr w:type="spellEnd"/>
      <w:r>
        <w:rPr>
          <w:rFonts w:ascii="Times New Roman" w:hAnsi="Times New Roman"/>
          <w:sz w:val="24"/>
        </w:rPr>
        <w:t xml:space="preserve"> </w:t>
      </w:r>
      <w:proofErr w:type="spellStart"/>
      <w:r>
        <w:rPr>
          <w:rFonts w:ascii="Times New Roman" w:hAnsi="Times New Roman"/>
          <w:sz w:val="24"/>
        </w:rPr>
        <w:t>gelişmiş</w:t>
      </w:r>
      <w:proofErr w:type="spellEnd"/>
      <w:r>
        <w:rPr>
          <w:rFonts w:ascii="Times New Roman" w:hAnsi="Times New Roman"/>
          <w:sz w:val="24"/>
        </w:rPr>
        <w:t xml:space="preserve"> </w:t>
      </w:r>
      <w:proofErr w:type="spellStart"/>
      <w:r>
        <w:rPr>
          <w:rFonts w:ascii="Times New Roman" w:hAnsi="Times New Roman"/>
          <w:sz w:val="24"/>
        </w:rPr>
        <w:t>matematiksel</w:t>
      </w:r>
      <w:proofErr w:type="spellEnd"/>
      <w:r>
        <w:rPr>
          <w:rFonts w:ascii="Times New Roman" w:hAnsi="Times New Roman"/>
          <w:sz w:val="24"/>
        </w:rPr>
        <w:t xml:space="preserve"> </w:t>
      </w:r>
      <w:proofErr w:type="spellStart"/>
      <w:r>
        <w:rPr>
          <w:rFonts w:ascii="Times New Roman" w:hAnsi="Times New Roman"/>
          <w:sz w:val="24"/>
        </w:rPr>
        <w:t>analizlerin</w:t>
      </w:r>
      <w:proofErr w:type="spellEnd"/>
      <w:r>
        <w:rPr>
          <w:rFonts w:ascii="Times New Roman" w:hAnsi="Times New Roman"/>
          <w:sz w:val="24"/>
        </w:rPr>
        <w:t xml:space="preserve"> </w:t>
      </w:r>
      <w:proofErr w:type="spellStart"/>
      <w:r>
        <w:rPr>
          <w:rFonts w:ascii="Times New Roman" w:hAnsi="Times New Roman"/>
          <w:sz w:val="24"/>
        </w:rPr>
        <w:t>yapılabilmesi</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xml:space="preserve"> </w:t>
      </w:r>
      <w:proofErr w:type="spellStart"/>
      <w:r>
        <w:rPr>
          <w:rFonts w:ascii="Times New Roman" w:hAnsi="Times New Roman"/>
          <w:sz w:val="24"/>
        </w:rPr>
        <w:t>projenin</w:t>
      </w:r>
      <w:proofErr w:type="spellEnd"/>
      <w:r>
        <w:rPr>
          <w:rFonts w:ascii="Times New Roman" w:hAnsi="Times New Roman"/>
          <w:sz w:val="24"/>
        </w:rPr>
        <w:t xml:space="preserve"> </w:t>
      </w:r>
      <w:proofErr w:type="spellStart"/>
      <w:r>
        <w:rPr>
          <w:rFonts w:ascii="Times New Roman" w:hAnsi="Times New Roman"/>
          <w:sz w:val="24"/>
        </w:rPr>
        <w:t>mutfak</w:t>
      </w:r>
      <w:proofErr w:type="spellEnd"/>
      <w:r>
        <w:rPr>
          <w:rFonts w:ascii="Times New Roman" w:hAnsi="Times New Roman"/>
          <w:sz w:val="24"/>
        </w:rPr>
        <w:t xml:space="preserve"> </w:t>
      </w:r>
      <w:proofErr w:type="spellStart"/>
      <w:r>
        <w:rPr>
          <w:rFonts w:ascii="Times New Roman" w:hAnsi="Times New Roman"/>
          <w:sz w:val="24"/>
        </w:rPr>
        <w:t>kısmında</w:t>
      </w:r>
      <w:proofErr w:type="spellEnd"/>
      <w:r>
        <w:rPr>
          <w:rFonts w:ascii="Times New Roman" w:hAnsi="Times New Roman"/>
          <w:sz w:val="24"/>
        </w:rPr>
        <w:t xml:space="preserve"> 'Pandas' </w:t>
      </w:r>
      <w:proofErr w:type="spellStart"/>
      <w:r>
        <w:rPr>
          <w:rFonts w:ascii="Times New Roman" w:hAnsi="Times New Roman"/>
          <w:sz w:val="24"/>
        </w:rPr>
        <w:t>ve</w:t>
      </w:r>
      <w:proofErr w:type="spellEnd"/>
      <w:r>
        <w:rPr>
          <w:rFonts w:ascii="Times New Roman" w:hAnsi="Times New Roman"/>
          <w:sz w:val="24"/>
        </w:rPr>
        <w:t xml:space="preserve"> 'NumPy' </w:t>
      </w:r>
      <w:proofErr w:type="spellStart"/>
      <w:r>
        <w:rPr>
          <w:rFonts w:ascii="Times New Roman" w:hAnsi="Times New Roman"/>
          <w:sz w:val="24"/>
        </w:rPr>
        <w:t>kütüphaneleri</w:t>
      </w:r>
      <w:proofErr w:type="spellEnd"/>
      <w:r>
        <w:rPr>
          <w:rFonts w:ascii="Times New Roman" w:hAnsi="Times New Roman"/>
          <w:sz w:val="24"/>
        </w:rPr>
        <w:t xml:space="preserve"> </w:t>
      </w:r>
      <w:proofErr w:type="spellStart"/>
      <w:r>
        <w:rPr>
          <w:rFonts w:ascii="Times New Roman" w:hAnsi="Times New Roman"/>
          <w:sz w:val="24"/>
        </w:rPr>
        <w:t>çalışmaktadır</w:t>
      </w:r>
      <w:proofErr w:type="spellEnd"/>
      <w:r>
        <w:rPr>
          <w:rFonts w:ascii="Times New Roman" w:hAnsi="Times New Roman"/>
          <w:sz w:val="24"/>
        </w:rPr>
        <w:t xml:space="preserve">. Pandas, </w:t>
      </w:r>
      <w:proofErr w:type="spellStart"/>
      <w:r>
        <w:rPr>
          <w:rFonts w:ascii="Times New Roman" w:hAnsi="Times New Roman"/>
          <w:sz w:val="24"/>
        </w:rPr>
        <w:t>veri</w:t>
      </w:r>
      <w:proofErr w:type="spellEnd"/>
      <w:r>
        <w:rPr>
          <w:rFonts w:ascii="Times New Roman" w:hAnsi="Times New Roman"/>
          <w:sz w:val="24"/>
        </w:rPr>
        <w:t xml:space="preserve"> </w:t>
      </w:r>
      <w:proofErr w:type="spellStart"/>
      <w:r>
        <w:rPr>
          <w:rFonts w:ascii="Times New Roman" w:hAnsi="Times New Roman"/>
          <w:sz w:val="24"/>
        </w:rPr>
        <w:t>biliminde</w:t>
      </w:r>
      <w:proofErr w:type="spellEnd"/>
      <w:r>
        <w:rPr>
          <w:rFonts w:ascii="Times New Roman" w:hAnsi="Times New Roman"/>
          <w:sz w:val="24"/>
        </w:rPr>
        <w:t xml:space="preserve"> </w:t>
      </w:r>
      <w:proofErr w:type="spellStart"/>
      <w:r>
        <w:rPr>
          <w:rFonts w:ascii="Times New Roman" w:hAnsi="Times New Roman"/>
          <w:sz w:val="24"/>
        </w:rPr>
        <w:t>iki</w:t>
      </w:r>
      <w:proofErr w:type="spellEnd"/>
      <w:r>
        <w:rPr>
          <w:rFonts w:ascii="Times New Roman" w:hAnsi="Times New Roman"/>
          <w:sz w:val="24"/>
        </w:rPr>
        <w:t xml:space="preserve"> </w:t>
      </w:r>
      <w:proofErr w:type="spellStart"/>
      <w:r>
        <w:rPr>
          <w:rFonts w:ascii="Times New Roman" w:hAnsi="Times New Roman"/>
          <w:sz w:val="24"/>
        </w:rPr>
        <w:t>boyutlu</w:t>
      </w:r>
      <w:proofErr w:type="spellEnd"/>
      <w:r>
        <w:rPr>
          <w:rFonts w:ascii="Times New Roman" w:hAnsi="Times New Roman"/>
          <w:sz w:val="24"/>
        </w:rPr>
        <w:t xml:space="preserve"> </w:t>
      </w:r>
      <w:proofErr w:type="spellStart"/>
      <w:r>
        <w:rPr>
          <w:rFonts w:ascii="Times New Roman" w:hAnsi="Times New Roman"/>
          <w:sz w:val="24"/>
        </w:rPr>
        <w:t>etiketli</w:t>
      </w:r>
      <w:proofErr w:type="spellEnd"/>
      <w:r>
        <w:rPr>
          <w:rFonts w:ascii="Times New Roman" w:hAnsi="Times New Roman"/>
          <w:sz w:val="24"/>
        </w:rPr>
        <w:t xml:space="preserve"> </w:t>
      </w:r>
      <w:proofErr w:type="spellStart"/>
      <w:r>
        <w:rPr>
          <w:rFonts w:ascii="Times New Roman" w:hAnsi="Times New Roman"/>
          <w:sz w:val="24"/>
        </w:rPr>
        <w:t>veri</w:t>
      </w:r>
      <w:proofErr w:type="spellEnd"/>
      <w:r>
        <w:rPr>
          <w:rFonts w:ascii="Times New Roman" w:hAnsi="Times New Roman"/>
          <w:sz w:val="24"/>
        </w:rPr>
        <w:t xml:space="preserve"> </w:t>
      </w:r>
      <w:proofErr w:type="spellStart"/>
      <w:r>
        <w:rPr>
          <w:rFonts w:ascii="Times New Roman" w:hAnsi="Times New Roman"/>
          <w:sz w:val="24"/>
        </w:rPr>
        <w:t>yapıları</w:t>
      </w:r>
      <w:proofErr w:type="spellEnd"/>
      <w:r>
        <w:rPr>
          <w:rFonts w:ascii="Times New Roman" w:hAnsi="Times New Roman"/>
          <w:sz w:val="24"/>
        </w:rPr>
        <w:t xml:space="preserve"> (</w:t>
      </w:r>
      <w:proofErr w:type="spellStart"/>
      <w:r>
        <w:rPr>
          <w:rFonts w:ascii="Times New Roman" w:hAnsi="Times New Roman"/>
          <w:sz w:val="24"/>
        </w:rPr>
        <w:t>DataFrame</w:t>
      </w:r>
      <w:proofErr w:type="spellEnd"/>
      <w:r>
        <w:rPr>
          <w:rFonts w:ascii="Times New Roman" w:hAnsi="Times New Roman"/>
          <w:sz w:val="24"/>
        </w:rPr>
        <w:t xml:space="preserve">) </w:t>
      </w:r>
      <w:proofErr w:type="spellStart"/>
      <w:r>
        <w:rPr>
          <w:rFonts w:ascii="Times New Roman" w:hAnsi="Times New Roman"/>
          <w:sz w:val="24"/>
        </w:rPr>
        <w:t>oluşturmak</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bunları</w:t>
      </w:r>
      <w:proofErr w:type="spellEnd"/>
      <w:r>
        <w:rPr>
          <w:rFonts w:ascii="Times New Roman" w:hAnsi="Times New Roman"/>
          <w:sz w:val="24"/>
        </w:rPr>
        <w:t xml:space="preserve"> </w:t>
      </w:r>
      <w:proofErr w:type="spellStart"/>
      <w:r>
        <w:rPr>
          <w:rFonts w:ascii="Times New Roman" w:hAnsi="Times New Roman"/>
          <w:sz w:val="24"/>
        </w:rPr>
        <w:t>yüksek</w:t>
      </w:r>
      <w:proofErr w:type="spellEnd"/>
      <w:r>
        <w:rPr>
          <w:rFonts w:ascii="Times New Roman" w:hAnsi="Times New Roman"/>
          <w:sz w:val="24"/>
        </w:rPr>
        <w:t xml:space="preserve"> </w:t>
      </w:r>
      <w:proofErr w:type="spellStart"/>
      <w:r>
        <w:rPr>
          <w:rFonts w:ascii="Times New Roman" w:hAnsi="Times New Roman"/>
          <w:sz w:val="24"/>
        </w:rPr>
        <w:t>performansla</w:t>
      </w:r>
      <w:proofErr w:type="spellEnd"/>
      <w:r>
        <w:rPr>
          <w:rFonts w:ascii="Times New Roman" w:hAnsi="Times New Roman"/>
          <w:sz w:val="24"/>
        </w:rPr>
        <w:t xml:space="preserve"> </w:t>
      </w:r>
      <w:proofErr w:type="spellStart"/>
      <w:r>
        <w:rPr>
          <w:rFonts w:ascii="Times New Roman" w:hAnsi="Times New Roman"/>
          <w:sz w:val="24"/>
        </w:rPr>
        <w:t>işlemek</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xml:space="preserve"> </w:t>
      </w:r>
      <w:proofErr w:type="spellStart"/>
      <w:r>
        <w:rPr>
          <w:rFonts w:ascii="Times New Roman" w:hAnsi="Times New Roman"/>
          <w:sz w:val="24"/>
        </w:rPr>
        <w:t>kullanılan</w:t>
      </w:r>
      <w:proofErr w:type="spellEnd"/>
      <w:r>
        <w:rPr>
          <w:rFonts w:ascii="Times New Roman" w:hAnsi="Times New Roman"/>
          <w:sz w:val="24"/>
        </w:rPr>
        <w:t xml:space="preserve"> </w:t>
      </w:r>
      <w:proofErr w:type="spellStart"/>
      <w:r>
        <w:rPr>
          <w:rFonts w:ascii="Times New Roman" w:hAnsi="Times New Roman"/>
          <w:sz w:val="24"/>
        </w:rPr>
        <w:t>endüstri</w:t>
      </w:r>
      <w:proofErr w:type="spellEnd"/>
      <w:r>
        <w:rPr>
          <w:rFonts w:ascii="Times New Roman" w:hAnsi="Times New Roman"/>
          <w:sz w:val="24"/>
        </w:rPr>
        <w:t xml:space="preserve"> </w:t>
      </w:r>
      <w:proofErr w:type="spellStart"/>
      <w:r>
        <w:rPr>
          <w:rFonts w:ascii="Times New Roman" w:hAnsi="Times New Roman"/>
          <w:sz w:val="24"/>
        </w:rPr>
        <w:t>standardı</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kütüphanedir</w:t>
      </w:r>
      <w:proofErr w:type="spellEnd"/>
      <w:r>
        <w:rPr>
          <w:rFonts w:ascii="Times New Roman" w:hAnsi="Times New Roman"/>
          <w:sz w:val="24"/>
        </w:rPr>
        <w:t xml:space="preserve">. </w:t>
      </w:r>
      <w:proofErr w:type="spellStart"/>
      <w:r>
        <w:rPr>
          <w:rFonts w:ascii="Times New Roman" w:hAnsi="Times New Roman"/>
          <w:sz w:val="24"/>
        </w:rPr>
        <w:t>Borsapy'den</w:t>
      </w:r>
      <w:proofErr w:type="spellEnd"/>
      <w:r>
        <w:rPr>
          <w:rFonts w:ascii="Times New Roman" w:hAnsi="Times New Roman"/>
          <w:sz w:val="24"/>
        </w:rPr>
        <w:t xml:space="preserve"> </w:t>
      </w:r>
      <w:proofErr w:type="spellStart"/>
      <w:r>
        <w:rPr>
          <w:rFonts w:ascii="Times New Roman" w:hAnsi="Times New Roman"/>
          <w:sz w:val="24"/>
        </w:rPr>
        <w:t>dönen</w:t>
      </w:r>
      <w:proofErr w:type="spellEnd"/>
      <w:r>
        <w:rPr>
          <w:rFonts w:ascii="Times New Roman" w:hAnsi="Times New Roman"/>
          <w:sz w:val="24"/>
        </w:rPr>
        <w:t xml:space="preserve"> </w:t>
      </w:r>
      <w:proofErr w:type="spellStart"/>
      <w:r>
        <w:rPr>
          <w:rFonts w:ascii="Times New Roman" w:hAnsi="Times New Roman"/>
          <w:sz w:val="24"/>
        </w:rPr>
        <w:t>geçmiş</w:t>
      </w:r>
      <w:proofErr w:type="spellEnd"/>
      <w:r>
        <w:rPr>
          <w:rFonts w:ascii="Times New Roman" w:hAnsi="Times New Roman"/>
          <w:sz w:val="24"/>
        </w:rPr>
        <w:t xml:space="preserve"> </w:t>
      </w:r>
      <w:proofErr w:type="spellStart"/>
      <w:r>
        <w:rPr>
          <w:rFonts w:ascii="Times New Roman" w:hAnsi="Times New Roman"/>
          <w:sz w:val="24"/>
        </w:rPr>
        <w:t>fiyat</w:t>
      </w:r>
      <w:proofErr w:type="spellEnd"/>
      <w:r>
        <w:rPr>
          <w:rFonts w:ascii="Times New Roman" w:hAnsi="Times New Roman"/>
          <w:sz w:val="24"/>
        </w:rPr>
        <w:t xml:space="preserve"> </w:t>
      </w:r>
      <w:proofErr w:type="spellStart"/>
      <w:r w:rsidR="00D16080">
        <w:rPr>
          <w:rFonts w:ascii="Times New Roman" w:hAnsi="Times New Roman"/>
          <w:sz w:val="24"/>
        </w:rPr>
        <w:t>verileri</w:t>
      </w:r>
      <w:proofErr w:type="spellEnd"/>
      <w:r>
        <w:rPr>
          <w:rFonts w:ascii="Times New Roman" w:hAnsi="Times New Roman"/>
          <w:sz w:val="24"/>
        </w:rPr>
        <w:t xml:space="preserve"> </w:t>
      </w:r>
      <w:proofErr w:type="spellStart"/>
      <w:r>
        <w:rPr>
          <w:rFonts w:ascii="Times New Roman" w:hAnsi="Times New Roman"/>
          <w:sz w:val="24"/>
        </w:rPr>
        <w:t>doğrudan</w:t>
      </w:r>
      <w:proofErr w:type="spellEnd"/>
      <w:r>
        <w:rPr>
          <w:rFonts w:ascii="Times New Roman" w:hAnsi="Times New Roman"/>
          <w:sz w:val="24"/>
        </w:rPr>
        <w:t xml:space="preserve"> Pandas </w:t>
      </w:r>
      <w:proofErr w:type="spellStart"/>
      <w:r>
        <w:rPr>
          <w:rFonts w:ascii="Times New Roman" w:hAnsi="Times New Roman"/>
          <w:sz w:val="24"/>
        </w:rPr>
        <w:t>DataFrame</w:t>
      </w:r>
      <w:proofErr w:type="spellEnd"/>
      <w:r>
        <w:rPr>
          <w:rFonts w:ascii="Times New Roman" w:hAnsi="Times New Roman"/>
          <w:sz w:val="24"/>
        </w:rPr>
        <w:t xml:space="preserve"> </w:t>
      </w:r>
      <w:proofErr w:type="spellStart"/>
      <w:r>
        <w:rPr>
          <w:rFonts w:ascii="Times New Roman" w:hAnsi="Times New Roman"/>
          <w:sz w:val="24"/>
        </w:rPr>
        <w:t>yapılarına</w:t>
      </w:r>
      <w:proofErr w:type="spellEnd"/>
      <w:r>
        <w:rPr>
          <w:rFonts w:ascii="Times New Roman" w:hAnsi="Times New Roman"/>
          <w:sz w:val="24"/>
        </w:rPr>
        <w:t xml:space="preserve"> </w:t>
      </w:r>
      <w:proofErr w:type="spellStart"/>
      <w:r>
        <w:rPr>
          <w:rFonts w:ascii="Times New Roman" w:hAnsi="Times New Roman"/>
          <w:sz w:val="24"/>
        </w:rPr>
        <w:t>aktarılarak</w:t>
      </w:r>
      <w:proofErr w:type="spellEnd"/>
      <w:r>
        <w:rPr>
          <w:rFonts w:ascii="Times New Roman" w:hAnsi="Times New Roman"/>
          <w:sz w:val="24"/>
        </w:rPr>
        <w:t xml:space="preserve"> </w:t>
      </w:r>
      <w:proofErr w:type="spellStart"/>
      <w:r>
        <w:rPr>
          <w:rFonts w:ascii="Times New Roman" w:hAnsi="Times New Roman"/>
          <w:sz w:val="24"/>
        </w:rPr>
        <w:t>kronolojik</w:t>
      </w:r>
      <w:proofErr w:type="spellEnd"/>
      <w:r>
        <w:rPr>
          <w:rFonts w:ascii="Times New Roman" w:hAnsi="Times New Roman"/>
          <w:sz w:val="24"/>
        </w:rPr>
        <w:t xml:space="preserve"> </w:t>
      </w:r>
      <w:proofErr w:type="spellStart"/>
      <w:r>
        <w:rPr>
          <w:rFonts w:ascii="Times New Roman" w:hAnsi="Times New Roman"/>
          <w:sz w:val="24"/>
        </w:rPr>
        <w:t>olarak</w:t>
      </w:r>
      <w:proofErr w:type="spellEnd"/>
      <w:r>
        <w:rPr>
          <w:rFonts w:ascii="Times New Roman" w:hAnsi="Times New Roman"/>
          <w:sz w:val="24"/>
        </w:rPr>
        <w:t xml:space="preserve"> </w:t>
      </w:r>
      <w:proofErr w:type="spellStart"/>
      <w:r>
        <w:rPr>
          <w:rFonts w:ascii="Times New Roman" w:hAnsi="Times New Roman"/>
          <w:sz w:val="24"/>
        </w:rPr>
        <w:t>sıralanmakta</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eksik</w:t>
      </w:r>
      <w:proofErr w:type="spellEnd"/>
      <w:r>
        <w:rPr>
          <w:rFonts w:ascii="Times New Roman" w:hAnsi="Times New Roman"/>
          <w:sz w:val="24"/>
        </w:rPr>
        <w:t xml:space="preserve"> </w:t>
      </w:r>
      <w:proofErr w:type="spellStart"/>
      <w:r>
        <w:rPr>
          <w:rFonts w:ascii="Times New Roman" w:hAnsi="Times New Roman"/>
          <w:sz w:val="24"/>
        </w:rPr>
        <w:t>veriler</w:t>
      </w:r>
      <w:proofErr w:type="spellEnd"/>
      <w:r>
        <w:rPr>
          <w:rFonts w:ascii="Times New Roman" w:hAnsi="Times New Roman"/>
          <w:sz w:val="24"/>
        </w:rPr>
        <w:t xml:space="preserve"> </w:t>
      </w:r>
      <w:proofErr w:type="spellStart"/>
      <w:r>
        <w:rPr>
          <w:rFonts w:ascii="Times New Roman" w:hAnsi="Times New Roman"/>
          <w:sz w:val="24"/>
        </w:rPr>
        <w:t>süzülmektedir</w:t>
      </w:r>
      <w:proofErr w:type="spellEnd"/>
      <w:r>
        <w:rPr>
          <w:rFonts w:ascii="Times New Roman" w:hAnsi="Times New Roman"/>
          <w:sz w:val="24"/>
        </w:rPr>
        <w:t>.</w:t>
      </w:r>
    </w:p>
    <w:p w14:paraId="3BCC703D" w14:textId="77777777" w:rsidR="009251FF" w:rsidRDefault="00000000" w:rsidP="006F598E">
      <w:pPr>
        <w:spacing w:before="240" w:after="240"/>
        <w:jc w:val="both"/>
      </w:pPr>
      <w:r>
        <w:rPr>
          <w:rFonts w:ascii="Times New Roman" w:hAnsi="Times New Roman"/>
          <w:sz w:val="24"/>
        </w:rPr>
        <w:t xml:space="preserve">NumPy (Numerical Python) </w:t>
      </w:r>
      <w:proofErr w:type="spellStart"/>
      <w:r>
        <w:rPr>
          <w:rFonts w:ascii="Times New Roman" w:hAnsi="Times New Roman"/>
          <w:sz w:val="24"/>
        </w:rPr>
        <w:t>ise</w:t>
      </w:r>
      <w:proofErr w:type="spellEnd"/>
      <w:r>
        <w:rPr>
          <w:rFonts w:ascii="Times New Roman" w:hAnsi="Times New Roman"/>
          <w:sz w:val="24"/>
        </w:rPr>
        <w:t xml:space="preserve"> </w:t>
      </w:r>
      <w:proofErr w:type="spellStart"/>
      <w:r>
        <w:rPr>
          <w:rFonts w:ascii="Times New Roman" w:hAnsi="Times New Roman"/>
          <w:sz w:val="24"/>
        </w:rPr>
        <w:t>çok</w:t>
      </w:r>
      <w:proofErr w:type="spellEnd"/>
      <w:r>
        <w:rPr>
          <w:rFonts w:ascii="Times New Roman" w:hAnsi="Times New Roman"/>
          <w:sz w:val="24"/>
        </w:rPr>
        <w:t xml:space="preserve"> </w:t>
      </w:r>
      <w:proofErr w:type="spellStart"/>
      <w:r>
        <w:rPr>
          <w:rFonts w:ascii="Times New Roman" w:hAnsi="Times New Roman"/>
          <w:sz w:val="24"/>
        </w:rPr>
        <w:t>boyutlu</w:t>
      </w:r>
      <w:proofErr w:type="spellEnd"/>
      <w:r>
        <w:rPr>
          <w:rFonts w:ascii="Times New Roman" w:hAnsi="Times New Roman"/>
          <w:sz w:val="24"/>
        </w:rPr>
        <w:t xml:space="preserve"> </w:t>
      </w:r>
      <w:proofErr w:type="spellStart"/>
      <w:r>
        <w:rPr>
          <w:rFonts w:ascii="Times New Roman" w:hAnsi="Times New Roman"/>
          <w:sz w:val="24"/>
        </w:rPr>
        <w:t>diziler</w:t>
      </w:r>
      <w:proofErr w:type="spellEnd"/>
      <w:r>
        <w:rPr>
          <w:rFonts w:ascii="Times New Roman" w:hAnsi="Times New Roman"/>
          <w:sz w:val="24"/>
        </w:rPr>
        <w:t xml:space="preserve"> </w:t>
      </w:r>
      <w:proofErr w:type="spellStart"/>
      <w:r>
        <w:rPr>
          <w:rFonts w:ascii="Times New Roman" w:hAnsi="Times New Roman"/>
          <w:sz w:val="24"/>
        </w:rPr>
        <w:t>üzerinde</w:t>
      </w:r>
      <w:proofErr w:type="spellEnd"/>
      <w:r>
        <w:rPr>
          <w:rFonts w:ascii="Times New Roman" w:hAnsi="Times New Roman"/>
          <w:sz w:val="24"/>
        </w:rPr>
        <w:t xml:space="preserve"> </w:t>
      </w:r>
      <w:proofErr w:type="spellStart"/>
      <w:r>
        <w:rPr>
          <w:rFonts w:ascii="Times New Roman" w:hAnsi="Times New Roman"/>
          <w:sz w:val="24"/>
        </w:rPr>
        <w:t>hızlı</w:t>
      </w:r>
      <w:proofErr w:type="spellEnd"/>
      <w:r>
        <w:rPr>
          <w:rFonts w:ascii="Times New Roman" w:hAnsi="Times New Roman"/>
          <w:sz w:val="24"/>
        </w:rPr>
        <w:t xml:space="preserve"> </w:t>
      </w:r>
      <w:proofErr w:type="spellStart"/>
      <w:r>
        <w:rPr>
          <w:rFonts w:ascii="Times New Roman" w:hAnsi="Times New Roman"/>
          <w:sz w:val="24"/>
        </w:rPr>
        <w:t>matematiksel</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mantıksal</w:t>
      </w:r>
      <w:proofErr w:type="spellEnd"/>
      <w:r>
        <w:rPr>
          <w:rFonts w:ascii="Times New Roman" w:hAnsi="Times New Roman"/>
          <w:sz w:val="24"/>
        </w:rPr>
        <w:t xml:space="preserve"> </w:t>
      </w:r>
      <w:proofErr w:type="spellStart"/>
      <w:r>
        <w:rPr>
          <w:rFonts w:ascii="Times New Roman" w:hAnsi="Times New Roman"/>
          <w:sz w:val="24"/>
        </w:rPr>
        <w:t>işlemler</w:t>
      </w:r>
      <w:proofErr w:type="spellEnd"/>
      <w:r>
        <w:rPr>
          <w:rFonts w:ascii="Times New Roman" w:hAnsi="Times New Roman"/>
          <w:sz w:val="24"/>
        </w:rPr>
        <w:t xml:space="preserve"> </w:t>
      </w:r>
      <w:proofErr w:type="spellStart"/>
      <w:r>
        <w:rPr>
          <w:rFonts w:ascii="Times New Roman" w:hAnsi="Times New Roman"/>
          <w:sz w:val="24"/>
        </w:rPr>
        <w:t>yapabilen</w:t>
      </w:r>
      <w:proofErr w:type="spellEnd"/>
      <w:r>
        <w:rPr>
          <w:rFonts w:ascii="Times New Roman" w:hAnsi="Times New Roman"/>
          <w:sz w:val="24"/>
        </w:rPr>
        <w:t xml:space="preserve">, C </w:t>
      </w:r>
      <w:proofErr w:type="spellStart"/>
      <w:r>
        <w:rPr>
          <w:rFonts w:ascii="Times New Roman" w:hAnsi="Times New Roman"/>
          <w:sz w:val="24"/>
        </w:rPr>
        <w:t>diliyle</w:t>
      </w:r>
      <w:proofErr w:type="spellEnd"/>
      <w:r>
        <w:rPr>
          <w:rFonts w:ascii="Times New Roman" w:hAnsi="Times New Roman"/>
          <w:sz w:val="24"/>
        </w:rPr>
        <w:t xml:space="preserve"> optimize </w:t>
      </w:r>
      <w:proofErr w:type="spellStart"/>
      <w:r>
        <w:rPr>
          <w:rFonts w:ascii="Times New Roman" w:hAnsi="Times New Roman"/>
          <w:sz w:val="24"/>
        </w:rPr>
        <w:t>edilmiş</w:t>
      </w:r>
      <w:proofErr w:type="spellEnd"/>
      <w:r>
        <w:rPr>
          <w:rFonts w:ascii="Times New Roman" w:hAnsi="Times New Roman"/>
          <w:sz w:val="24"/>
        </w:rPr>
        <w:t xml:space="preserve"> alt </w:t>
      </w:r>
      <w:proofErr w:type="spellStart"/>
      <w:r>
        <w:rPr>
          <w:rFonts w:ascii="Times New Roman" w:hAnsi="Times New Roman"/>
          <w:sz w:val="24"/>
        </w:rPr>
        <w:t>yapıya</w:t>
      </w:r>
      <w:proofErr w:type="spellEnd"/>
      <w:r>
        <w:rPr>
          <w:rFonts w:ascii="Times New Roman" w:hAnsi="Times New Roman"/>
          <w:sz w:val="24"/>
        </w:rPr>
        <w:t xml:space="preserve"> </w:t>
      </w:r>
      <w:proofErr w:type="spellStart"/>
      <w:r>
        <w:rPr>
          <w:rFonts w:ascii="Times New Roman" w:hAnsi="Times New Roman"/>
          <w:sz w:val="24"/>
        </w:rPr>
        <w:t>sahip</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kütüphanedir</w:t>
      </w:r>
      <w:proofErr w:type="spellEnd"/>
      <w:r>
        <w:rPr>
          <w:rFonts w:ascii="Times New Roman" w:hAnsi="Times New Roman"/>
          <w:sz w:val="24"/>
        </w:rPr>
        <w:t xml:space="preserve">. </w:t>
      </w:r>
      <w:proofErr w:type="spellStart"/>
      <w:r>
        <w:rPr>
          <w:rFonts w:ascii="Times New Roman" w:hAnsi="Times New Roman"/>
          <w:sz w:val="24"/>
        </w:rPr>
        <w:t>Özellikle</w:t>
      </w:r>
      <w:proofErr w:type="spellEnd"/>
      <w:r>
        <w:rPr>
          <w:rFonts w:ascii="Times New Roman" w:hAnsi="Times New Roman"/>
          <w:sz w:val="24"/>
        </w:rPr>
        <w:t xml:space="preserve"> </w:t>
      </w:r>
      <w:proofErr w:type="spellStart"/>
      <w:r>
        <w:rPr>
          <w:rFonts w:ascii="Times New Roman" w:hAnsi="Times New Roman"/>
          <w:sz w:val="24"/>
        </w:rPr>
        <w:t>teknik</w:t>
      </w:r>
      <w:proofErr w:type="spellEnd"/>
      <w:r>
        <w:rPr>
          <w:rFonts w:ascii="Times New Roman" w:hAnsi="Times New Roman"/>
          <w:sz w:val="24"/>
        </w:rPr>
        <w:t xml:space="preserve"> </w:t>
      </w:r>
      <w:proofErr w:type="spellStart"/>
      <w:r>
        <w:rPr>
          <w:rFonts w:ascii="Times New Roman" w:hAnsi="Times New Roman"/>
          <w:sz w:val="24"/>
        </w:rPr>
        <w:t>analiz</w:t>
      </w:r>
      <w:proofErr w:type="spellEnd"/>
      <w:r>
        <w:rPr>
          <w:rFonts w:ascii="Times New Roman" w:hAnsi="Times New Roman"/>
          <w:sz w:val="24"/>
        </w:rPr>
        <w:t xml:space="preserve"> </w:t>
      </w:r>
      <w:proofErr w:type="spellStart"/>
      <w:r>
        <w:rPr>
          <w:rFonts w:ascii="Times New Roman" w:hAnsi="Times New Roman"/>
          <w:sz w:val="24"/>
        </w:rPr>
        <w:t>motorundaki</w:t>
      </w:r>
      <w:proofErr w:type="spellEnd"/>
      <w:r>
        <w:rPr>
          <w:rFonts w:ascii="Times New Roman" w:hAnsi="Times New Roman"/>
          <w:sz w:val="24"/>
        </w:rPr>
        <w:t xml:space="preserve"> RSI, MACD </w:t>
      </w:r>
      <w:proofErr w:type="spellStart"/>
      <w:r>
        <w:rPr>
          <w:rFonts w:ascii="Times New Roman" w:hAnsi="Times New Roman"/>
          <w:sz w:val="24"/>
        </w:rPr>
        <w:t>ve</w:t>
      </w:r>
      <w:proofErr w:type="spellEnd"/>
      <w:r>
        <w:rPr>
          <w:rFonts w:ascii="Times New Roman" w:hAnsi="Times New Roman"/>
          <w:sz w:val="24"/>
        </w:rPr>
        <w:t xml:space="preserve"> Bollinger </w:t>
      </w:r>
      <w:proofErr w:type="spellStart"/>
      <w:r>
        <w:rPr>
          <w:rFonts w:ascii="Times New Roman" w:hAnsi="Times New Roman"/>
          <w:sz w:val="24"/>
        </w:rPr>
        <w:t>Bantları</w:t>
      </w:r>
      <w:proofErr w:type="spellEnd"/>
      <w:r>
        <w:rPr>
          <w:rFonts w:ascii="Times New Roman" w:hAnsi="Times New Roman"/>
          <w:sz w:val="24"/>
        </w:rPr>
        <w:t xml:space="preserve"> </w:t>
      </w:r>
      <w:proofErr w:type="spellStart"/>
      <w:r>
        <w:rPr>
          <w:rFonts w:ascii="Times New Roman" w:hAnsi="Times New Roman"/>
          <w:sz w:val="24"/>
        </w:rPr>
        <w:t>gibi</w:t>
      </w:r>
      <w:proofErr w:type="spellEnd"/>
      <w:r>
        <w:rPr>
          <w:rFonts w:ascii="Times New Roman" w:hAnsi="Times New Roman"/>
          <w:sz w:val="24"/>
        </w:rPr>
        <w:t xml:space="preserve"> </w:t>
      </w:r>
      <w:proofErr w:type="spellStart"/>
      <w:r>
        <w:rPr>
          <w:rFonts w:ascii="Times New Roman" w:hAnsi="Times New Roman"/>
          <w:sz w:val="24"/>
        </w:rPr>
        <w:t>karmaşık</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formüllere</w:t>
      </w:r>
      <w:proofErr w:type="spellEnd"/>
      <w:r>
        <w:rPr>
          <w:rFonts w:ascii="Times New Roman" w:hAnsi="Times New Roman"/>
          <w:sz w:val="24"/>
        </w:rPr>
        <w:t xml:space="preserve"> </w:t>
      </w:r>
      <w:proofErr w:type="spellStart"/>
      <w:r>
        <w:rPr>
          <w:rFonts w:ascii="Times New Roman" w:hAnsi="Times New Roman"/>
          <w:sz w:val="24"/>
        </w:rPr>
        <w:t>dayalı</w:t>
      </w:r>
      <w:proofErr w:type="spellEnd"/>
      <w:r>
        <w:rPr>
          <w:rFonts w:ascii="Times New Roman" w:hAnsi="Times New Roman"/>
          <w:sz w:val="24"/>
        </w:rPr>
        <w:t xml:space="preserve"> </w:t>
      </w:r>
      <w:proofErr w:type="spellStart"/>
      <w:r>
        <w:rPr>
          <w:rFonts w:ascii="Times New Roman" w:hAnsi="Times New Roman"/>
          <w:sz w:val="24"/>
        </w:rPr>
        <w:t>indikatörlerin</w:t>
      </w:r>
      <w:proofErr w:type="spellEnd"/>
      <w:r>
        <w:rPr>
          <w:rFonts w:ascii="Times New Roman" w:hAnsi="Times New Roman"/>
          <w:sz w:val="24"/>
        </w:rPr>
        <w:t xml:space="preserve"> </w:t>
      </w:r>
      <w:proofErr w:type="spellStart"/>
      <w:r>
        <w:rPr>
          <w:rFonts w:ascii="Times New Roman" w:hAnsi="Times New Roman"/>
          <w:sz w:val="24"/>
        </w:rPr>
        <w:t>hesaplanmasında</w:t>
      </w:r>
      <w:proofErr w:type="spellEnd"/>
      <w:r>
        <w:rPr>
          <w:rFonts w:ascii="Times New Roman" w:hAnsi="Times New Roman"/>
          <w:sz w:val="24"/>
        </w:rPr>
        <w:t xml:space="preserve"> NumPy </w:t>
      </w:r>
      <w:proofErr w:type="spellStart"/>
      <w:r>
        <w:rPr>
          <w:rFonts w:ascii="Times New Roman" w:hAnsi="Times New Roman"/>
          <w:sz w:val="24"/>
        </w:rPr>
        <w:t>dizileri</w:t>
      </w:r>
      <w:proofErr w:type="spellEnd"/>
      <w:r>
        <w:rPr>
          <w:rFonts w:ascii="Times New Roman" w:hAnsi="Times New Roman"/>
          <w:sz w:val="24"/>
        </w:rPr>
        <w:t xml:space="preserve"> </w:t>
      </w:r>
      <w:proofErr w:type="spellStart"/>
      <w:r>
        <w:rPr>
          <w:rFonts w:ascii="Times New Roman" w:hAnsi="Times New Roman"/>
          <w:sz w:val="24"/>
        </w:rPr>
        <w:t>kullanılmıştır</w:t>
      </w:r>
      <w:proofErr w:type="spellEnd"/>
      <w:r>
        <w:rPr>
          <w:rFonts w:ascii="Times New Roman" w:hAnsi="Times New Roman"/>
          <w:sz w:val="24"/>
        </w:rPr>
        <w:t xml:space="preserve">. </w:t>
      </w:r>
      <w:proofErr w:type="spellStart"/>
      <w:r>
        <w:rPr>
          <w:rFonts w:ascii="Times New Roman" w:hAnsi="Times New Roman"/>
          <w:sz w:val="24"/>
        </w:rPr>
        <w:t>Döngüler</w:t>
      </w:r>
      <w:proofErr w:type="spellEnd"/>
      <w:r>
        <w:rPr>
          <w:rFonts w:ascii="Times New Roman" w:hAnsi="Times New Roman"/>
          <w:sz w:val="24"/>
        </w:rPr>
        <w:t xml:space="preserve"> </w:t>
      </w:r>
      <w:proofErr w:type="spellStart"/>
      <w:r>
        <w:rPr>
          <w:rFonts w:ascii="Times New Roman" w:hAnsi="Times New Roman"/>
          <w:sz w:val="24"/>
        </w:rPr>
        <w:t>yerine</w:t>
      </w:r>
      <w:proofErr w:type="spellEnd"/>
      <w:r>
        <w:rPr>
          <w:rFonts w:ascii="Times New Roman" w:hAnsi="Times New Roman"/>
          <w:sz w:val="24"/>
        </w:rPr>
        <w:t xml:space="preserve"> </w:t>
      </w:r>
      <w:proofErr w:type="spellStart"/>
      <w:r>
        <w:rPr>
          <w:rFonts w:ascii="Times New Roman" w:hAnsi="Times New Roman"/>
          <w:sz w:val="24"/>
        </w:rPr>
        <w:t>vektörize</w:t>
      </w:r>
      <w:proofErr w:type="spellEnd"/>
      <w:r>
        <w:rPr>
          <w:rFonts w:ascii="Times New Roman" w:hAnsi="Times New Roman"/>
          <w:sz w:val="24"/>
        </w:rPr>
        <w:t xml:space="preserve"> </w:t>
      </w:r>
      <w:proofErr w:type="spellStart"/>
      <w:r>
        <w:rPr>
          <w:rFonts w:ascii="Times New Roman" w:hAnsi="Times New Roman"/>
          <w:sz w:val="24"/>
        </w:rPr>
        <w:t>edilmiş</w:t>
      </w:r>
      <w:proofErr w:type="spellEnd"/>
      <w:r>
        <w:rPr>
          <w:rFonts w:ascii="Times New Roman" w:hAnsi="Times New Roman"/>
          <w:sz w:val="24"/>
        </w:rPr>
        <w:t xml:space="preserve"> NumPy </w:t>
      </w:r>
      <w:proofErr w:type="spellStart"/>
      <w:r>
        <w:rPr>
          <w:rFonts w:ascii="Times New Roman" w:hAnsi="Times New Roman"/>
          <w:sz w:val="24"/>
        </w:rPr>
        <w:t>işlemleri</w:t>
      </w:r>
      <w:proofErr w:type="spellEnd"/>
      <w:r>
        <w:rPr>
          <w:rFonts w:ascii="Times New Roman" w:hAnsi="Times New Roman"/>
          <w:sz w:val="24"/>
        </w:rPr>
        <w:t xml:space="preserve"> </w:t>
      </w:r>
      <w:proofErr w:type="spellStart"/>
      <w:r>
        <w:rPr>
          <w:rFonts w:ascii="Times New Roman" w:hAnsi="Times New Roman"/>
          <w:sz w:val="24"/>
        </w:rPr>
        <w:t>tercih</w:t>
      </w:r>
      <w:proofErr w:type="spellEnd"/>
      <w:r>
        <w:rPr>
          <w:rFonts w:ascii="Times New Roman" w:hAnsi="Times New Roman"/>
          <w:sz w:val="24"/>
        </w:rPr>
        <w:t xml:space="preserve"> </w:t>
      </w:r>
      <w:proofErr w:type="spellStart"/>
      <w:r>
        <w:rPr>
          <w:rFonts w:ascii="Times New Roman" w:hAnsi="Times New Roman"/>
          <w:sz w:val="24"/>
        </w:rPr>
        <w:t>edildiği</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xml:space="preserve">, </w:t>
      </w:r>
      <w:proofErr w:type="spellStart"/>
      <w:r>
        <w:rPr>
          <w:rFonts w:ascii="Times New Roman" w:hAnsi="Times New Roman"/>
          <w:sz w:val="24"/>
        </w:rPr>
        <w:t>matematiksel</w:t>
      </w:r>
      <w:proofErr w:type="spellEnd"/>
      <w:r>
        <w:rPr>
          <w:rFonts w:ascii="Times New Roman" w:hAnsi="Times New Roman"/>
          <w:sz w:val="24"/>
        </w:rPr>
        <w:t xml:space="preserve"> </w:t>
      </w:r>
      <w:proofErr w:type="spellStart"/>
      <w:r>
        <w:rPr>
          <w:rFonts w:ascii="Times New Roman" w:hAnsi="Times New Roman"/>
          <w:sz w:val="24"/>
        </w:rPr>
        <w:t>hesaplamalar</w:t>
      </w:r>
      <w:proofErr w:type="spellEnd"/>
      <w:r>
        <w:rPr>
          <w:rFonts w:ascii="Times New Roman" w:hAnsi="Times New Roman"/>
          <w:sz w:val="24"/>
        </w:rPr>
        <w:t xml:space="preserve"> </w:t>
      </w:r>
      <w:proofErr w:type="spellStart"/>
      <w:r>
        <w:rPr>
          <w:rFonts w:ascii="Times New Roman" w:hAnsi="Times New Roman"/>
          <w:sz w:val="24"/>
        </w:rPr>
        <w:t>işlemci</w:t>
      </w:r>
      <w:proofErr w:type="spellEnd"/>
      <w:r>
        <w:rPr>
          <w:rFonts w:ascii="Times New Roman" w:hAnsi="Times New Roman"/>
          <w:sz w:val="24"/>
        </w:rPr>
        <w:t xml:space="preserve"> </w:t>
      </w:r>
      <w:proofErr w:type="spellStart"/>
      <w:r>
        <w:rPr>
          <w:rFonts w:ascii="Times New Roman" w:hAnsi="Times New Roman"/>
          <w:sz w:val="24"/>
        </w:rPr>
        <w:t>çekirdeklerinde</w:t>
      </w:r>
      <w:proofErr w:type="spellEnd"/>
      <w:r>
        <w:rPr>
          <w:rFonts w:ascii="Times New Roman" w:hAnsi="Times New Roman"/>
          <w:sz w:val="24"/>
        </w:rPr>
        <w:t xml:space="preserve"> </w:t>
      </w:r>
      <w:proofErr w:type="spellStart"/>
      <w:r>
        <w:rPr>
          <w:rFonts w:ascii="Times New Roman" w:hAnsi="Times New Roman"/>
          <w:sz w:val="24"/>
        </w:rPr>
        <w:t>doğrudan</w:t>
      </w:r>
      <w:proofErr w:type="spellEnd"/>
      <w:r>
        <w:rPr>
          <w:rFonts w:ascii="Times New Roman" w:hAnsi="Times New Roman"/>
          <w:sz w:val="24"/>
        </w:rPr>
        <w:t xml:space="preserve"> </w:t>
      </w:r>
      <w:proofErr w:type="spellStart"/>
      <w:r>
        <w:rPr>
          <w:rFonts w:ascii="Times New Roman" w:hAnsi="Times New Roman"/>
          <w:sz w:val="24"/>
        </w:rPr>
        <w:t>makine</w:t>
      </w:r>
      <w:proofErr w:type="spellEnd"/>
      <w:r>
        <w:rPr>
          <w:rFonts w:ascii="Times New Roman" w:hAnsi="Times New Roman"/>
          <w:sz w:val="24"/>
        </w:rPr>
        <w:t xml:space="preserve"> </w:t>
      </w:r>
      <w:proofErr w:type="spellStart"/>
      <w:r>
        <w:rPr>
          <w:rFonts w:ascii="Times New Roman" w:hAnsi="Times New Roman"/>
          <w:sz w:val="24"/>
        </w:rPr>
        <w:t>koduna</w:t>
      </w:r>
      <w:proofErr w:type="spellEnd"/>
      <w:r>
        <w:rPr>
          <w:rFonts w:ascii="Times New Roman" w:hAnsi="Times New Roman"/>
          <w:sz w:val="24"/>
        </w:rPr>
        <w:t xml:space="preserve"> </w:t>
      </w:r>
      <w:proofErr w:type="spellStart"/>
      <w:r>
        <w:rPr>
          <w:rFonts w:ascii="Times New Roman" w:hAnsi="Times New Roman"/>
          <w:sz w:val="24"/>
        </w:rPr>
        <w:t>yakın</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hızda</w:t>
      </w:r>
      <w:proofErr w:type="spellEnd"/>
      <w:r>
        <w:rPr>
          <w:rFonts w:ascii="Times New Roman" w:hAnsi="Times New Roman"/>
          <w:sz w:val="24"/>
        </w:rPr>
        <w:t xml:space="preserve"> </w:t>
      </w:r>
      <w:proofErr w:type="spellStart"/>
      <w:r>
        <w:rPr>
          <w:rFonts w:ascii="Times New Roman" w:hAnsi="Times New Roman"/>
          <w:sz w:val="24"/>
        </w:rPr>
        <w:t>yürütülmüş</w:t>
      </w:r>
      <w:proofErr w:type="spellEnd"/>
      <w:r>
        <w:rPr>
          <w:rFonts w:ascii="Times New Roman" w:hAnsi="Times New Roman"/>
          <w:sz w:val="24"/>
        </w:rPr>
        <w:t xml:space="preserve">, </w:t>
      </w:r>
      <w:proofErr w:type="spellStart"/>
      <w:r>
        <w:rPr>
          <w:rFonts w:ascii="Times New Roman" w:hAnsi="Times New Roman"/>
          <w:sz w:val="24"/>
        </w:rPr>
        <w:t>bu</w:t>
      </w:r>
      <w:proofErr w:type="spellEnd"/>
      <w:r>
        <w:rPr>
          <w:rFonts w:ascii="Times New Roman" w:hAnsi="Times New Roman"/>
          <w:sz w:val="24"/>
        </w:rPr>
        <w:t xml:space="preserve"> da </w:t>
      </w:r>
      <w:proofErr w:type="spellStart"/>
      <w:r>
        <w:rPr>
          <w:rFonts w:ascii="Times New Roman" w:hAnsi="Times New Roman"/>
          <w:sz w:val="24"/>
        </w:rPr>
        <w:t>uygulamanın</w:t>
      </w:r>
      <w:proofErr w:type="spellEnd"/>
      <w:r>
        <w:rPr>
          <w:rFonts w:ascii="Times New Roman" w:hAnsi="Times New Roman"/>
          <w:sz w:val="24"/>
        </w:rPr>
        <w:t xml:space="preserve"> </w:t>
      </w:r>
      <w:proofErr w:type="spellStart"/>
      <w:r>
        <w:rPr>
          <w:rFonts w:ascii="Times New Roman" w:hAnsi="Times New Roman"/>
          <w:sz w:val="24"/>
        </w:rPr>
        <w:t>saniyeler</w:t>
      </w:r>
      <w:proofErr w:type="spellEnd"/>
      <w:r>
        <w:rPr>
          <w:rFonts w:ascii="Times New Roman" w:hAnsi="Times New Roman"/>
          <w:sz w:val="24"/>
        </w:rPr>
        <w:t xml:space="preserve"> </w:t>
      </w:r>
      <w:proofErr w:type="spellStart"/>
      <w:r>
        <w:rPr>
          <w:rFonts w:ascii="Times New Roman" w:hAnsi="Times New Roman"/>
          <w:sz w:val="24"/>
        </w:rPr>
        <w:t>içinde</w:t>
      </w:r>
      <w:proofErr w:type="spellEnd"/>
      <w:r>
        <w:rPr>
          <w:rFonts w:ascii="Times New Roman" w:hAnsi="Times New Roman"/>
          <w:sz w:val="24"/>
        </w:rPr>
        <w:t xml:space="preserve"> </w:t>
      </w:r>
      <w:proofErr w:type="spellStart"/>
      <w:r>
        <w:rPr>
          <w:rFonts w:ascii="Times New Roman" w:hAnsi="Times New Roman"/>
          <w:sz w:val="24"/>
        </w:rPr>
        <w:t>yüzlerce</w:t>
      </w:r>
      <w:proofErr w:type="spellEnd"/>
      <w:r>
        <w:rPr>
          <w:rFonts w:ascii="Times New Roman" w:hAnsi="Times New Roman"/>
          <w:sz w:val="24"/>
        </w:rPr>
        <w:t xml:space="preserve"> </w:t>
      </w:r>
      <w:proofErr w:type="spellStart"/>
      <w:r>
        <w:rPr>
          <w:rFonts w:ascii="Times New Roman" w:hAnsi="Times New Roman"/>
          <w:sz w:val="24"/>
        </w:rPr>
        <w:t>veriyi</w:t>
      </w:r>
      <w:proofErr w:type="spellEnd"/>
      <w:r>
        <w:rPr>
          <w:rFonts w:ascii="Times New Roman" w:hAnsi="Times New Roman"/>
          <w:sz w:val="24"/>
        </w:rPr>
        <w:t xml:space="preserve"> </w:t>
      </w:r>
      <w:proofErr w:type="spellStart"/>
      <w:r>
        <w:rPr>
          <w:rFonts w:ascii="Times New Roman" w:hAnsi="Times New Roman"/>
          <w:sz w:val="24"/>
        </w:rPr>
        <w:t>analiz</w:t>
      </w:r>
      <w:proofErr w:type="spellEnd"/>
      <w:r>
        <w:rPr>
          <w:rFonts w:ascii="Times New Roman" w:hAnsi="Times New Roman"/>
          <w:sz w:val="24"/>
        </w:rPr>
        <w:t xml:space="preserve"> </w:t>
      </w:r>
      <w:proofErr w:type="spellStart"/>
      <w:r>
        <w:rPr>
          <w:rFonts w:ascii="Times New Roman" w:hAnsi="Times New Roman"/>
          <w:sz w:val="24"/>
        </w:rPr>
        <w:t>edebilmesini</w:t>
      </w:r>
      <w:proofErr w:type="spellEnd"/>
      <w:r>
        <w:rPr>
          <w:rFonts w:ascii="Times New Roman" w:hAnsi="Times New Roman"/>
          <w:sz w:val="24"/>
        </w:rPr>
        <w:t xml:space="preserve"> </w:t>
      </w:r>
      <w:proofErr w:type="spellStart"/>
      <w:r>
        <w:rPr>
          <w:rFonts w:ascii="Times New Roman" w:hAnsi="Times New Roman"/>
          <w:sz w:val="24"/>
        </w:rPr>
        <w:t>sağlamıştır</w:t>
      </w:r>
      <w:proofErr w:type="spellEnd"/>
      <w:r>
        <w:rPr>
          <w:rFonts w:ascii="Times New Roman" w:hAnsi="Times New Roman"/>
          <w:sz w:val="24"/>
        </w:rPr>
        <w:t>.</w:t>
      </w:r>
    </w:p>
    <w:p w14:paraId="2CFAB891" w14:textId="77777777" w:rsidR="009251FF" w:rsidRDefault="00000000" w:rsidP="006F598E">
      <w:pPr>
        <w:spacing w:before="240" w:after="240"/>
      </w:pPr>
      <w:r>
        <w:br w:type="page"/>
      </w:r>
    </w:p>
    <w:p w14:paraId="29875570" w14:textId="046AA5B6" w:rsidR="009251FF" w:rsidRDefault="00000000" w:rsidP="00D73EFC">
      <w:pPr>
        <w:spacing w:before="1080" w:after="720"/>
        <w:jc w:val="center"/>
      </w:pPr>
      <w:r>
        <w:rPr>
          <w:rFonts w:ascii="Times New Roman" w:hAnsi="Times New Roman"/>
          <w:b/>
          <w:sz w:val="28"/>
        </w:rPr>
        <w:lastRenderedPageBreak/>
        <w:t xml:space="preserve">3. YAZILIM MİMARİSİ </w:t>
      </w:r>
      <w:proofErr w:type="spellStart"/>
      <w:r w:rsidR="00D73EFC">
        <w:rPr>
          <w:rFonts w:ascii="Times New Roman" w:hAnsi="Times New Roman"/>
          <w:b/>
          <w:sz w:val="28"/>
        </w:rPr>
        <w:t>ve</w:t>
      </w:r>
      <w:proofErr w:type="spellEnd"/>
      <w:r>
        <w:rPr>
          <w:rFonts w:ascii="Times New Roman" w:hAnsi="Times New Roman"/>
          <w:b/>
          <w:sz w:val="28"/>
        </w:rPr>
        <w:t xml:space="preserve"> NESNE YÖNELİMLİ PROGRAMLAMA</w:t>
      </w:r>
    </w:p>
    <w:p w14:paraId="47E57D75" w14:textId="77777777" w:rsidR="009251FF" w:rsidRDefault="00000000" w:rsidP="00D73EFC">
      <w:pPr>
        <w:spacing w:before="240" w:after="240"/>
      </w:pPr>
      <w:r>
        <w:rPr>
          <w:rFonts w:ascii="Times New Roman" w:hAnsi="Times New Roman"/>
          <w:b/>
          <w:sz w:val="24"/>
        </w:rPr>
        <w:t xml:space="preserve">3.1. </w:t>
      </w:r>
      <w:proofErr w:type="spellStart"/>
      <w:r>
        <w:rPr>
          <w:rFonts w:ascii="Times New Roman" w:hAnsi="Times New Roman"/>
          <w:b/>
          <w:sz w:val="24"/>
        </w:rPr>
        <w:t>Projede</w:t>
      </w:r>
      <w:proofErr w:type="spellEnd"/>
      <w:r>
        <w:rPr>
          <w:rFonts w:ascii="Times New Roman" w:hAnsi="Times New Roman"/>
          <w:b/>
          <w:sz w:val="24"/>
        </w:rPr>
        <w:t xml:space="preserve"> </w:t>
      </w:r>
      <w:proofErr w:type="spellStart"/>
      <w:r>
        <w:rPr>
          <w:rFonts w:ascii="Times New Roman" w:hAnsi="Times New Roman"/>
          <w:b/>
          <w:sz w:val="24"/>
        </w:rPr>
        <w:t>Nesne</w:t>
      </w:r>
      <w:proofErr w:type="spellEnd"/>
      <w:r>
        <w:rPr>
          <w:rFonts w:ascii="Times New Roman" w:hAnsi="Times New Roman"/>
          <w:b/>
          <w:sz w:val="24"/>
        </w:rPr>
        <w:t xml:space="preserve"> </w:t>
      </w:r>
      <w:proofErr w:type="spellStart"/>
      <w:r>
        <w:rPr>
          <w:rFonts w:ascii="Times New Roman" w:hAnsi="Times New Roman"/>
          <w:b/>
          <w:sz w:val="24"/>
        </w:rPr>
        <w:t>Yönelimli</w:t>
      </w:r>
      <w:proofErr w:type="spellEnd"/>
      <w:r>
        <w:rPr>
          <w:rFonts w:ascii="Times New Roman" w:hAnsi="Times New Roman"/>
          <w:b/>
          <w:sz w:val="24"/>
        </w:rPr>
        <w:t xml:space="preserve"> </w:t>
      </w:r>
      <w:proofErr w:type="spellStart"/>
      <w:r>
        <w:rPr>
          <w:rFonts w:ascii="Times New Roman" w:hAnsi="Times New Roman"/>
          <w:b/>
          <w:sz w:val="24"/>
        </w:rPr>
        <w:t>Programlama</w:t>
      </w:r>
      <w:proofErr w:type="spellEnd"/>
      <w:r>
        <w:rPr>
          <w:rFonts w:ascii="Times New Roman" w:hAnsi="Times New Roman"/>
          <w:b/>
          <w:sz w:val="24"/>
        </w:rPr>
        <w:t xml:space="preserve"> </w:t>
      </w:r>
      <w:proofErr w:type="spellStart"/>
      <w:r>
        <w:rPr>
          <w:rFonts w:ascii="Times New Roman" w:hAnsi="Times New Roman"/>
          <w:b/>
          <w:sz w:val="24"/>
        </w:rPr>
        <w:t>Yaklaşımının</w:t>
      </w:r>
      <w:proofErr w:type="spellEnd"/>
      <w:r>
        <w:rPr>
          <w:rFonts w:ascii="Times New Roman" w:hAnsi="Times New Roman"/>
          <w:b/>
          <w:sz w:val="24"/>
        </w:rPr>
        <w:t xml:space="preserve"> </w:t>
      </w:r>
      <w:proofErr w:type="spellStart"/>
      <w:r>
        <w:rPr>
          <w:rFonts w:ascii="Times New Roman" w:hAnsi="Times New Roman"/>
          <w:b/>
          <w:sz w:val="24"/>
        </w:rPr>
        <w:t>Gerekliliği</w:t>
      </w:r>
      <w:proofErr w:type="spellEnd"/>
    </w:p>
    <w:p w14:paraId="4A0ACE31" w14:textId="6EDFB332" w:rsidR="009251FF" w:rsidRDefault="00000000" w:rsidP="006F598E">
      <w:pPr>
        <w:spacing w:before="240" w:after="240"/>
        <w:jc w:val="both"/>
      </w:pPr>
      <w:r>
        <w:rPr>
          <w:rFonts w:ascii="Times New Roman" w:hAnsi="Times New Roman"/>
          <w:sz w:val="24"/>
        </w:rPr>
        <w:t xml:space="preserve">Büyük </w:t>
      </w:r>
      <w:proofErr w:type="spellStart"/>
      <w:r>
        <w:rPr>
          <w:rFonts w:ascii="Times New Roman" w:hAnsi="Times New Roman"/>
          <w:sz w:val="24"/>
        </w:rPr>
        <w:t>ölçekli</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çok</w:t>
      </w:r>
      <w:proofErr w:type="spellEnd"/>
      <w:r>
        <w:rPr>
          <w:rFonts w:ascii="Times New Roman" w:hAnsi="Times New Roman"/>
          <w:sz w:val="24"/>
        </w:rPr>
        <w:t xml:space="preserve"> </w:t>
      </w:r>
      <w:proofErr w:type="spellStart"/>
      <w:r>
        <w:rPr>
          <w:rFonts w:ascii="Times New Roman" w:hAnsi="Times New Roman"/>
          <w:sz w:val="24"/>
        </w:rPr>
        <w:t>sayıda</w:t>
      </w:r>
      <w:proofErr w:type="spellEnd"/>
      <w:r>
        <w:rPr>
          <w:rFonts w:ascii="Times New Roman" w:hAnsi="Times New Roman"/>
          <w:sz w:val="24"/>
        </w:rPr>
        <w:t xml:space="preserve"> </w:t>
      </w:r>
      <w:proofErr w:type="spellStart"/>
      <w:r>
        <w:rPr>
          <w:rFonts w:ascii="Times New Roman" w:hAnsi="Times New Roman"/>
          <w:sz w:val="24"/>
        </w:rPr>
        <w:t>harici</w:t>
      </w:r>
      <w:proofErr w:type="spellEnd"/>
      <w:r>
        <w:rPr>
          <w:rFonts w:ascii="Times New Roman" w:hAnsi="Times New Roman"/>
          <w:sz w:val="24"/>
        </w:rPr>
        <w:t xml:space="preserve"> </w:t>
      </w:r>
      <w:proofErr w:type="spellStart"/>
      <w:r>
        <w:rPr>
          <w:rFonts w:ascii="Times New Roman" w:hAnsi="Times New Roman"/>
          <w:sz w:val="24"/>
        </w:rPr>
        <w:t>bağımlılığı</w:t>
      </w:r>
      <w:proofErr w:type="spellEnd"/>
      <w:r>
        <w:rPr>
          <w:rFonts w:ascii="Times New Roman" w:hAnsi="Times New Roman"/>
          <w:sz w:val="24"/>
        </w:rPr>
        <w:t xml:space="preserve"> </w:t>
      </w:r>
      <w:proofErr w:type="spellStart"/>
      <w:r>
        <w:rPr>
          <w:rFonts w:ascii="Times New Roman" w:hAnsi="Times New Roman"/>
          <w:sz w:val="24"/>
        </w:rPr>
        <w:t>olan</w:t>
      </w:r>
      <w:proofErr w:type="spellEnd"/>
      <w:r>
        <w:rPr>
          <w:rFonts w:ascii="Times New Roman" w:hAnsi="Times New Roman"/>
          <w:sz w:val="24"/>
        </w:rPr>
        <w:t xml:space="preserve"> </w:t>
      </w:r>
      <w:proofErr w:type="spellStart"/>
      <w:r>
        <w:rPr>
          <w:rFonts w:ascii="Times New Roman" w:hAnsi="Times New Roman"/>
          <w:sz w:val="24"/>
        </w:rPr>
        <w:t>yazılım</w:t>
      </w:r>
      <w:proofErr w:type="spellEnd"/>
      <w:r>
        <w:rPr>
          <w:rFonts w:ascii="Times New Roman" w:hAnsi="Times New Roman"/>
          <w:sz w:val="24"/>
        </w:rPr>
        <w:t xml:space="preserve"> </w:t>
      </w:r>
      <w:proofErr w:type="spellStart"/>
      <w:r>
        <w:rPr>
          <w:rFonts w:ascii="Times New Roman" w:hAnsi="Times New Roman"/>
          <w:sz w:val="24"/>
        </w:rPr>
        <w:t>projelerinde</w:t>
      </w:r>
      <w:proofErr w:type="spellEnd"/>
      <w:r>
        <w:rPr>
          <w:rFonts w:ascii="Times New Roman" w:hAnsi="Times New Roman"/>
          <w:sz w:val="24"/>
        </w:rPr>
        <w:t xml:space="preserve"> </w:t>
      </w:r>
      <w:proofErr w:type="spellStart"/>
      <w:r>
        <w:rPr>
          <w:rFonts w:ascii="Times New Roman" w:hAnsi="Times New Roman"/>
          <w:sz w:val="24"/>
        </w:rPr>
        <w:t>en</w:t>
      </w:r>
      <w:proofErr w:type="spellEnd"/>
      <w:r>
        <w:rPr>
          <w:rFonts w:ascii="Times New Roman" w:hAnsi="Times New Roman"/>
          <w:sz w:val="24"/>
        </w:rPr>
        <w:t xml:space="preserve"> </w:t>
      </w:r>
      <w:proofErr w:type="spellStart"/>
      <w:r>
        <w:rPr>
          <w:rFonts w:ascii="Times New Roman" w:hAnsi="Times New Roman"/>
          <w:sz w:val="24"/>
        </w:rPr>
        <w:t>sık</w:t>
      </w:r>
      <w:proofErr w:type="spellEnd"/>
      <w:r>
        <w:rPr>
          <w:rFonts w:ascii="Times New Roman" w:hAnsi="Times New Roman"/>
          <w:sz w:val="24"/>
        </w:rPr>
        <w:t xml:space="preserve"> </w:t>
      </w:r>
      <w:proofErr w:type="spellStart"/>
      <w:r>
        <w:rPr>
          <w:rFonts w:ascii="Times New Roman" w:hAnsi="Times New Roman"/>
          <w:sz w:val="24"/>
        </w:rPr>
        <w:t>karşılaşılan</w:t>
      </w:r>
      <w:proofErr w:type="spellEnd"/>
      <w:r>
        <w:rPr>
          <w:rFonts w:ascii="Times New Roman" w:hAnsi="Times New Roman"/>
          <w:sz w:val="24"/>
        </w:rPr>
        <w:t xml:space="preserve"> </w:t>
      </w:r>
      <w:proofErr w:type="spellStart"/>
      <w:r>
        <w:rPr>
          <w:rFonts w:ascii="Times New Roman" w:hAnsi="Times New Roman"/>
          <w:sz w:val="24"/>
        </w:rPr>
        <w:t>sorun</w:t>
      </w:r>
      <w:proofErr w:type="spellEnd"/>
      <w:r>
        <w:rPr>
          <w:rFonts w:ascii="Times New Roman" w:hAnsi="Times New Roman"/>
          <w:sz w:val="24"/>
        </w:rPr>
        <w:t xml:space="preserve">, </w:t>
      </w:r>
      <w:proofErr w:type="spellStart"/>
      <w:r>
        <w:rPr>
          <w:rFonts w:ascii="Times New Roman" w:hAnsi="Times New Roman"/>
          <w:sz w:val="24"/>
        </w:rPr>
        <w:t>kod</w:t>
      </w:r>
      <w:proofErr w:type="spellEnd"/>
      <w:r>
        <w:rPr>
          <w:rFonts w:ascii="Times New Roman" w:hAnsi="Times New Roman"/>
          <w:sz w:val="24"/>
        </w:rPr>
        <w:t xml:space="preserve"> </w:t>
      </w:r>
      <w:proofErr w:type="spellStart"/>
      <w:r>
        <w:rPr>
          <w:rFonts w:ascii="Times New Roman" w:hAnsi="Times New Roman"/>
          <w:sz w:val="24"/>
        </w:rPr>
        <w:t>tabanının</w:t>
      </w:r>
      <w:proofErr w:type="spellEnd"/>
      <w:r>
        <w:rPr>
          <w:rFonts w:ascii="Times New Roman" w:hAnsi="Times New Roman"/>
          <w:sz w:val="24"/>
        </w:rPr>
        <w:t xml:space="preserve"> </w:t>
      </w:r>
      <w:proofErr w:type="spellStart"/>
      <w:r>
        <w:rPr>
          <w:rFonts w:ascii="Times New Roman" w:hAnsi="Times New Roman"/>
          <w:sz w:val="24"/>
        </w:rPr>
        <w:t>genişledikçe</w:t>
      </w:r>
      <w:proofErr w:type="spellEnd"/>
      <w:r>
        <w:rPr>
          <w:rFonts w:ascii="Times New Roman" w:hAnsi="Times New Roman"/>
          <w:sz w:val="24"/>
        </w:rPr>
        <w:t xml:space="preserve"> </w:t>
      </w:r>
      <w:proofErr w:type="spellStart"/>
      <w:r>
        <w:rPr>
          <w:rFonts w:ascii="Times New Roman" w:hAnsi="Times New Roman"/>
          <w:sz w:val="24"/>
        </w:rPr>
        <w:t>kontrolünün</w:t>
      </w:r>
      <w:proofErr w:type="spellEnd"/>
      <w:r>
        <w:rPr>
          <w:rFonts w:ascii="Times New Roman" w:hAnsi="Times New Roman"/>
          <w:sz w:val="24"/>
        </w:rPr>
        <w:t xml:space="preserve"> </w:t>
      </w:r>
      <w:proofErr w:type="spellStart"/>
      <w:r>
        <w:rPr>
          <w:rFonts w:ascii="Times New Roman" w:hAnsi="Times New Roman"/>
          <w:sz w:val="24"/>
        </w:rPr>
        <w:t>kaybedilmesi</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karmaşık</w:t>
      </w:r>
      <w:proofErr w:type="spellEnd"/>
      <w:r>
        <w:rPr>
          <w:rFonts w:ascii="Times New Roman" w:hAnsi="Times New Roman"/>
          <w:sz w:val="24"/>
        </w:rPr>
        <w:t xml:space="preserve"> </w:t>
      </w:r>
      <w:proofErr w:type="spellStart"/>
      <w:r>
        <w:rPr>
          <w:rFonts w:ascii="Times New Roman" w:hAnsi="Times New Roman"/>
          <w:sz w:val="24"/>
        </w:rPr>
        <w:t>yapıya</w:t>
      </w:r>
      <w:proofErr w:type="spellEnd"/>
      <w:r>
        <w:rPr>
          <w:rFonts w:ascii="Times New Roman" w:hAnsi="Times New Roman"/>
          <w:sz w:val="24"/>
        </w:rPr>
        <w:t xml:space="preserve"> </w:t>
      </w:r>
      <w:proofErr w:type="spellStart"/>
      <w:r>
        <w:rPr>
          <w:rFonts w:ascii="Times New Roman" w:hAnsi="Times New Roman"/>
          <w:sz w:val="24"/>
        </w:rPr>
        <w:t>dönüşmesidir</w:t>
      </w:r>
      <w:proofErr w:type="spellEnd"/>
      <w:r>
        <w:rPr>
          <w:rFonts w:ascii="Times New Roman" w:hAnsi="Times New Roman"/>
          <w:sz w:val="24"/>
        </w:rPr>
        <w:t xml:space="preserve">. Bu </w:t>
      </w:r>
      <w:proofErr w:type="spellStart"/>
      <w:r>
        <w:rPr>
          <w:rFonts w:ascii="Times New Roman" w:hAnsi="Times New Roman"/>
          <w:sz w:val="24"/>
        </w:rPr>
        <w:t>riskin</w:t>
      </w:r>
      <w:proofErr w:type="spellEnd"/>
      <w:r>
        <w:rPr>
          <w:rFonts w:ascii="Times New Roman" w:hAnsi="Times New Roman"/>
          <w:sz w:val="24"/>
        </w:rPr>
        <w:t xml:space="preserve"> </w:t>
      </w:r>
      <w:proofErr w:type="spellStart"/>
      <w:r>
        <w:rPr>
          <w:rFonts w:ascii="Times New Roman" w:hAnsi="Times New Roman"/>
          <w:sz w:val="24"/>
        </w:rPr>
        <w:t>önüne</w:t>
      </w:r>
      <w:proofErr w:type="spellEnd"/>
      <w:r>
        <w:rPr>
          <w:rFonts w:ascii="Times New Roman" w:hAnsi="Times New Roman"/>
          <w:sz w:val="24"/>
        </w:rPr>
        <w:t xml:space="preserve"> </w:t>
      </w:r>
      <w:proofErr w:type="spellStart"/>
      <w:r>
        <w:rPr>
          <w:rFonts w:ascii="Times New Roman" w:hAnsi="Times New Roman"/>
          <w:sz w:val="24"/>
        </w:rPr>
        <w:t>geçmek</w:t>
      </w:r>
      <w:proofErr w:type="spellEnd"/>
      <w:r>
        <w:rPr>
          <w:rFonts w:ascii="Times New Roman" w:hAnsi="Times New Roman"/>
          <w:sz w:val="24"/>
        </w:rPr>
        <w:t xml:space="preserve"> </w:t>
      </w:r>
      <w:proofErr w:type="spellStart"/>
      <w:r>
        <w:rPr>
          <w:rFonts w:ascii="Times New Roman" w:hAnsi="Times New Roman"/>
          <w:sz w:val="24"/>
        </w:rPr>
        <w:t>adına</w:t>
      </w:r>
      <w:proofErr w:type="spellEnd"/>
      <w:r>
        <w:rPr>
          <w:rFonts w:ascii="Times New Roman" w:hAnsi="Times New Roman"/>
          <w:sz w:val="24"/>
        </w:rPr>
        <w:t xml:space="preserve">  </w:t>
      </w:r>
      <w:proofErr w:type="spellStart"/>
      <w:r>
        <w:rPr>
          <w:rFonts w:ascii="Times New Roman" w:hAnsi="Times New Roman"/>
          <w:sz w:val="24"/>
        </w:rPr>
        <w:t>Nesne</w:t>
      </w:r>
      <w:proofErr w:type="spellEnd"/>
      <w:r>
        <w:rPr>
          <w:rFonts w:ascii="Times New Roman" w:hAnsi="Times New Roman"/>
          <w:sz w:val="24"/>
        </w:rPr>
        <w:t xml:space="preserve"> </w:t>
      </w:r>
      <w:proofErr w:type="spellStart"/>
      <w:r>
        <w:rPr>
          <w:rFonts w:ascii="Times New Roman" w:hAnsi="Times New Roman"/>
          <w:sz w:val="24"/>
        </w:rPr>
        <w:t>Yönelimli</w:t>
      </w:r>
      <w:proofErr w:type="spellEnd"/>
      <w:r>
        <w:rPr>
          <w:rFonts w:ascii="Times New Roman" w:hAnsi="Times New Roman"/>
          <w:sz w:val="24"/>
        </w:rPr>
        <w:t xml:space="preserve"> </w:t>
      </w:r>
      <w:proofErr w:type="spellStart"/>
      <w:r>
        <w:rPr>
          <w:rFonts w:ascii="Times New Roman" w:hAnsi="Times New Roman"/>
          <w:sz w:val="24"/>
        </w:rPr>
        <w:t>Programlama</w:t>
      </w:r>
      <w:proofErr w:type="spellEnd"/>
      <w:r>
        <w:rPr>
          <w:rFonts w:ascii="Times New Roman" w:hAnsi="Times New Roman"/>
          <w:sz w:val="24"/>
        </w:rPr>
        <w:t xml:space="preserve"> (OOP) </w:t>
      </w:r>
      <w:proofErr w:type="spellStart"/>
      <w:r>
        <w:rPr>
          <w:rFonts w:ascii="Times New Roman" w:hAnsi="Times New Roman"/>
          <w:sz w:val="24"/>
        </w:rPr>
        <w:t>kuralları</w:t>
      </w:r>
      <w:proofErr w:type="spellEnd"/>
      <w:r>
        <w:rPr>
          <w:rFonts w:ascii="Times New Roman" w:hAnsi="Times New Roman"/>
          <w:sz w:val="24"/>
        </w:rPr>
        <w:t xml:space="preserve"> </w:t>
      </w:r>
      <w:proofErr w:type="spellStart"/>
      <w:r>
        <w:rPr>
          <w:rFonts w:ascii="Times New Roman" w:hAnsi="Times New Roman"/>
          <w:sz w:val="24"/>
        </w:rPr>
        <w:t>uygulanmıştır</w:t>
      </w:r>
      <w:proofErr w:type="spellEnd"/>
      <w:r>
        <w:rPr>
          <w:rFonts w:ascii="Times New Roman" w:hAnsi="Times New Roman"/>
          <w:sz w:val="24"/>
        </w:rPr>
        <w:t>.</w:t>
      </w:r>
    </w:p>
    <w:p w14:paraId="1B94FBBB" w14:textId="25072D82" w:rsidR="009251FF" w:rsidRDefault="00000000" w:rsidP="006F598E">
      <w:pPr>
        <w:spacing w:before="240" w:after="240"/>
        <w:jc w:val="both"/>
      </w:pPr>
      <w:r>
        <w:rPr>
          <w:rFonts w:ascii="Times New Roman" w:hAnsi="Times New Roman"/>
          <w:sz w:val="24"/>
        </w:rPr>
        <w:t xml:space="preserve">OOP </w:t>
      </w:r>
      <w:proofErr w:type="spellStart"/>
      <w:r>
        <w:rPr>
          <w:rFonts w:ascii="Times New Roman" w:hAnsi="Times New Roman"/>
          <w:sz w:val="24"/>
        </w:rPr>
        <w:t>yaklaşımı</w:t>
      </w:r>
      <w:proofErr w:type="spellEnd"/>
      <w:r>
        <w:rPr>
          <w:rFonts w:ascii="Times New Roman" w:hAnsi="Times New Roman"/>
          <w:sz w:val="24"/>
        </w:rPr>
        <w:t xml:space="preserve"> </w:t>
      </w:r>
      <w:proofErr w:type="spellStart"/>
      <w:r>
        <w:rPr>
          <w:rFonts w:ascii="Times New Roman" w:hAnsi="Times New Roman"/>
          <w:sz w:val="24"/>
        </w:rPr>
        <w:t>sayesinde</w:t>
      </w:r>
      <w:proofErr w:type="spellEnd"/>
      <w:r>
        <w:rPr>
          <w:rFonts w:ascii="Times New Roman" w:hAnsi="Times New Roman"/>
          <w:sz w:val="24"/>
        </w:rPr>
        <w:t xml:space="preserve"> </w:t>
      </w:r>
      <w:proofErr w:type="spellStart"/>
      <w:r>
        <w:rPr>
          <w:rFonts w:ascii="Times New Roman" w:hAnsi="Times New Roman"/>
          <w:sz w:val="24"/>
        </w:rPr>
        <w:t>gerçek</w:t>
      </w:r>
      <w:proofErr w:type="spellEnd"/>
      <w:r>
        <w:rPr>
          <w:rFonts w:ascii="Times New Roman" w:hAnsi="Times New Roman"/>
          <w:sz w:val="24"/>
        </w:rPr>
        <w:t xml:space="preserve"> </w:t>
      </w:r>
      <w:proofErr w:type="spellStart"/>
      <w:r>
        <w:rPr>
          <w:rFonts w:ascii="Times New Roman" w:hAnsi="Times New Roman"/>
          <w:sz w:val="24"/>
        </w:rPr>
        <w:t>hayattaki</w:t>
      </w:r>
      <w:proofErr w:type="spellEnd"/>
      <w:r>
        <w:rPr>
          <w:rFonts w:ascii="Times New Roman" w:hAnsi="Times New Roman"/>
          <w:sz w:val="24"/>
        </w:rPr>
        <w:t xml:space="preserve"> her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finansal</w:t>
      </w:r>
      <w:proofErr w:type="spellEnd"/>
      <w:r>
        <w:rPr>
          <w:rFonts w:ascii="Times New Roman" w:hAnsi="Times New Roman"/>
          <w:sz w:val="24"/>
        </w:rPr>
        <w:t xml:space="preserve"> </w:t>
      </w:r>
      <w:proofErr w:type="spellStart"/>
      <w:r>
        <w:rPr>
          <w:rFonts w:ascii="Times New Roman" w:hAnsi="Times New Roman"/>
          <w:sz w:val="24"/>
        </w:rPr>
        <w:t>varlık</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hisse</w:t>
      </w:r>
      <w:proofErr w:type="spellEnd"/>
      <w:r>
        <w:rPr>
          <w:rFonts w:ascii="Times New Roman" w:hAnsi="Times New Roman"/>
          <w:sz w:val="24"/>
        </w:rPr>
        <w:t xml:space="preserve"> </w:t>
      </w:r>
      <w:proofErr w:type="spellStart"/>
      <w:r>
        <w:rPr>
          <w:rFonts w:ascii="Times New Roman" w:hAnsi="Times New Roman"/>
          <w:sz w:val="24"/>
        </w:rPr>
        <w:t>senedi</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döviz</w:t>
      </w:r>
      <w:proofErr w:type="spellEnd"/>
      <w:r>
        <w:rPr>
          <w:rFonts w:ascii="Times New Roman" w:hAnsi="Times New Roman"/>
          <w:sz w:val="24"/>
        </w:rPr>
        <w:t xml:space="preserve"> kuru </w:t>
      </w:r>
      <w:proofErr w:type="spellStart"/>
      <w:r>
        <w:rPr>
          <w:rFonts w:ascii="Times New Roman" w:hAnsi="Times New Roman"/>
          <w:sz w:val="24"/>
        </w:rPr>
        <w:t>veya</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kripto</w:t>
      </w:r>
      <w:proofErr w:type="spellEnd"/>
      <w:r>
        <w:rPr>
          <w:rFonts w:ascii="Times New Roman" w:hAnsi="Times New Roman"/>
          <w:sz w:val="24"/>
        </w:rPr>
        <w:t xml:space="preserve"> para) </w:t>
      </w:r>
      <w:proofErr w:type="spellStart"/>
      <w:r>
        <w:rPr>
          <w:rFonts w:ascii="Times New Roman" w:hAnsi="Times New Roman"/>
          <w:sz w:val="24"/>
        </w:rPr>
        <w:t>bilgisayar</w:t>
      </w:r>
      <w:proofErr w:type="spellEnd"/>
      <w:r>
        <w:rPr>
          <w:rFonts w:ascii="Times New Roman" w:hAnsi="Times New Roman"/>
          <w:sz w:val="24"/>
        </w:rPr>
        <w:t xml:space="preserve"> </w:t>
      </w:r>
      <w:proofErr w:type="spellStart"/>
      <w:r>
        <w:rPr>
          <w:rFonts w:ascii="Times New Roman" w:hAnsi="Times New Roman"/>
          <w:sz w:val="24"/>
        </w:rPr>
        <w:t>belleğinde</w:t>
      </w:r>
      <w:proofErr w:type="spellEnd"/>
      <w:r>
        <w:rPr>
          <w:rFonts w:ascii="Times New Roman" w:hAnsi="Times New Roman"/>
          <w:sz w:val="24"/>
        </w:rPr>
        <w:t xml:space="preserve"> </w:t>
      </w:r>
      <w:proofErr w:type="spellStart"/>
      <w:r>
        <w:rPr>
          <w:rFonts w:ascii="Times New Roman" w:hAnsi="Times New Roman"/>
          <w:sz w:val="24"/>
        </w:rPr>
        <w:t>kendi</w:t>
      </w:r>
      <w:proofErr w:type="spellEnd"/>
      <w:r>
        <w:rPr>
          <w:rFonts w:ascii="Times New Roman" w:hAnsi="Times New Roman"/>
          <w:sz w:val="24"/>
        </w:rPr>
        <w:t xml:space="preserve"> </w:t>
      </w:r>
      <w:proofErr w:type="spellStart"/>
      <w:r>
        <w:rPr>
          <w:rFonts w:ascii="Times New Roman" w:hAnsi="Times New Roman"/>
          <w:sz w:val="24"/>
        </w:rPr>
        <w:t>nitelikleri</w:t>
      </w:r>
      <w:proofErr w:type="spellEnd"/>
      <w:r>
        <w:rPr>
          <w:rFonts w:ascii="Times New Roman" w:hAnsi="Times New Roman"/>
          <w:sz w:val="24"/>
        </w:rPr>
        <w:t xml:space="preserve"> (attributes)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davranışları</w:t>
      </w:r>
      <w:proofErr w:type="spellEnd"/>
      <w:r>
        <w:rPr>
          <w:rFonts w:ascii="Times New Roman" w:hAnsi="Times New Roman"/>
          <w:sz w:val="24"/>
        </w:rPr>
        <w:t xml:space="preserve"> (methods) </w:t>
      </w:r>
      <w:proofErr w:type="spellStart"/>
      <w:r>
        <w:rPr>
          <w:rFonts w:ascii="Times New Roman" w:hAnsi="Times New Roman"/>
          <w:sz w:val="24"/>
        </w:rPr>
        <w:t>olan</w:t>
      </w:r>
      <w:proofErr w:type="spellEnd"/>
      <w:r>
        <w:rPr>
          <w:rFonts w:ascii="Times New Roman" w:hAnsi="Times New Roman"/>
          <w:sz w:val="24"/>
        </w:rPr>
        <w:t xml:space="preserve"> </w:t>
      </w:r>
      <w:proofErr w:type="spellStart"/>
      <w:r>
        <w:rPr>
          <w:rFonts w:ascii="Times New Roman" w:hAnsi="Times New Roman"/>
          <w:sz w:val="24"/>
        </w:rPr>
        <w:t>bağımsız</w:t>
      </w:r>
      <w:proofErr w:type="spellEnd"/>
      <w:r>
        <w:rPr>
          <w:rFonts w:ascii="Times New Roman" w:hAnsi="Times New Roman"/>
          <w:sz w:val="24"/>
        </w:rPr>
        <w:t xml:space="preserve"> </w:t>
      </w:r>
      <w:proofErr w:type="spellStart"/>
      <w:r>
        <w:rPr>
          <w:rFonts w:ascii="Times New Roman" w:hAnsi="Times New Roman"/>
          <w:sz w:val="24"/>
        </w:rPr>
        <w:t>birer</w:t>
      </w:r>
      <w:proofErr w:type="spellEnd"/>
      <w:r>
        <w:rPr>
          <w:rFonts w:ascii="Times New Roman" w:hAnsi="Times New Roman"/>
          <w:sz w:val="24"/>
        </w:rPr>
        <w:t xml:space="preserve"> </w:t>
      </w:r>
      <w:proofErr w:type="spellStart"/>
      <w:r>
        <w:rPr>
          <w:rFonts w:ascii="Times New Roman" w:hAnsi="Times New Roman"/>
          <w:sz w:val="24"/>
        </w:rPr>
        <w:t>nesne</w:t>
      </w:r>
      <w:proofErr w:type="spellEnd"/>
      <w:r>
        <w:rPr>
          <w:rFonts w:ascii="Times New Roman" w:hAnsi="Times New Roman"/>
          <w:sz w:val="24"/>
        </w:rPr>
        <w:t xml:space="preserve"> </w:t>
      </w:r>
      <w:proofErr w:type="spellStart"/>
      <w:r>
        <w:rPr>
          <w:rFonts w:ascii="Times New Roman" w:hAnsi="Times New Roman"/>
          <w:sz w:val="24"/>
        </w:rPr>
        <w:t>olarak</w:t>
      </w:r>
      <w:proofErr w:type="spellEnd"/>
      <w:r>
        <w:rPr>
          <w:rFonts w:ascii="Times New Roman" w:hAnsi="Times New Roman"/>
          <w:sz w:val="24"/>
        </w:rPr>
        <w:t xml:space="preserve"> </w:t>
      </w:r>
      <w:proofErr w:type="spellStart"/>
      <w:r>
        <w:rPr>
          <w:rFonts w:ascii="Times New Roman" w:hAnsi="Times New Roman"/>
          <w:sz w:val="24"/>
        </w:rPr>
        <w:t>modellenmiştir</w:t>
      </w:r>
      <w:proofErr w:type="spellEnd"/>
      <w:r>
        <w:rPr>
          <w:rFonts w:ascii="Times New Roman" w:hAnsi="Times New Roman"/>
          <w:sz w:val="24"/>
        </w:rPr>
        <w:t xml:space="preserve">. </w:t>
      </w:r>
      <w:proofErr w:type="spellStart"/>
      <w:r>
        <w:rPr>
          <w:rFonts w:ascii="Times New Roman" w:hAnsi="Times New Roman"/>
          <w:sz w:val="24"/>
        </w:rPr>
        <w:t>Veriler</w:t>
      </w:r>
      <w:proofErr w:type="spellEnd"/>
      <w:r>
        <w:rPr>
          <w:rFonts w:ascii="Times New Roman" w:hAnsi="Times New Roman"/>
          <w:sz w:val="24"/>
        </w:rPr>
        <w:t xml:space="preserve"> </w:t>
      </w:r>
      <w:proofErr w:type="spellStart"/>
      <w:r>
        <w:rPr>
          <w:rFonts w:ascii="Times New Roman" w:hAnsi="Times New Roman"/>
          <w:sz w:val="24"/>
        </w:rPr>
        <w:t>sınıfların</w:t>
      </w:r>
      <w:proofErr w:type="spellEnd"/>
      <w:r>
        <w:rPr>
          <w:rFonts w:ascii="Times New Roman" w:hAnsi="Times New Roman"/>
          <w:sz w:val="24"/>
        </w:rPr>
        <w:t xml:space="preserve"> </w:t>
      </w:r>
      <w:proofErr w:type="spellStart"/>
      <w:r>
        <w:rPr>
          <w:rFonts w:ascii="Times New Roman" w:hAnsi="Times New Roman"/>
          <w:sz w:val="24"/>
        </w:rPr>
        <w:t>içinde</w:t>
      </w:r>
      <w:proofErr w:type="spellEnd"/>
      <w:r>
        <w:rPr>
          <w:rFonts w:ascii="Times New Roman" w:hAnsi="Times New Roman"/>
          <w:sz w:val="24"/>
        </w:rPr>
        <w:t xml:space="preserve"> </w:t>
      </w:r>
      <w:proofErr w:type="spellStart"/>
      <w:r>
        <w:rPr>
          <w:rFonts w:ascii="Times New Roman" w:hAnsi="Times New Roman"/>
          <w:sz w:val="24"/>
        </w:rPr>
        <w:t>kapsüllenerek</w:t>
      </w:r>
      <w:proofErr w:type="spellEnd"/>
      <w:r>
        <w:rPr>
          <w:rFonts w:ascii="Times New Roman" w:hAnsi="Times New Roman"/>
          <w:sz w:val="24"/>
        </w:rPr>
        <w:t xml:space="preserve"> (encapsulation) </w:t>
      </w:r>
      <w:proofErr w:type="spellStart"/>
      <w:r>
        <w:rPr>
          <w:rFonts w:ascii="Times New Roman" w:hAnsi="Times New Roman"/>
          <w:sz w:val="24"/>
        </w:rPr>
        <w:t>harici</w:t>
      </w:r>
      <w:proofErr w:type="spellEnd"/>
      <w:r>
        <w:rPr>
          <w:rFonts w:ascii="Times New Roman" w:hAnsi="Times New Roman"/>
          <w:sz w:val="24"/>
        </w:rPr>
        <w:t xml:space="preserve"> </w:t>
      </w:r>
      <w:proofErr w:type="spellStart"/>
      <w:r>
        <w:rPr>
          <w:rFonts w:ascii="Times New Roman" w:hAnsi="Times New Roman"/>
          <w:sz w:val="24"/>
        </w:rPr>
        <w:t>müdahalelerden</w:t>
      </w:r>
      <w:proofErr w:type="spellEnd"/>
      <w:r>
        <w:rPr>
          <w:rFonts w:ascii="Times New Roman" w:hAnsi="Times New Roman"/>
          <w:sz w:val="24"/>
        </w:rPr>
        <w:t xml:space="preserve"> </w:t>
      </w:r>
      <w:proofErr w:type="spellStart"/>
      <w:r>
        <w:rPr>
          <w:rFonts w:ascii="Times New Roman" w:hAnsi="Times New Roman"/>
          <w:sz w:val="24"/>
        </w:rPr>
        <w:t>korunmuş</w:t>
      </w:r>
      <w:proofErr w:type="spellEnd"/>
      <w:r>
        <w:rPr>
          <w:rFonts w:ascii="Times New Roman" w:hAnsi="Times New Roman"/>
          <w:sz w:val="24"/>
        </w:rPr>
        <w:t xml:space="preserve">, </w:t>
      </w:r>
      <w:proofErr w:type="spellStart"/>
      <w:r>
        <w:rPr>
          <w:rFonts w:ascii="Times New Roman" w:hAnsi="Times New Roman"/>
          <w:sz w:val="24"/>
        </w:rPr>
        <w:t>sisteme</w:t>
      </w:r>
      <w:proofErr w:type="spellEnd"/>
      <w:r>
        <w:rPr>
          <w:rFonts w:ascii="Times New Roman" w:hAnsi="Times New Roman"/>
          <w:sz w:val="24"/>
        </w:rPr>
        <w:t xml:space="preserve"> yeni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piyasa</w:t>
      </w:r>
      <w:proofErr w:type="spellEnd"/>
      <w:r>
        <w:rPr>
          <w:rFonts w:ascii="Times New Roman" w:hAnsi="Times New Roman"/>
          <w:sz w:val="24"/>
        </w:rPr>
        <w:t xml:space="preserve"> </w:t>
      </w:r>
      <w:proofErr w:type="spellStart"/>
      <w:r>
        <w:rPr>
          <w:rFonts w:ascii="Times New Roman" w:hAnsi="Times New Roman"/>
          <w:sz w:val="24"/>
        </w:rPr>
        <w:t>türü</w:t>
      </w:r>
      <w:proofErr w:type="spellEnd"/>
      <w:r>
        <w:rPr>
          <w:rFonts w:ascii="Times New Roman" w:hAnsi="Times New Roman"/>
          <w:sz w:val="24"/>
        </w:rPr>
        <w:t xml:space="preserve"> </w:t>
      </w:r>
      <w:proofErr w:type="spellStart"/>
      <w:r>
        <w:rPr>
          <w:rFonts w:ascii="Times New Roman" w:hAnsi="Times New Roman"/>
          <w:sz w:val="24"/>
        </w:rPr>
        <w:t>ekleme</w:t>
      </w:r>
      <w:proofErr w:type="spellEnd"/>
      <w:r w:rsidR="00D16080">
        <w:rPr>
          <w:rFonts w:ascii="Times New Roman" w:hAnsi="Times New Roman"/>
          <w:sz w:val="24"/>
        </w:rPr>
        <w:t xml:space="preserve"> </w:t>
      </w:r>
      <w:proofErr w:type="spellStart"/>
      <w:r>
        <w:rPr>
          <w:rFonts w:ascii="Times New Roman" w:hAnsi="Times New Roman"/>
          <w:sz w:val="24"/>
        </w:rPr>
        <w:t>süreci</w:t>
      </w:r>
      <w:proofErr w:type="spellEnd"/>
      <w:r>
        <w:rPr>
          <w:rFonts w:ascii="Times New Roman" w:hAnsi="Times New Roman"/>
          <w:sz w:val="24"/>
        </w:rPr>
        <w:t xml:space="preserve"> </w:t>
      </w:r>
      <w:proofErr w:type="spellStart"/>
      <w:r>
        <w:rPr>
          <w:rFonts w:ascii="Times New Roman" w:hAnsi="Times New Roman"/>
          <w:sz w:val="24"/>
        </w:rPr>
        <w:t>ise</w:t>
      </w:r>
      <w:proofErr w:type="spellEnd"/>
      <w:r>
        <w:rPr>
          <w:rFonts w:ascii="Times New Roman" w:hAnsi="Times New Roman"/>
          <w:sz w:val="24"/>
        </w:rPr>
        <w:t xml:space="preserve"> </w:t>
      </w:r>
      <w:proofErr w:type="spellStart"/>
      <w:r>
        <w:rPr>
          <w:rFonts w:ascii="Times New Roman" w:hAnsi="Times New Roman"/>
          <w:sz w:val="24"/>
        </w:rPr>
        <w:t>mevcut</w:t>
      </w:r>
      <w:proofErr w:type="spellEnd"/>
      <w:r>
        <w:rPr>
          <w:rFonts w:ascii="Times New Roman" w:hAnsi="Times New Roman"/>
          <w:sz w:val="24"/>
        </w:rPr>
        <w:t xml:space="preserve"> </w:t>
      </w:r>
      <w:proofErr w:type="spellStart"/>
      <w:r>
        <w:rPr>
          <w:rFonts w:ascii="Times New Roman" w:hAnsi="Times New Roman"/>
          <w:sz w:val="24"/>
        </w:rPr>
        <w:t>kodu</w:t>
      </w:r>
      <w:proofErr w:type="spellEnd"/>
      <w:r>
        <w:rPr>
          <w:rFonts w:ascii="Times New Roman" w:hAnsi="Times New Roman"/>
          <w:sz w:val="24"/>
        </w:rPr>
        <w:t xml:space="preserve"> </w:t>
      </w:r>
      <w:proofErr w:type="spellStart"/>
      <w:r>
        <w:rPr>
          <w:rFonts w:ascii="Times New Roman" w:hAnsi="Times New Roman"/>
          <w:sz w:val="24"/>
        </w:rPr>
        <w:t>bozmadan</w:t>
      </w:r>
      <w:proofErr w:type="spellEnd"/>
      <w:r>
        <w:rPr>
          <w:rFonts w:ascii="Times New Roman" w:hAnsi="Times New Roman"/>
          <w:sz w:val="24"/>
        </w:rPr>
        <w:t xml:space="preserve"> </w:t>
      </w:r>
      <w:proofErr w:type="spellStart"/>
      <w:r>
        <w:rPr>
          <w:rFonts w:ascii="Times New Roman" w:hAnsi="Times New Roman"/>
          <w:sz w:val="24"/>
        </w:rPr>
        <w:t>sadece</w:t>
      </w:r>
      <w:proofErr w:type="spellEnd"/>
      <w:r>
        <w:rPr>
          <w:rFonts w:ascii="Times New Roman" w:hAnsi="Times New Roman"/>
          <w:sz w:val="24"/>
        </w:rPr>
        <w:t xml:space="preserve"> yeni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sınıf</w:t>
      </w:r>
      <w:proofErr w:type="spellEnd"/>
      <w:r>
        <w:rPr>
          <w:rFonts w:ascii="Times New Roman" w:hAnsi="Times New Roman"/>
          <w:sz w:val="24"/>
        </w:rPr>
        <w:t xml:space="preserve"> </w:t>
      </w:r>
      <w:proofErr w:type="spellStart"/>
      <w:r>
        <w:rPr>
          <w:rFonts w:ascii="Times New Roman" w:hAnsi="Times New Roman"/>
          <w:sz w:val="24"/>
        </w:rPr>
        <w:t>tanımlayarak</w:t>
      </w:r>
      <w:proofErr w:type="spellEnd"/>
      <w:r>
        <w:rPr>
          <w:rFonts w:ascii="Times New Roman" w:hAnsi="Times New Roman"/>
          <w:sz w:val="24"/>
        </w:rPr>
        <w:t xml:space="preserve"> </w:t>
      </w:r>
      <w:proofErr w:type="spellStart"/>
      <w:r>
        <w:rPr>
          <w:rFonts w:ascii="Times New Roman" w:hAnsi="Times New Roman"/>
          <w:sz w:val="24"/>
        </w:rPr>
        <w:t>yapılabilecek</w:t>
      </w:r>
      <w:proofErr w:type="spellEnd"/>
      <w:r w:rsidR="00D16080">
        <w:rPr>
          <w:rFonts w:ascii="Times New Roman" w:hAnsi="Times New Roman"/>
          <w:sz w:val="24"/>
        </w:rPr>
        <w:t xml:space="preserve"> </w:t>
      </w:r>
      <w:r>
        <w:rPr>
          <w:rFonts w:ascii="Times New Roman" w:hAnsi="Times New Roman"/>
          <w:sz w:val="24"/>
        </w:rPr>
        <w:t xml:space="preserve"> </w:t>
      </w:r>
      <w:proofErr w:type="spellStart"/>
      <w:r>
        <w:rPr>
          <w:rFonts w:ascii="Times New Roman" w:hAnsi="Times New Roman"/>
          <w:sz w:val="24"/>
        </w:rPr>
        <w:t>esnekliğe</w:t>
      </w:r>
      <w:proofErr w:type="spellEnd"/>
      <w:r w:rsidR="00D16080">
        <w:rPr>
          <w:rFonts w:ascii="Times New Roman" w:hAnsi="Times New Roman"/>
          <w:sz w:val="24"/>
        </w:rPr>
        <w:t xml:space="preserve"> </w:t>
      </w:r>
      <w:r>
        <w:rPr>
          <w:rFonts w:ascii="Times New Roman" w:hAnsi="Times New Roman"/>
          <w:sz w:val="24"/>
        </w:rPr>
        <w:t xml:space="preserve"> </w:t>
      </w:r>
      <w:proofErr w:type="spellStart"/>
      <w:r>
        <w:rPr>
          <w:rFonts w:ascii="Times New Roman" w:hAnsi="Times New Roman"/>
          <w:sz w:val="24"/>
        </w:rPr>
        <w:t>kavuşturulmuştur</w:t>
      </w:r>
      <w:proofErr w:type="spellEnd"/>
      <w:r>
        <w:rPr>
          <w:rFonts w:ascii="Times New Roman" w:hAnsi="Times New Roman"/>
          <w:sz w:val="24"/>
        </w:rPr>
        <w:t>..</w:t>
      </w:r>
    </w:p>
    <w:p w14:paraId="3D89E4D0" w14:textId="77777777" w:rsidR="009251FF" w:rsidRDefault="00000000" w:rsidP="00D73EFC">
      <w:pPr>
        <w:spacing w:before="240" w:after="240"/>
      </w:pPr>
      <w:r>
        <w:rPr>
          <w:rFonts w:ascii="Times New Roman" w:hAnsi="Times New Roman"/>
          <w:b/>
          <w:sz w:val="24"/>
        </w:rPr>
        <w:t xml:space="preserve">3.2. </w:t>
      </w:r>
      <w:proofErr w:type="spellStart"/>
      <w:r>
        <w:rPr>
          <w:rFonts w:ascii="Times New Roman" w:hAnsi="Times New Roman"/>
          <w:b/>
          <w:sz w:val="24"/>
        </w:rPr>
        <w:t>Soyut</w:t>
      </w:r>
      <w:proofErr w:type="spellEnd"/>
      <w:r>
        <w:rPr>
          <w:rFonts w:ascii="Times New Roman" w:hAnsi="Times New Roman"/>
          <w:b/>
          <w:sz w:val="24"/>
        </w:rPr>
        <w:t xml:space="preserve"> Taban </w:t>
      </w:r>
      <w:proofErr w:type="spellStart"/>
      <w:r>
        <w:rPr>
          <w:rFonts w:ascii="Times New Roman" w:hAnsi="Times New Roman"/>
          <w:b/>
          <w:sz w:val="24"/>
        </w:rPr>
        <w:t>Sınıfı</w:t>
      </w:r>
      <w:proofErr w:type="spellEnd"/>
      <w:r>
        <w:rPr>
          <w:rFonts w:ascii="Times New Roman" w:hAnsi="Times New Roman"/>
          <w:b/>
          <w:sz w:val="24"/>
        </w:rPr>
        <w:t xml:space="preserve"> (Abstract Base Class - ABC) </w:t>
      </w:r>
      <w:proofErr w:type="spellStart"/>
      <w:r>
        <w:rPr>
          <w:rFonts w:ascii="Times New Roman" w:hAnsi="Times New Roman"/>
          <w:b/>
          <w:sz w:val="24"/>
        </w:rPr>
        <w:t>Modellemesi</w:t>
      </w:r>
      <w:proofErr w:type="spellEnd"/>
    </w:p>
    <w:p w14:paraId="6E1BDC06" w14:textId="77777777" w:rsidR="009251FF" w:rsidRDefault="00000000" w:rsidP="006F598E">
      <w:pPr>
        <w:spacing w:before="240" w:after="240"/>
        <w:jc w:val="both"/>
      </w:pP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mimarisinin</w:t>
      </w:r>
      <w:proofErr w:type="spellEnd"/>
      <w:r>
        <w:rPr>
          <w:rFonts w:ascii="Times New Roman" w:hAnsi="Times New Roman"/>
          <w:sz w:val="24"/>
        </w:rPr>
        <w:t xml:space="preserve"> </w:t>
      </w:r>
      <w:proofErr w:type="spellStart"/>
      <w:r>
        <w:rPr>
          <w:rFonts w:ascii="Times New Roman" w:hAnsi="Times New Roman"/>
          <w:sz w:val="24"/>
        </w:rPr>
        <w:t>en</w:t>
      </w:r>
      <w:proofErr w:type="spellEnd"/>
      <w:r>
        <w:rPr>
          <w:rFonts w:ascii="Times New Roman" w:hAnsi="Times New Roman"/>
          <w:sz w:val="24"/>
        </w:rPr>
        <w:t xml:space="preserve"> </w:t>
      </w:r>
      <w:proofErr w:type="spellStart"/>
      <w:r>
        <w:rPr>
          <w:rFonts w:ascii="Times New Roman" w:hAnsi="Times New Roman"/>
          <w:sz w:val="24"/>
        </w:rPr>
        <w:t>üst</w:t>
      </w:r>
      <w:proofErr w:type="spellEnd"/>
      <w:r>
        <w:rPr>
          <w:rFonts w:ascii="Times New Roman" w:hAnsi="Times New Roman"/>
          <w:sz w:val="24"/>
        </w:rPr>
        <w:t xml:space="preserve"> </w:t>
      </w:r>
      <w:proofErr w:type="spellStart"/>
      <w:r>
        <w:rPr>
          <w:rFonts w:ascii="Times New Roman" w:hAnsi="Times New Roman"/>
          <w:sz w:val="24"/>
        </w:rPr>
        <w:t>tepesinde</w:t>
      </w:r>
      <w:proofErr w:type="spellEnd"/>
      <w:r>
        <w:rPr>
          <w:rFonts w:ascii="Times New Roman" w:hAnsi="Times New Roman"/>
          <w:sz w:val="24"/>
        </w:rPr>
        <w:t xml:space="preserve">, </w:t>
      </w:r>
      <w:proofErr w:type="spellStart"/>
      <w:r>
        <w:rPr>
          <w:rFonts w:ascii="Times New Roman" w:hAnsi="Times New Roman"/>
          <w:sz w:val="24"/>
        </w:rPr>
        <w:t>tüm</w:t>
      </w:r>
      <w:proofErr w:type="spellEnd"/>
      <w:r>
        <w:rPr>
          <w:rFonts w:ascii="Times New Roman" w:hAnsi="Times New Roman"/>
          <w:sz w:val="24"/>
        </w:rPr>
        <w:t xml:space="preserve"> </w:t>
      </w:r>
      <w:proofErr w:type="spellStart"/>
      <w:r>
        <w:rPr>
          <w:rFonts w:ascii="Times New Roman" w:hAnsi="Times New Roman"/>
          <w:sz w:val="24"/>
        </w:rPr>
        <w:t>finansal</w:t>
      </w:r>
      <w:proofErr w:type="spellEnd"/>
      <w:r>
        <w:rPr>
          <w:rFonts w:ascii="Times New Roman" w:hAnsi="Times New Roman"/>
          <w:sz w:val="24"/>
        </w:rPr>
        <w:t xml:space="preserve"> </w:t>
      </w:r>
      <w:proofErr w:type="spellStart"/>
      <w:r>
        <w:rPr>
          <w:rFonts w:ascii="Times New Roman" w:hAnsi="Times New Roman"/>
          <w:sz w:val="24"/>
        </w:rPr>
        <w:t>enstrümanların</w:t>
      </w:r>
      <w:proofErr w:type="spellEnd"/>
      <w:r>
        <w:rPr>
          <w:rFonts w:ascii="Times New Roman" w:hAnsi="Times New Roman"/>
          <w:sz w:val="24"/>
        </w:rPr>
        <w:t xml:space="preserve"> </w:t>
      </w:r>
      <w:proofErr w:type="spellStart"/>
      <w:r>
        <w:rPr>
          <w:rFonts w:ascii="Times New Roman" w:hAnsi="Times New Roman"/>
          <w:sz w:val="24"/>
        </w:rPr>
        <w:t>uymak</w:t>
      </w:r>
      <w:proofErr w:type="spellEnd"/>
      <w:r>
        <w:rPr>
          <w:rFonts w:ascii="Times New Roman" w:hAnsi="Times New Roman"/>
          <w:sz w:val="24"/>
        </w:rPr>
        <w:t xml:space="preserve"> </w:t>
      </w:r>
      <w:proofErr w:type="spellStart"/>
      <w:r>
        <w:rPr>
          <w:rFonts w:ascii="Times New Roman" w:hAnsi="Times New Roman"/>
          <w:sz w:val="24"/>
        </w:rPr>
        <w:t>zorunda</w:t>
      </w:r>
      <w:proofErr w:type="spellEnd"/>
      <w:r>
        <w:rPr>
          <w:rFonts w:ascii="Times New Roman" w:hAnsi="Times New Roman"/>
          <w:sz w:val="24"/>
        </w:rPr>
        <w:t xml:space="preserve"> </w:t>
      </w:r>
      <w:proofErr w:type="spellStart"/>
      <w:r>
        <w:rPr>
          <w:rFonts w:ascii="Times New Roman" w:hAnsi="Times New Roman"/>
          <w:sz w:val="24"/>
        </w:rPr>
        <w:t>olduğu</w:t>
      </w:r>
      <w:proofErr w:type="spellEnd"/>
      <w:r>
        <w:rPr>
          <w:rFonts w:ascii="Times New Roman" w:hAnsi="Times New Roman"/>
          <w:sz w:val="24"/>
        </w:rPr>
        <w:t xml:space="preserve"> </w:t>
      </w:r>
      <w:proofErr w:type="spellStart"/>
      <w:r>
        <w:rPr>
          <w:rFonts w:ascii="Times New Roman" w:hAnsi="Times New Roman"/>
          <w:sz w:val="24"/>
        </w:rPr>
        <w:t>kuralları</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ortak</w:t>
      </w:r>
      <w:proofErr w:type="spellEnd"/>
      <w:r>
        <w:rPr>
          <w:rFonts w:ascii="Times New Roman" w:hAnsi="Times New Roman"/>
          <w:sz w:val="24"/>
        </w:rPr>
        <w:t xml:space="preserve"> </w:t>
      </w:r>
      <w:proofErr w:type="spellStart"/>
      <w:r>
        <w:rPr>
          <w:rFonts w:ascii="Times New Roman" w:hAnsi="Times New Roman"/>
          <w:sz w:val="24"/>
        </w:rPr>
        <w:t>şablonu</w:t>
      </w:r>
      <w:proofErr w:type="spellEnd"/>
      <w:r>
        <w:rPr>
          <w:rFonts w:ascii="Times New Roman" w:hAnsi="Times New Roman"/>
          <w:sz w:val="24"/>
        </w:rPr>
        <w:t xml:space="preserve"> </w:t>
      </w:r>
      <w:proofErr w:type="spellStart"/>
      <w:r>
        <w:rPr>
          <w:rFonts w:ascii="Times New Roman" w:hAnsi="Times New Roman"/>
          <w:sz w:val="24"/>
        </w:rPr>
        <w:t>belirleyen</w:t>
      </w:r>
      <w:proofErr w:type="spellEnd"/>
      <w:r>
        <w:rPr>
          <w:rFonts w:ascii="Times New Roman" w:hAnsi="Times New Roman"/>
          <w:sz w:val="24"/>
        </w:rPr>
        <w:t xml:space="preserve"> `</w:t>
      </w:r>
      <w:proofErr w:type="spellStart"/>
      <w:r>
        <w:rPr>
          <w:rFonts w:ascii="Times New Roman" w:hAnsi="Times New Roman"/>
          <w:sz w:val="24"/>
        </w:rPr>
        <w:t>FinansalEnstruman</w:t>
      </w:r>
      <w:proofErr w:type="spellEnd"/>
      <w:r>
        <w:rPr>
          <w:rFonts w:ascii="Times New Roman" w:hAnsi="Times New Roman"/>
          <w:sz w:val="24"/>
        </w:rPr>
        <w:t xml:space="preserve">` </w:t>
      </w:r>
      <w:proofErr w:type="spellStart"/>
      <w:r>
        <w:rPr>
          <w:rFonts w:ascii="Times New Roman" w:hAnsi="Times New Roman"/>
          <w:sz w:val="24"/>
        </w:rPr>
        <w:t>adında</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soyut</w:t>
      </w:r>
      <w:proofErr w:type="spellEnd"/>
      <w:r>
        <w:rPr>
          <w:rFonts w:ascii="Times New Roman" w:hAnsi="Times New Roman"/>
          <w:sz w:val="24"/>
        </w:rPr>
        <w:t xml:space="preserve"> </w:t>
      </w:r>
      <w:proofErr w:type="spellStart"/>
      <w:r>
        <w:rPr>
          <w:rFonts w:ascii="Times New Roman" w:hAnsi="Times New Roman"/>
          <w:sz w:val="24"/>
        </w:rPr>
        <w:t>taban</w:t>
      </w:r>
      <w:proofErr w:type="spellEnd"/>
      <w:r>
        <w:rPr>
          <w:rFonts w:ascii="Times New Roman" w:hAnsi="Times New Roman"/>
          <w:sz w:val="24"/>
        </w:rPr>
        <w:t xml:space="preserve"> </w:t>
      </w:r>
      <w:proofErr w:type="spellStart"/>
      <w:r>
        <w:rPr>
          <w:rFonts w:ascii="Times New Roman" w:hAnsi="Times New Roman"/>
          <w:sz w:val="24"/>
        </w:rPr>
        <w:t>sınıf</w:t>
      </w:r>
      <w:proofErr w:type="spellEnd"/>
      <w:r>
        <w:rPr>
          <w:rFonts w:ascii="Times New Roman" w:hAnsi="Times New Roman"/>
          <w:sz w:val="24"/>
        </w:rPr>
        <w:t xml:space="preserve"> (Abstract Base Class) </w:t>
      </w:r>
      <w:proofErr w:type="spellStart"/>
      <w:r>
        <w:rPr>
          <w:rFonts w:ascii="Times New Roman" w:hAnsi="Times New Roman"/>
          <w:sz w:val="24"/>
        </w:rPr>
        <w:t>tasarlanmıştır</w:t>
      </w:r>
      <w:proofErr w:type="spellEnd"/>
      <w:r>
        <w:rPr>
          <w:rFonts w:ascii="Times New Roman" w:hAnsi="Times New Roman"/>
          <w:sz w:val="24"/>
        </w:rPr>
        <w:t xml:space="preserve">. Bu </w:t>
      </w:r>
      <w:proofErr w:type="spellStart"/>
      <w:r>
        <w:rPr>
          <w:rFonts w:ascii="Times New Roman" w:hAnsi="Times New Roman"/>
          <w:sz w:val="24"/>
        </w:rPr>
        <w:t>sınıf</w:t>
      </w:r>
      <w:proofErr w:type="spellEnd"/>
      <w:r>
        <w:rPr>
          <w:rFonts w:ascii="Times New Roman" w:hAnsi="Times New Roman"/>
          <w:sz w:val="24"/>
        </w:rPr>
        <w:t xml:space="preserve"> </w:t>
      </w:r>
      <w:proofErr w:type="spellStart"/>
      <w:r>
        <w:rPr>
          <w:rFonts w:ascii="Times New Roman" w:hAnsi="Times New Roman"/>
          <w:sz w:val="24"/>
        </w:rPr>
        <w:t>Python'ın</w:t>
      </w:r>
      <w:proofErr w:type="spellEnd"/>
      <w:r>
        <w:rPr>
          <w:rFonts w:ascii="Times New Roman" w:hAnsi="Times New Roman"/>
          <w:sz w:val="24"/>
        </w:rPr>
        <w:t xml:space="preserve"> `</w:t>
      </w:r>
      <w:proofErr w:type="spellStart"/>
      <w:r>
        <w:rPr>
          <w:rFonts w:ascii="Times New Roman" w:hAnsi="Times New Roman"/>
          <w:sz w:val="24"/>
        </w:rPr>
        <w:t>abc</w:t>
      </w:r>
      <w:proofErr w:type="spellEnd"/>
      <w:r>
        <w:rPr>
          <w:rFonts w:ascii="Times New Roman" w:hAnsi="Times New Roman"/>
          <w:sz w:val="24"/>
        </w:rPr>
        <w:t xml:space="preserve">` </w:t>
      </w:r>
      <w:proofErr w:type="spellStart"/>
      <w:r>
        <w:rPr>
          <w:rFonts w:ascii="Times New Roman" w:hAnsi="Times New Roman"/>
          <w:sz w:val="24"/>
        </w:rPr>
        <w:t>modülünden</w:t>
      </w:r>
      <w:proofErr w:type="spellEnd"/>
      <w:r>
        <w:rPr>
          <w:rFonts w:ascii="Times New Roman" w:hAnsi="Times New Roman"/>
          <w:sz w:val="24"/>
        </w:rPr>
        <w:t xml:space="preserve"> </w:t>
      </w:r>
      <w:proofErr w:type="spellStart"/>
      <w:r>
        <w:rPr>
          <w:rFonts w:ascii="Times New Roman" w:hAnsi="Times New Roman"/>
          <w:sz w:val="24"/>
        </w:rPr>
        <w:t>kalıtım</w:t>
      </w:r>
      <w:proofErr w:type="spellEnd"/>
      <w:r>
        <w:rPr>
          <w:rFonts w:ascii="Times New Roman" w:hAnsi="Times New Roman"/>
          <w:sz w:val="24"/>
        </w:rPr>
        <w:t xml:space="preserve"> </w:t>
      </w:r>
      <w:proofErr w:type="spellStart"/>
      <w:r>
        <w:rPr>
          <w:rFonts w:ascii="Times New Roman" w:hAnsi="Times New Roman"/>
          <w:sz w:val="24"/>
        </w:rPr>
        <w:t>alarak</w:t>
      </w:r>
      <w:proofErr w:type="spellEnd"/>
      <w:r>
        <w:rPr>
          <w:rFonts w:ascii="Times New Roman" w:hAnsi="Times New Roman"/>
          <w:sz w:val="24"/>
        </w:rPr>
        <w:t xml:space="preserve"> </w:t>
      </w:r>
      <w:proofErr w:type="spellStart"/>
      <w:r>
        <w:rPr>
          <w:rFonts w:ascii="Times New Roman" w:hAnsi="Times New Roman"/>
          <w:sz w:val="24"/>
        </w:rPr>
        <w:t>oluşturulmuştur</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doğrudan</w:t>
      </w:r>
      <w:proofErr w:type="spellEnd"/>
      <w:r>
        <w:rPr>
          <w:rFonts w:ascii="Times New Roman" w:hAnsi="Times New Roman"/>
          <w:sz w:val="24"/>
        </w:rPr>
        <w:t xml:space="preserve"> </w:t>
      </w:r>
      <w:proofErr w:type="spellStart"/>
      <w:r>
        <w:rPr>
          <w:rFonts w:ascii="Times New Roman" w:hAnsi="Times New Roman"/>
          <w:sz w:val="24"/>
        </w:rPr>
        <w:t>kendisinden</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nesne</w:t>
      </w:r>
      <w:proofErr w:type="spellEnd"/>
      <w:r>
        <w:rPr>
          <w:rFonts w:ascii="Times New Roman" w:hAnsi="Times New Roman"/>
          <w:sz w:val="24"/>
        </w:rPr>
        <w:t xml:space="preserve"> </w:t>
      </w:r>
      <w:proofErr w:type="spellStart"/>
      <w:r>
        <w:rPr>
          <w:rFonts w:ascii="Times New Roman" w:hAnsi="Times New Roman"/>
          <w:sz w:val="24"/>
        </w:rPr>
        <w:t>üretilemez</w:t>
      </w:r>
      <w:proofErr w:type="spellEnd"/>
      <w:r>
        <w:rPr>
          <w:rFonts w:ascii="Times New Roman" w:hAnsi="Times New Roman"/>
          <w:sz w:val="24"/>
        </w:rPr>
        <w:t xml:space="preserve">; </w:t>
      </w:r>
      <w:proofErr w:type="spellStart"/>
      <w:r>
        <w:rPr>
          <w:rFonts w:ascii="Times New Roman" w:hAnsi="Times New Roman"/>
          <w:sz w:val="24"/>
        </w:rPr>
        <w:t>amacı</w:t>
      </w:r>
      <w:proofErr w:type="spellEnd"/>
      <w:r>
        <w:rPr>
          <w:rFonts w:ascii="Times New Roman" w:hAnsi="Times New Roman"/>
          <w:sz w:val="24"/>
        </w:rPr>
        <w:t xml:space="preserve"> alt </w:t>
      </w:r>
      <w:proofErr w:type="spellStart"/>
      <w:r>
        <w:rPr>
          <w:rFonts w:ascii="Times New Roman" w:hAnsi="Times New Roman"/>
          <w:sz w:val="24"/>
        </w:rPr>
        <w:t>sınıflara</w:t>
      </w:r>
      <w:proofErr w:type="spellEnd"/>
      <w:r>
        <w:rPr>
          <w:rFonts w:ascii="Times New Roman" w:hAnsi="Times New Roman"/>
          <w:sz w:val="24"/>
        </w:rPr>
        <w:t xml:space="preserve"> </w:t>
      </w:r>
      <w:proofErr w:type="spellStart"/>
      <w:r>
        <w:rPr>
          <w:rFonts w:ascii="Times New Roman" w:hAnsi="Times New Roman"/>
          <w:sz w:val="24"/>
        </w:rPr>
        <w:t>rehberlik</w:t>
      </w:r>
      <w:proofErr w:type="spellEnd"/>
      <w:r>
        <w:rPr>
          <w:rFonts w:ascii="Times New Roman" w:hAnsi="Times New Roman"/>
          <w:sz w:val="24"/>
        </w:rPr>
        <w:t xml:space="preserve"> </w:t>
      </w:r>
      <w:proofErr w:type="spellStart"/>
      <w:r>
        <w:rPr>
          <w:rFonts w:ascii="Times New Roman" w:hAnsi="Times New Roman"/>
          <w:sz w:val="24"/>
        </w:rPr>
        <w:t>etmek</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kontrat</w:t>
      </w:r>
      <w:proofErr w:type="spellEnd"/>
      <w:r>
        <w:rPr>
          <w:rFonts w:ascii="Times New Roman" w:hAnsi="Times New Roman"/>
          <w:sz w:val="24"/>
        </w:rPr>
        <w:t xml:space="preserve"> </w:t>
      </w:r>
      <w:proofErr w:type="spellStart"/>
      <w:r>
        <w:rPr>
          <w:rFonts w:ascii="Times New Roman" w:hAnsi="Times New Roman"/>
          <w:sz w:val="24"/>
        </w:rPr>
        <w:t>dayatmaktır</w:t>
      </w:r>
      <w:proofErr w:type="spellEnd"/>
      <w:r>
        <w:rPr>
          <w:rFonts w:ascii="Times New Roman" w:hAnsi="Times New Roman"/>
          <w:sz w:val="24"/>
        </w:rPr>
        <w:t>.</w:t>
      </w:r>
    </w:p>
    <w:tbl>
      <w:tblPr>
        <w:tblW w:w="0" w:type="auto"/>
        <w:jc w:val="center"/>
        <w:tblLook w:val="04A0" w:firstRow="1" w:lastRow="0" w:firstColumn="1" w:lastColumn="0" w:noHBand="0" w:noVBand="1"/>
      </w:tblPr>
      <w:tblGrid>
        <w:gridCol w:w="8505"/>
      </w:tblGrid>
      <w:tr w:rsidR="009251FF" w14:paraId="23ACC3FF" w14:textId="77777777">
        <w:trPr>
          <w:jc w:val="center"/>
        </w:trPr>
        <w:tc>
          <w:tcPr>
            <w:tcW w:w="8505" w:type="dxa"/>
            <w:shd w:val="clear" w:color="auto" w:fill="F5F5F5"/>
          </w:tcPr>
          <w:p w14:paraId="3DD4B190" w14:textId="77777777" w:rsidR="009251FF" w:rsidRDefault="00000000">
            <w:pPr>
              <w:spacing w:after="0" w:line="240" w:lineRule="auto"/>
              <w:ind w:left="113"/>
            </w:pPr>
            <w:r>
              <w:rPr>
                <w:rFonts w:ascii="Courier New" w:hAnsi="Courier New"/>
                <w:sz w:val="19"/>
              </w:rPr>
              <w:t xml:space="preserve">class </w:t>
            </w:r>
            <w:proofErr w:type="spellStart"/>
            <w:r>
              <w:rPr>
                <w:rFonts w:ascii="Courier New" w:hAnsi="Courier New"/>
                <w:sz w:val="19"/>
              </w:rPr>
              <w:t>FinansalEnstruman</w:t>
            </w:r>
            <w:proofErr w:type="spellEnd"/>
            <w:r>
              <w:rPr>
                <w:rFonts w:ascii="Courier New" w:hAnsi="Courier New"/>
                <w:sz w:val="19"/>
              </w:rPr>
              <w:t>(ABC):</w:t>
            </w:r>
            <w:r>
              <w:rPr>
                <w:rFonts w:ascii="Courier New" w:hAnsi="Courier New"/>
                <w:sz w:val="19"/>
              </w:rPr>
              <w:br/>
              <w:t xml:space="preserve">    def __</w:t>
            </w:r>
            <w:proofErr w:type="spellStart"/>
            <w:r>
              <w:rPr>
                <w:rFonts w:ascii="Courier New" w:hAnsi="Courier New"/>
                <w:sz w:val="19"/>
              </w:rPr>
              <w:t>init</w:t>
            </w:r>
            <w:proofErr w:type="spellEnd"/>
            <w:r>
              <w:rPr>
                <w:rFonts w:ascii="Courier New" w:hAnsi="Courier New"/>
                <w:sz w:val="19"/>
              </w:rPr>
              <w:t xml:space="preserve">__(self, </w:t>
            </w:r>
            <w:proofErr w:type="spellStart"/>
            <w:r>
              <w:rPr>
                <w:rFonts w:ascii="Courier New" w:hAnsi="Courier New"/>
                <w:sz w:val="19"/>
              </w:rPr>
              <w:t>sembol</w:t>
            </w:r>
            <w:proofErr w:type="spellEnd"/>
            <w:r>
              <w:rPr>
                <w:rFonts w:ascii="Courier New" w:hAnsi="Courier New"/>
                <w:sz w:val="19"/>
              </w:rPr>
              <w:t>):</w:t>
            </w:r>
            <w:r>
              <w:rPr>
                <w:rFonts w:ascii="Courier New" w:hAnsi="Courier New"/>
                <w:sz w:val="19"/>
              </w:rPr>
              <w:br/>
              <w:t xml:space="preserve">        </w:t>
            </w:r>
            <w:proofErr w:type="spellStart"/>
            <w:r>
              <w:rPr>
                <w:rFonts w:ascii="Courier New" w:hAnsi="Courier New"/>
                <w:sz w:val="19"/>
              </w:rPr>
              <w:t>self.sembol</w:t>
            </w:r>
            <w:proofErr w:type="spellEnd"/>
            <w:r>
              <w:rPr>
                <w:rFonts w:ascii="Courier New" w:hAnsi="Courier New"/>
                <w:sz w:val="19"/>
              </w:rPr>
              <w:t xml:space="preserve"> = </w:t>
            </w:r>
            <w:proofErr w:type="spellStart"/>
            <w:r>
              <w:rPr>
                <w:rFonts w:ascii="Courier New" w:hAnsi="Courier New"/>
                <w:sz w:val="19"/>
              </w:rPr>
              <w:t>sembol</w:t>
            </w:r>
            <w:proofErr w:type="spellEnd"/>
            <w:r>
              <w:rPr>
                <w:rFonts w:ascii="Courier New" w:hAnsi="Courier New"/>
                <w:sz w:val="19"/>
              </w:rPr>
              <w:br/>
              <w:t xml:space="preserve">        </w:t>
            </w:r>
            <w:r>
              <w:rPr>
                <w:rFonts w:ascii="Courier New" w:hAnsi="Courier New"/>
                <w:sz w:val="19"/>
              </w:rPr>
              <w:br/>
              <w:t xml:space="preserve">    @abstractmethod</w:t>
            </w:r>
            <w:r>
              <w:rPr>
                <w:rFonts w:ascii="Courier New" w:hAnsi="Courier New"/>
                <w:sz w:val="19"/>
              </w:rPr>
              <w:br/>
              <w:t xml:space="preserve">    def </w:t>
            </w:r>
            <w:proofErr w:type="spellStart"/>
            <w:r>
              <w:rPr>
                <w:rFonts w:ascii="Courier New" w:hAnsi="Courier New"/>
                <w:sz w:val="19"/>
              </w:rPr>
              <w:t>guncel_fiyat_al</w:t>
            </w:r>
            <w:proofErr w:type="spellEnd"/>
            <w:r>
              <w:rPr>
                <w:rFonts w:ascii="Courier New" w:hAnsi="Courier New"/>
                <w:sz w:val="19"/>
              </w:rPr>
              <w:t>(self):</w:t>
            </w:r>
            <w:r>
              <w:rPr>
                <w:rFonts w:ascii="Courier New" w:hAnsi="Courier New"/>
                <w:sz w:val="19"/>
              </w:rPr>
              <w:br/>
              <w:t xml:space="preserve">        pass</w:t>
            </w:r>
            <w:r>
              <w:rPr>
                <w:rFonts w:ascii="Courier New" w:hAnsi="Courier New"/>
                <w:sz w:val="19"/>
              </w:rPr>
              <w:br/>
              <w:t xml:space="preserve">        </w:t>
            </w:r>
            <w:r>
              <w:rPr>
                <w:rFonts w:ascii="Courier New" w:hAnsi="Courier New"/>
                <w:sz w:val="19"/>
              </w:rPr>
              <w:br/>
              <w:t xml:space="preserve">    @abstractmethod</w:t>
            </w:r>
            <w:r>
              <w:rPr>
                <w:rFonts w:ascii="Courier New" w:hAnsi="Courier New"/>
                <w:sz w:val="19"/>
              </w:rPr>
              <w:br/>
              <w:t xml:space="preserve">    def </w:t>
            </w:r>
            <w:proofErr w:type="spellStart"/>
            <w:r>
              <w:rPr>
                <w:rFonts w:ascii="Courier New" w:hAnsi="Courier New"/>
                <w:sz w:val="19"/>
              </w:rPr>
              <w:t>gecmis_veri_al</w:t>
            </w:r>
            <w:proofErr w:type="spellEnd"/>
            <w:r>
              <w:rPr>
                <w:rFonts w:ascii="Courier New" w:hAnsi="Courier New"/>
                <w:sz w:val="19"/>
              </w:rPr>
              <w:t xml:space="preserve">(self, </w:t>
            </w:r>
            <w:proofErr w:type="spellStart"/>
            <w:r>
              <w:rPr>
                <w:rFonts w:ascii="Courier New" w:hAnsi="Courier New"/>
                <w:sz w:val="19"/>
              </w:rPr>
              <w:t>periyot</w:t>
            </w:r>
            <w:proofErr w:type="spellEnd"/>
            <w:r>
              <w:rPr>
                <w:rFonts w:ascii="Courier New" w:hAnsi="Courier New"/>
                <w:sz w:val="19"/>
              </w:rPr>
              <w:t>="1mo"):</w:t>
            </w:r>
            <w:r>
              <w:rPr>
                <w:rFonts w:ascii="Courier New" w:hAnsi="Courier New"/>
                <w:sz w:val="19"/>
              </w:rPr>
              <w:br/>
              <w:t xml:space="preserve">        pass</w:t>
            </w:r>
          </w:p>
        </w:tc>
      </w:tr>
    </w:tbl>
    <w:p w14:paraId="35E7C995" w14:textId="77777777" w:rsidR="009251FF" w:rsidRDefault="009251FF"/>
    <w:p w14:paraId="182D1899" w14:textId="077362F4" w:rsidR="009251FF" w:rsidRDefault="00000000" w:rsidP="00E9379E">
      <w:pPr>
        <w:spacing w:before="240" w:after="240"/>
        <w:jc w:val="both"/>
      </w:pPr>
      <w:proofErr w:type="spellStart"/>
      <w:r>
        <w:rPr>
          <w:rFonts w:ascii="Times New Roman" w:hAnsi="Times New Roman"/>
          <w:sz w:val="24"/>
        </w:rPr>
        <w:t>Kod</w:t>
      </w:r>
      <w:proofErr w:type="spellEnd"/>
      <w:r>
        <w:rPr>
          <w:rFonts w:ascii="Times New Roman" w:hAnsi="Times New Roman"/>
          <w:sz w:val="24"/>
        </w:rPr>
        <w:t xml:space="preserve"> </w:t>
      </w:r>
      <w:proofErr w:type="spellStart"/>
      <w:r>
        <w:rPr>
          <w:rFonts w:ascii="Times New Roman" w:hAnsi="Times New Roman"/>
          <w:sz w:val="24"/>
        </w:rPr>
        <w:t>bloğunda</w:t>
      </w:r>
      <w:proofErr w:type="spellEnd"/>
      <w:r>
        <w:rPr>
          <w:rFonts w:ascii="Times New Roman" w:hAnsi="Times New Roman"/>
          <w:sz w:val="24"/>
        </w:rPr>
        <w:t xml:space="preserve"> </w:t>
      </w:r>
      <w:proofErr w:type="spellStart"/>
      <w:r>
        <w:rPr>
          <w:rFonts w:ascii="Times New Roman" w:hAnsi="Times New Roman"/>
          <w:sz w:val="24"/>
        </w:rPr>
        <w:t>görüldüğü</w:t>
      </w:r>
      <w:proofErr w:type="spellEnd"/>
      <w:r>
        <w:rPr>
          <w:rFonts w:ascii="Times New Roman" w:hAnsi="Times New Roman"/>
          <w:sz w:val="24"/>
        </w:rPr>
        <w:t xml:space="preserve"> </w:t>
      </w:r>
      <w:proofErr w:type="spellStart"/>
      <w:r>
        <w:rPr>
          <w:rFonts w:ascii="Times New Roman" w:hAnsi="Times New Roman"/>
          <w:sz w:val="24"/>
        </w:rPr>
        <w:t>gibi</w:t>
      </w:r>
      <w:proofErr w:type="spellEnd"/>
      <w:r>
        <w:rPr>
          <w:rFonts w:ascii="Times New Roman" w:hAnsi="Times New Roman"/>
          <w:sz w:val="24"/>
        </w:rPr>
        <w:t xml:space="preserve">, her </w:t>
      </w:r>
      <w:proofErr w:type="spellStart"/>
      <w:r>
        <w:rPr>
          <w:rFonts w:ascii="Times New Roman" w:hAnsi="Times New Roman"/>
          <w:sz w:val="24"/>
        </w:rPr>
        <w:t>finansal</w:t>
      </w:r>
      <w:proofErr w:type="spellEnd"/>
      <w:r>
        <w:rPr>
          <w:rFonts w:ascii="Times New Roman" w:hAnsi="Times New Roman"/>
          <w:sz w:val="24"/>
        </w:rPr>
        <w:t xml:space="preserve"> </w:t>
      </w:r>
      <w:proofErr w:type="spellStart"/>
      <w:r>
        <w:rPr>
          <w:rFonts w:ascii="Times New Roman" w:hAnsi="Times New Roman"/>
          <w:sz w:val="24"/>
        </w:rPr>
        <w:t>enstrümanın</w:t>
      </w:r>
      <w:proofErr w:type="spellEnd"/>
      <w:r>
        <w:rPr>
          <w:rFonts w:ascii="Times New Roman" w:hAnsi="Times New Roman"/>
          <w:sz w:val="24"/>
        </w:rPr>
        <w:t xml:space="preserve"> </w:t>
      </w:r>
      <w:proofErr w:type="spellStart"/>
      <w:r>
        <w:rPr>
          <w:rFonts w:ascii="Times New Roman" w:hAnsi="Times New Roman"/>
          <w:sz w:val="24"/>
        </w:rPr>
        <w:t>mutlaka</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sembolü</w:t>
      </w:r>
      <w:proofErr w:type="spellEnd"/>
      <w:r>
        <w:rPr>
          <w:rFonts w:ascii="Times New Roman" w:hAnsi="Times New Roman"/>
          <w:sz w:val="24"/>
        </w:rPr>
        <w:t xml:space="preserve"> </w:t>
      </w:r>
      <w:proofErr w:type="spellStart"/>
      <w:r>
        <w:rPr>
          <w:rFonts w:ascii="Times New Roman" w:hAnsi="Times New Roman"/>
          <w:sz w:val="24"/>
        </w:rPr>
        <w:t>olmak</w:t>
      </w:r>
      <w:proofErr w:type="spellEnd"/>
      <w:r>
        <w:rPr>
          <w:rFonts w:ascii="Times New Roman" w:hAnsi="Times New Roman"/>
          <w:sz w:val="24"/>
        </w:rPr>
        <w:t xml:space="preserve"> </w:t>
      </w:r>
      <w:proofErr w:type="spellStart"/>
      <w:r>
        <w:rPr>
          <w:rFonts w:ascii="Times New Roman" w:hAnsi="Times New Roman"/>
          <w:sz w:val="24"/>
        </w:rPr>
        <w:t>zorundadır</w:t>
      </w:r>
      <w:proofErr w:type="spellEnd"/>
      <w:r>
        <w:rPr>
          <w:rFonts w:ascii="Times New Roman" w:hAnsi="Times New Roman"/>
          <w:sz w:val="24"/>
        </w:rPr>
        <w:t xml:space="preserve"> (</w:t>
      </w:r>
      <w:proofErr w:type="spellStart"/>
      <w:r>
        <w:rPr>
          <w:rFonts w:ascii="Times New Roman" w:hAnsi="Times New Roman"/>
          <w:sz w:val="24"/>
        </w:rPr>
        <w:t>örneğin</w:t>
      </w:r>
      <w:proofErr w:type="spellEnd"/>
      <w:r>
        <w:rPr>
          <w:rFonts w:ascii="Times New Roman" w:hAnsi="Times New Roman"/>
          <w:sz w:val="24"/>
        </w:rPr>
        <w:t xml:space="preserve"> 'THYAO' </w:t>
      </w:r>
      <w:proofErr w:type="spellStart"/>
      <w:r>
        <w:rPr>
          <w:rFonts w:ascii="Times New Roman" w:hAnsi="Times New Roman"/>
          <w:sz w:val="24"/>
        </w:rPr>
        <w:t>veya</w:t>
      </w:r>
      <w:proofErr w:type="spellEnd"/>
      <w:r>
        <w:rPr>
          <w:rFonts w:ascii="Times New Roman" w:hAnsi="Times New Roman"/>
          <w:sz w:val="24"/>
        </w:rPr>
        <w:t xml:space="preserve"> 'BTC-TRY'). </w:t>
      </w:r>
      <w:proofErr w:type="spellStart"/>
      <w:r>
        <w:rPr>
          <w:rFonts w:ascii="Times New Roman" w:hAnsi="Times New Roman"/>
          <w:sz w:val="24"/>
        </w:rPr>
        <w:t>Sınıf</w:t>
      </w:r>
      <w:proofErr w:type="spellEnd"/>
      <w:r>
        <w:rPr>
          <w:rFonts w:ascii="Times New Roman" w:hAnsi="Times New Roman"/>
          <w:sz w:val="24"/>
        </w:rPr>
        <w:t xml:space="preserve"> </w:t>
      </w:r>
      <w:proofErr w:type="spellStart"/>
      <w:r>
        <w:rPr>
          <w:rFonts w:ascii="Times New Roman" w:hAnsi="Times New Roman"/>
          <w:sz w:val="24"/>
        </w:rPr>
        <w:t>içerisindeki</w:t>
      </w:r>
      <w:proofErr w:type="spellEnd"/>
      <w:r>
        <w:rPr>
          <w:rFonts w:ascii="Times New Roman" w:hAnsi="Times New Roman"/>
          <w:sz w:val="24"/>
        </w:rPr>
        <w:t xml:space="preserve"> `@abstractmethod` </w:t>
      </w:r>
      <w:proofErr w:type="spellStart"/>
      <w:r>
        <w:rPr>
          <w:rFonts w:ascii="Times New Roman" w:hAnsi="Times New Roman"/>
          <w:sz w:val="24"/>
        </w:rPr>
        <w:t>dekoratörüyle</w:t>
      </w:r>
      <w:proofErr w:type="spellEnd"/>
      <w:r>
        <w:rPr>
          <w:rFonts w:ascii="Times New Roman" w:hAnsi="Times New Roman"/>
          <w:sz w:val="24"/>
        </w:rPr>
        <w:t xml:space="preserve"> </w:t>
      </w:r>
      <w:proofErr w:type="spellStart"/>
      <w:r>
        <w:rPr>
          <w:rFonts w:ascii="Times New Roman" w:hAnsi="Times New Roman"/>
          <w:sz w:val="24"/>
        </w:rPr>
        <w:t>işaretlenen</w:t>
      </w:r>
      <w:proofErr w:type="spellEnd"/>
      <w:r>
        <w:rPr>
          <w:rFonts w:ascii="Times New Roman" w:hAnsi="Times New Roman"/>
          <w:sz w:val="24"/>
        </w:rPr>
        <w:t xml:space="preserve"> `</w:t>
      </w:r>
      <w:proofErr w:type="spellStart"/>
      <w:r>
        <w:rPr>
          <w:rFonts w:ascii="Times New Roman" w:hAnsi="Times New Roman"/>
          <w:sz w:val="24"/>
        </w:rPr>
        <w:t>guncel_fiyat_al</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gecmis_veri_al</w:t>
      </w:r>
      <w:proofErr w:type="spellEnd"/>
      <w:r>
        <w:rPr>
          <w:rFonts w:ascii="Times New Roman" w:hAnsi="Times New Roman"/>
          <w:sz w:val="24"/>
        </w:rPr>
        <w:t xml:space="preserve">` </w:t>
      </w:r>
      <w:proofErr w:type="spellStart"/>
      <w:r>
        <w:rPr>
          <w:rFonts w:ascii="Times New Roman" w:hAnsi="Times New Roman"/>
          <w:sz w:val="24"/>
        </w:rPr>
        <w:t>metotları</w:t>
      </w:r>
      <w:proofErr w:type="spellEnd"/>
      <w:r>
        <w:rPr>
          <w:rFonts w:ascii="Times New Roman" w:hAnsi="Times New Roman"/>
          <w:sz w:val="24"/>
        </w:rPr>
        <w:t xml:space="preserve">, </w:t>
      </w:r>
      <w:proofErr w:type="spellStart"/>
      <w:r>
        <w:rPr>
          <w:rFonts w:ascii="Times New Roman" w:hAnsi="Times New Roman"/>
          <w:sz w:val="24"/>
        </w:rPr>
        <w:t>bu</w:t>
      </w:r>
      <w:proofErr w:type="spellEnd"/>
      <w:r>
        <w:rPr>
          <w:rFonts w:ascii="Times New Roman" w:hAnsi="Times New Roman"/>
          <w:sz w:val="24"/>
        </w:rPr>
        <w:t xml:space="preserve"> </w:t>
      </w:r>
      <w:proofErr w:type="spellStart"/>
      <w:r>
        <w:rPr>
          <w:rFonts w:ascii="Times New Roman" w:hAnsi="Times New Roman"/>
          <w:sz w:val="24"/>
        </w:rPr>
        <w:t>soyut</w:t>
      </w:r>
      <w:proofErr w:type="spellEnd"/>
      <w:r>
        <w:rPr>
          <w:rFonts w:ascii="Times New Roman" w:hAnsi="Times New Roman"/>
          <w:sz w:val="24"/>
        </w:rPr>
        <w:t xml:space="preserve"> </w:t>
      </w:r>
      <w:proofErr w:type="spellStart"/>
      <w:r>
        <w:rPr>
          <w:rFonts w:ascii="Times New Roman" w:hAnsi="Times New Roman"/>
          <w:sz w:val="24"/>
        </w:rPr>
        <w:t>sınıftan</w:t>
      </w:r>
      <w:proofErr w:type="spellEnd"/>
      <w:r>
        <w:rPr>
          <w:rFonts w:ascii="Times New Roman" w:hAnsi="Times New Roman"/>
          <w:sz w:val="24"/>
        </w:rPr>
        <w:t xml:space="preserve"> </w:t>
      </w:r>
      <w:proofErr w:type="spellStart"/>
      <w:r>
        <w:rPr>
          <w:rFonts w:ascii="Times New Roman" w:hAnsi="Times New Roman"/>
          <w:sz w:val="24"/>
        </w:rPr>
        <w:t>türeyecek</w:t>
      </w:r>
      <w:proofErr w:type="spellEnd"/>
      <w:r>
        <w:rPr>
          <w:rFonts w:ascii="Times New Roman" w:hAnsi="Times New Roman"/>
          <w:sz w:val="24"/>
        </w:rPr>
        <w:t xml:space="preserve"> </w:t>
      </w:r>
      <w:proofErr w:type="spellStart"/>
      <w:r>
        <w:rPr>
          <w:rFonts w:ascii="Times New Roman" w:hAnsi="Times New Roman"/>
          <w:sz w:val="24"/>
        </w:rPr>
        <w:t>olan</w:t>
      </w:r>
      <w:proofErr w:type="spellEnd"/>
      <w:r>
        <w:rPr>
          <w:rFonts w:ascii="Times New Roman" w:hAnsi="Times New Roman"/>
          <w:sz w:val="24"/>
        </w:rPr>
        <w:t xml:space="preserve"> </w:t>
      </w:r>
      <w:proofErr w:type="spellStart"/>
      <w:r>
        <w:rPr>
          <w:rFonts w:ascii="Times New Roman" w:hAnsi="Times New Roman"/>
          <w:sz w:val="24"/>
        </w:rPr>
        <w:t>tüm</w:t>
      </w:r>
      <w:proofErr w:type="spellEnd"/>
      <w:r>
        <w:rPr>
          <w:rFonts w:ascii="Times New Roman" w:hAnsi="Times New Roman"/>
          <w:sz w:val="24"/>
        </w:rPr>
        <w:t xml:space="preserve"> alt </w:t>
      </w:r>
      <w:proofErr w:type="spellStart"/>
      <w:r>
        <w:rPr>
          <w:rFonts w:ascii="Times New Roman" w:hAnsi="Times New Roman"/>
          <w:sz w:val="24"/>
        </w:rPr>
        <w:t>sınıfların</w:t>
      </w:r>
      <w:proofErr w:type="spellEnd"/>
      <w:r>
        <w:rPr>
          <w:rFonts w:ascii="Times New Roman" w:hAnsi="Times New Roman"/>
          <w:sz w:val="24"/>
        </w:rPr>
        <w:t xml:space="preserve"> (Hisse, </w:t>
      </w:r>
      <w:proofErr w:type="spellStart"/>
      <w:r>
        <w:rPr>
          <w:rFonts w:ascii="Times New Roman" w:hAnsi="Times New Roman"/>
          <w:sz w:val="24"/>
        </w:rPr>
        <w:t>Döviz</w:t>
      </w:r>
      <w:proofErr w:type="spellEnd"/>
      <w:r>
        <w:rPr>
          <w:rFonts w:ascii="Times New Roman" w:hAnsi="Times New Roman"/>
          <w:sz w:val="24"/>
        </w:rPr>
        <w:t xml:space="preserve">, </w:t>
      </w:r>
      <w:proofErr w:type="spellStart"/>
      <w:r>
        <w:rPr>
          <w:rFonts w:ascii="Times New Roman" w:hAnsi="Times New Roman"/>
          <w:sz w:val="24"/>
        </w:rPr>
        <w:t>Kripto</w:t>
      </w:r>
      <w:proofErr w:type="spellEnd"/>
      <w:r>
        <w:rPr>
          <w:rFonts w:ascii="Times New Roman" w:hAnsi="Times New Roman"/>
          <w:sz w:val="24"/>
        </w:rPr>
        <w:t xml:space="preserve"> vb.) </w:t>
      </w:r>
      <w:proofErr w:type="spellStart"/>
      <w:r>
        <w:rPr>
          <w:rFonts w:ascii="Times New Roman" w:hAnsi="Times New Roman"/>
          <w:sz w:val="24"/>
        </w:rPr>
        <w:t>bu</w:t>
      </w:r>
      <w:proofErr w:type="spellEnd"/>
      <w:r>
        <w:rPr>
          <w:rFonts w:ascii="Times New Roman" w:hAnsi="Times New Roman"/>
          <w:sz w:val="24"/>
        </w:rPr>
        <w:t xml:space="preserve"> </w:t>
      </w:r>
      <w:proofErr w:type="spellStart"/>
      <w:r>
        <w:rPr>
          <w:rFonts w:ascii="Times New Roman" w:hAnsi="Times New Roman"/>
          <w:sz w:val="24"/>
        </w:rPr>
        <w:t>metotları</w:t>
      </w:r>
      <w:proofErr w:type="spellEnd"/>
      <w:r>
        <w:rPr>
          <w:rFonts w:ascii="Times New Roman" w:hAnsi="Times New Roman"/>
          <w:sz w:val="24"/>
        </w:rPr>
        <w:t xml:space="preserve"> </w:t>
      </w:r>
      <w:proofErr w:type="spellStart"/>
      <w:r>
        <w:rPr>
          <w:rFonts w:ascii="Times New Roman" w:hAnsi="Times New Roman"/>
          <w:sz w:val="24"/>
        </w:rPr>
        <w:t>kendi</w:t>
      </w:r>
      <w:proofErr w:type="spellEnd"/>
      <w:r>
        <w:rPr>
          <w:rFonts w:ascii="Times New Roman" w:hAnsi="Times New Roman"/>
          <w:sz w:val="24"/>
        </w:rPr>
        <w:t xml:space="preserve"> </w:t>
      </w:r>
      <w:proofErr w:type="spellStart"/>
      <w:r>
        <w:rPr>
          <w:rFonts w:ascii="Times New Roman" w:hAnsi="Times New Roman"/>
          <w:sz w:val="24"/>
        </w:rPr>
        <w:t>içlerinde</w:t>
      </w:r>
      <w:proofErr w:type="spellEnd"/>
      <w:r>
        <w:rPr>
          <w:rFonts w:ascii="Times New Roman" w:hAnsi="Times New Roman"/>
          <w:sz w:val="24"/>
        </w:rPr>
        <w:t xml:space="preserve"> </w:t>
      </w:r>
      <w:proofErr w:type="spellStart"/>
      <w:r>
        <w:rPr>
          <w:rFonts w:ascii="Times New Roman" w:hAnsi="Times New Roman"/>
          <w:sz w:val="24"/>
        </w:rPr>
        <w:t>mutlaka</w:t>
      </w:r>
      <w:proofErr w:type="spellEnd"/>
      <w:r>
        <w:rPr>
          <w:rFonts w:ascii="Times New Roman" w:hAnsi="Times New Roman"/>
          <w:sz w:val="24"/>
        </w:rPr>
        <w:t xml:space="preserve"> </w:t>
      </w:r>
      <w:proofErr w:type="spellStart"/>
      <w:r>
        <w:rPr>
          <w:rFonts w:ascii="Times New Roman" w:hAnsi="Times New Roman"/>
          <w:sz w:val="24"/>
        </w:rPr>
        <w:t>yazmak</w:t>
      </w:r>
      <w:proofErr w:type="spellEnd"/>
      <w:r>
        <w:rPr>
          <w:rFonts w:ascii="Times New Roman" w:hAnsi="Times New Roman"/>
          <w:sz w:val="24"/>
        </w:rPr>
        <w:t xml:space="preserve">  </w:t>
      </w:r>
      <w:proofErr w:type="spellStart"/>
      <w:r>
        <w:rPr>
          <w:rFonts w:ascii="Times New Roman" w:hAnsi="Times New Roman"/>
          <w:sz w:val="24"/>
        </w:rPr>
        <w:t>zorunda</w:t>
      </w:r>
      <w:proofErr w:type="spellEnd"/>
      <w:r>
        <w:rPr>
          <w:rFonts w:ascii="Times New Roman" w:hAnsi="Times New Roman"/>
          <w:sz w:val="24"/>
        </w:rPr>
        <w:t xml:space="preserve"> </w:t>
      </w:r>
      <w:proofErr w:type="spellStart"/>
      <w:r>
        <w:rPr>
          <w:rFonts w:ascii="Times New Roman" w:hAnsi="Times New Roman"/>
          <w:sz w:val="24"/>
        </w:rPr>
        <w:t>olduğunu</w:t>
      </w:r>
      <w:proofErr w:type="spellEnd"/>
      <w:r>
        <w:rPr>
          <w:rFonts w:ascii="Times New Roman" w:hAnsi="Times New Roman"/>
          <w:sz w:val="24"/>
        </w:rPr>
        <w:t xml:space="preserve"> </w:t>
      </w:r>
      <w:proofErr w:type="spellStart"/>
      <w:r>
        <w:rPr>
          <w:rFonts w:ascii="Times New Roman" w:hAnsi="Times New Roman"/>
          <w:sz w:val="24"/>
        </w:rPr>
        <w:t>garanti</w:t>
      </w:r>
      <w:proofErr w:type="spellEnd"/>
      <w:r>
        <w:rPr>
          <w:rFonts w:ascii="Times New Roman" w:hAnsi="Times New Roman"/>
          <w:sz w:val="24"/>
        </w:rPr>
        <w:t xml:space="preserve"> </w:t>
      </w:r>
      <w:proofErr w:type="spellStart"/>
      <w:r>
        <w:rPr>
          <w:rFonts w:ascii="Times New Roman" w:hAnsi="Times New Roman"/>
          <w:sz w:val="24"/>
        </w:rPr>
        <w:t>altına</w:t>
      </w:r>
      <w:proofErr w:type="spellEnd"/>
      <w:r>
        <w:rPr>
          <w:rFonts w:ascii="Times New Roman" w:hAnsi="Times New Roman"/>
          <w:sz w:val="24"/>
        </w:rPr>
        <w:t xml:space="preserve"> </w:t>
      </w:r>
      <w:proofErr w:type="spellStart"/>
      <w:r>
        <w:rPr>
          <w:rFonts w:ascii="Times New Roman" w:hAnsi="Times New Roman"/>
          <w:sz w:val="24"/>
        </w:rPr>
        <w:t>alır</w:t>
      </w:r>
      <w:proofErr w:type="spellEnd"/>
      <w:r>
        <w:rPr>
          <w:rFonts w:ascii="Times New Roman" w:hAnsi="Times New Roman"/>
          <w:sz w:val="24"/>
        </w:rPr>
        <w:t xml:space="preserve">. Bu </w:t>
      </w:r>
      <w:proofErr w:type="spellStart"/>
      <w:r>
        <w:rPr>
          <w:rFonts w:ascii="Times New Roman" w:hAnsi="Times New Roman"/>
          <w:sz w:val="24"/>
        </w:rPr>
        <w:t>yapı</w:t>
      </w:r>
      <w:proofErr w:type="spellEnd"/>
      <w:r>
        <w:rPr>
          <w:rFonts w:ascii="Times New Roman" w:hAnsi="Times New Roman"/>
          <w:sz w:val="24"/>
        </w:rPr>
        <w:t xml:space="preserve">, </w:t>
      </w:r>
      <w:proofErr w:type="spellStart"/>
      <w:r>
        <w:rPr>
          <w:rFonts w:ascii="Times New Roman" w:hAnsi="Times New Roman"/>
          <w:sz w:val="24"/>
        </w:rPr>
        <w:t>projenin</w:t>
      </w:r>
      <w:proofErr w:type="spellEnd"/>
      <w:r>
        <w:rPr>
          <w:rFonts w:ascii="Times New Roman" w:hAnsi="Times New Roman"/>
          <w:sz w:val="24"/>
        </w:rPr>
        <w:t xml:space="preserve"> </w:t>
      </w:r>
      <w:proofErr w:type="spellStart"/>
      <w:r>
        <w:rPr>
          <w:rFonts w:ascii="Times New Roman" w:hAnsi="Times New Roman"/>
          <w:sz w:val="24"/>
        </w:rPr>
        <w:t>bütününde</w:t>
      </w:r>
      <w:proofErr w:type="spellEnd"/>
      <w:r>
        <w:rPr>
          <w:rFonts w:ascii="Times New Roman" w:hAnsi="Times New Roman"/>
          <w:sz w:val="24"/>
        </w:rPr>
        <w:t xml:space="preserve"> </w:t>
      </w:r>
      <w:proofErr w:type="spellStart"/>
      <w:r>
        <w:rPr>
          <w:rFonts w:ascii="Times New Roman" w:hAnsi="Times New Roman"/>
          <w:sz w:val="24"/>
        </w:rPr>
        <w:t>standart</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veri</w:t>
      </w:r>
      <w:proofErr w:type="spellEnd"/>
      <w:r>
        <w:rPr>
          <w:rFonts w:ascii="Times New Roman" w:hAnsi="Times New Roman"/>
          <w:sz w:val="24"/>
        </w:rPr>
        <w:t xml:space="preserve"> </w:t>
      </w:r>
      <w:proofErr w:type="spellStart"/>
      <w:r>
        <w:rPr>
          <w:rFonts w:ascii="Times New Roman" w:hAnsi="Times New Roman"/>
          <w:sz w:val="24"/>
        </w:rPr>
        <w:t>erişim</w:t>
      </w:r>
      <w:proofErr w:type="spellEnd"/>
      <w:r>
        <w:rPr>
          <w:rFonts w:ascii="Times New Roman" w:hAnsi="Times New Roman"/>
          <w:sz w:val="24"/>
        </w:rPr>
        <w:t xml:space="preserve"> </w:t>
      </w:r>
      <w:proofErr w:type="spellStart"/>
      <w:r>
        <w:rPr>
          <w:rFonts w:ascii="Times New Roman" w:hAnsi="Times New Roman"/>
          <w:sz w:val="24"/>
        </w:rPr>
        <w:t>protokolünün</w:t>
      </w:r>
      <w:proofErr w:type="spellEnd"/>
      <w:r>
        <w:rPr>
          <w:rFonts w:ascii="Times New Roman" w:hAnsi="Times New Roman"/>
          <w:sz w:val="24"/>
        </w:rPr>
        <w:t xml:space="preserve"> </w:t>
      </w:r>
      <w:proofErr w:type="spellStart"/>
      <w:r>
        <w:rPr>
          <w:rFonts w:ascii="Times New Roman" w:hAnsi="Times New Roman"/>
          <w:sz w:val="24"/>
        </w:rPr>
        <w:t>kurulmasını</w:t>
      </w:r>
      <w:proofErr w:type="spellEnd"/>
      <w:r>
        <w:rPr>
          <w:rFonts w:ascii="Times New Roman" w:hAnsi="Times New Roman"/>
          <w:sz w:val="24"/>
        </w:rPr>
        <w:t xml:space="preserve"> </w:t>
      </w:r>
      <w:proofErr w:type="spellStart"/>
      <w:r>
        <w:rPr>
          <w:rFonts w:ascii="Times New Roman" w:hAnsi="Times New Roman"/>
          <w:sz w:val="24"/>
        </w:rPr>
        <w:t>sağlamıştır</w:t>
      </w:r>
      <w:proofErr w:type="spellEnd"/>
      <w:r>
        <w:rPr>
          <w:rFonts w:ascii="Times New Roman" w:hAnsi="Times New Roman"/>
          <w:sz w:val="24"/>
        </w:rPr>
        <w:t>.</w:t>
      </w:r>
    </w:p>
    <w:p w14:paraId="3064604E" w14:textId="77777777" w:rsidR="00E9379E" w:rsidRDefault="00E9379E">
      <w:pPr>
        <w:spacing w:before="360" w:after="160"/>
        <w:rPr>
          <w:rFonts w:ascii="Times New Roman" w:hAnsi="Times New Roman"/>
          <w:b/>
          <w:sz w:val="24"/>
        </w:rPr>
      </w:pPr>
    </w:p>
    <w:p w14:paraId="118F6048" w14:textId="77777777" w:rsidR="00087BBB" w:rsidRDefault="00087BBB" w:rsidP="00D73EFC">
      <w:pPr>
        <w:spacing w:before="240" w:after="240"/>
        <w:rPr>
          <w:rFonts w:ascii="Times New Roman" w:hAnsi="Times New Roman"/>
          <w:b/>
          <w:sz w:val="24"/>
        </w:rPr>
      </w:pPr>
    </w:p>
    <w:p w14:paraId="1515534B" w14:textId="08BB393C" w:rsidR="009251FF" w:rsidRDefault="00000000" w:rsidP="00D73EFC">
      <w:pPr>
        <w:spacing w:before="240" w:after="240"/>
      </w:pPr>
      <w:r>
        <w:rPr>
          <w:rFonts w:ascii="Times New Roman" w:hAnsi="Times New Roman"/>
          <w:b/>
          <w:sz w:val="24"/>
        </w:rPr>
        <w:lastRenderedPageBreak/>
        <w:t xml:space="preserve">3.3. </w:t>
      </w:r>
      <w:proofErr w:type="spellStart"/>
      <w:r>
        <w:rPr>
          <w:rFonts w:ascii="Times New Roman" w:hAnsi="Times New Roman"/>
          <w:b/>
          <w:sz w:val="24"/>
        </w:rPr>
        <w:t>Türetilmiş</w:t>
      </w:r>
      <w:proofErr w:type="spellEnd"/>
      <w:r>
        <w:rPr>
          <w:rFonts w:ascii="Times New Roman" w:hAnsi="Times New Roman"/>
          <w:b/>
          <w:sz w:val="24"/>
        </w:rPr>
        <w:t xml:space="preserve"> </w:t>
      </w:r>
      <w:proofErr w:type="spellStart"/>
      <w:r>
        <w:rPr>
          <w:rFonts w:ascii="Times New Roman" w:hAnsi="Times New Roman"/>
          <w:b/>
          <w:sz w:val="24"/>
        </w:rPr>
        <w:t>Sınıflar</w:t>
      </w:r>
      <w:proofErr w:type="spellEnd"/>
      <w:r>
        <w:rPr>
          <w:rFonts w:ascii="Times New Roman" w:hAnsi="Times New Roman"/>
          <w:b/>
          <w:sz w:val="24"/>
        </w:rPr>
        <w:t xml:space="preserve"> </w:t>
      </w:r>
      <w:proofErr w:type="spellStart"/>
      <w:r>
        <w:rPr>
          <w:rFonts w:ascii="Times New Roman" w:hAnsi="Times New Roman"/>
          <w:b/>
          <w:sz w:val="24"/>
        </w:rPr>
        <w:t>ve</w:t>
      </w:r>
      <w:proofErr w:type="spellEnd"/>
      <w:r>
        <w:rPr>
          <w:rFonts w:ascii="Times New Roman" w:hAnsi="Times New Roman"/>
          <w:b/>
          <w:sz w:val="24"/>
        </w:rPr>
        <w:t xml:space="preserve"> </w:t>
      </w:r>
      <w:proofErr w:type="spellStart"/>
      <w:r>
        <w:rPr>
          <w:rFonts w:ascii="Times New Roman" w:hAnsi="Times New Roman"/>
          <w:b/>
          <w:sz w:val="24"/>
        </w:rPr>
        <w:t>Polimorfizm</w:t>
      </w:r>
      <w:proofErr w:type="spellEnd"/>
      <w:r>
        <w:rPr>
          <w:rFonts w:ascii="Times New Roman" w:hAnsi="Times New Roman"/>
          <w:b/>
          <w:sz w:val="24"/>
        </w:rPr>
        <w:t xml:space="preserve"> (Hisse, </w:t>
      </w:r>
      <w:proofErr w:type="spellStart"/>
      <w:r>
        <w:rPr>
          <w:rFonts w:ascii="Times New Roman" w:hAnsi="Times New Roman"/>
          <w:b/>
          <w:sz w:val="24"/>
        </w:rPr>
        <w:t>Döviz</w:t>
      </w:r>
      <w:proofErr w:type="spellEnd"/>
      <w:r>
        <w:rPr>
          <w:rFonts w:ascii="Times New Roman" w:hAnsi="Times New Roman"/>
          <w:b/>
          <w:sz w:val="24"/>
        </w:rPr>
        <w:t xml:space="preserve">, </w:t>
      </w:r>
      <w:proofErr w:type="spellStart"/>
      <w:r>
        <w:rPr>
          <w:rFonts w:ascii="Times New Roman" w:hAnsi="Times New Roman"/>
          <w:b/>
          <w:sz w:val="24"/>
        </w:rPr>
        <w:t>Kripto</w:t>
      </w:r>
      <w:proofErr w:type="spellEnd"/>
      <w:r>
        <w:rPr>
          <w:rFonts w:ascii="Times New Roman" w:hAnsi="Times New Roman"/>
          <w:b/>
          <w:sz w:val="24"/>
        </w:rPr>
        <w:t xml:space="preserve">, Fon, </w:t>
      </w:r>
      <w:proofErr w:type="spellStart"/>
      <w:r>
        <w:rPr>
          <w:rFonts w:ascii="Times New Roman" w:hAnsi="Times New Roman"/>
          <w:b/>
          <w:sz w:val="24"/>
        </w:rPr>
        <w:t>Endeks</w:t>
      </w:r>
      <w:proofErr w:type="spellEnd"/>
      <w:r>
        <w:rPr>
          <w:rFonts w:ascii="Times New Roman" w:hAnsi="Times New Roman"/>
          <w:b/>
          <w:sz w:val="24"/>
        </w:rPr>
        <w:t>)</w:t>
      </w:r>
    </w:p>
    <w:p w14:paraId="6E291014" w14:textId="4073283A" w:rsidR="009251FF" w:rsidRDefault="00000000" w:rsidP="00E9379E">
      <w:pPr>
        <w:spacing w:before="240" w:after="240"/>
        <w:jc w:val="both"/>
      </w:pPr>
      <w:r>
        <w:rPr>
          <w:rFonts w:ascii="Times New Roman" w:hAnsi="Times New Roman"/>
          <w:sz w:val="24"/>
        </w:rPr>
        <w:t xml:space="preserve">Ana </w:t>
      </w:r>
      <w:proofErr w:type="spellStart"/>
      <w:r>
        <w:rPr>
          <w:rFonts w:ascii="Times New Roman" w:hAnsi="Times New Roman"/>
          <w:sz w:val="24"/>
        </w:rPr>
        <w:t>şablon</w:t>
      </w:r>
      <w:proofErr w:type="spellEnd"/>
      <w:r>
        <w:rPr>
          <w:rFonts w:ascii="Times New Roman" w:hAnsi="Times New Roman"/>
          <w:sz w:val="24"/>
        </w:rPr>
        <w:t xml:space="preserve"> </w:t>
      </w:r>
      <w:proofErr w:type="spellStart"/>
      <w:r>
        <w:rPr>
          <w:rFonts w:ascii="Times New Roman" w:hAnsi="Times New Roman"/>
          <w:sz w:val="24"/>
        </w:rPr>
        <w:t>kurulduktan</w:t>
      </w:r>
      <w:proofErr w:type="spellEnd"/>
      <w:r>
        <w:rPr>
          <w:rFonts w:ascii="Times New Roman" w:hAnsi="Times New Roman"/>
          <w:sz w:val="24"/>
        </w:rPr>
        <w:t xml:space="preserve"> </w:t>
      </w:r>
      <w:proofErr w:type="spellStart"/>
      <w:r>
        <w:rPr>
          <w:rFonts w:ascii="Times New Roman" w:hAnsi="Times New Roman"/>
          <w:sz w:val="24"/>
        </w:rPr>
        <w:t>sonra</w:t>
      </w:r>
      <w:proofErr w:type="spellEnd"/>
      <w:r>
        <w:rPr>
          <w:rFonts w:ascii="Times New Roman" w:hAnsi="Times New Roman"/>
          <w:sz w:val="24"/>
        </w:rPr>
        <w:t xml:space="preserve">, </w:t>
      </w:r>
      <w:proofErr w:type="spellStart"/>
      <w:r>
        <w:rPr>
          <w:rFonts w:ascii="Times New Roman" w:hAnsi="Times New Roman"/>
          <w:sz w:val="24"/>
        </w:rPr>
        <w:t>somut</w:t>
      </w:r>
      <w:proofErr w:type="spellEnd"/>
      <w:r>
        <w:rPr>
          <w:rFonts w:ascii="Times New Roman" w:hAnsi="Times New Roman"/>
          <w:sz w:val="24"/>
        </w:rPr>
        <w:t xml:space="preserve"> </w:t>
      </w:r>
      <w:proofErr w:type="spellStart"/>
      <w:r>
        <w:rPr>
          <w:rFonts w:ascii="Times New Roman" w:hAnsi="Times New Roman"/>
          <w:sz w:val="24"/>
        </w:rPr>
        <w:t>piyasa</w:t>
      </w:r>
      <w:proofErr w:type="spellEnd"/>
      <w:r>
        <w:rPr>
          <w:rFonts w:ascii="Times New Roman" w:hAnsi="Times New Roman"/>
          <w:sz w:val="24"/>
        </w:rPr>
        <w:t xml:space="preserve"> </w:t>
      </w:r>
      <w:proofErr w:type="spellStart"/>
      <w:r>
        <w:rPr>
          <w:rFonts w:ascii="Times New Roman" w:hAnsi="Times New Roman"/>
          <w:sz w:val="24"/>
        </w:rPr>
        <w:t>araçlarını</w:t>
      </w:r>
      <w:proofErr w:type="spellEnd"/>
      <w:r>
        <w:rPr>
          <w:rFonts w:ascii="Times New Roman" w:hAnsi="Times New Roman"/>
          <w:sz w:val="24"/>
        </w:rPr>
        <w:t xml:space="preserve"> </w:t>
      </w:r>
      <w:proofErr w:type="spellStart"/>
      <w:r>
        <w:rPr>
          <w:rFonts w:ascii="Times New Roman" w:hAnsi="Times New Roman"/>
          <w:sz w:val="24"/>
        </w:rPr>
        <w:t>temsil</w:t>
      </w:r>
      <w:proofErr w:type="spellEnd"/>
      <w:r>
        <w:rPr>
          <w:rFonts w:ascii="Times New Roman" w:hAnsi="Times New Roman"/>
          <w:sz w:val="24"/>
        </w:rPr>
        <w:t xml:space="preserve"> </w:t>
      </w:r>
      <w:proofErr w:type="spellStart"/>
      <w:r>
        <w:rPr>
          <w:rFonts w:ascii="Times New Roman" w:hAnsi="Times New Roman"/>
          <w:sz w:val="24"/>
        </w:rPr>
        <w:t>eden</w:t>
      </w:r>
      <w:proofErr w:type="spellEnd"/>
      <w:r>
        <w:rPr>
          <w:rFonts w:ascii="Times New Roman" w:hAnsi="Times New Roman"/>
          <w:sz w:val="24"/>
        </w:rPr>
        <w:t xml:space="preserve"> alt </w:t>
      </w:r>
      <w:proofErr w:type="spellStart"/>
      <w:r>
        <w:rPr>
          <w:rFonts w:ascii="Times New Roman" w:hAnsi="Times New Roman"/>
          <w:sz w:val="24"/>
        </w:rPr>
        <w:t>sınıflar</w:t>
      </w:r>
      <w:proofErr w:type="spellEnd"/>
      <w:r>
        <w:rPr>
          <w:rFonts w:ascii="Times New Roman" w:hAnsi="Times New Roman"/>
          <w:sz w:val="24"/>
        </w:rPr>
        <w:t xml:space="preserve"> `</w:t>
      </w:r>
      <w:proofErr w:type="spellStart"/>
      <w:r>
        <w:rPr>
          <w:rFonts w:ascii="Times New Roman" w:hAnsi="Times New Roman"/>
          <w:sz w:val="24"/>
        </w:rPr>
        <w:t>FinansalEnstruman</w:t>
      </w:r>
      <w:proofErr w:type="spellEnd"/>
      <w:r>
        <w:rPr>
          <w:rFonts w:ascii="Times New Roman" w:hAnsi="Times New Roman"/>
          <w:sz w:val="24"/>
        </w:rPr>
        <w:t xml:space="preserve">` </w:t>
      </w:r>
      <w:proofErr w:type="spellStart"/>
      <w:r>
        <w:rPr>
          <w:rFonts w:ascii="Times New Roman" w:hAnsi="Times New Roman"/>
          <w:sz w:val="24"/>
        </w:rPr>
        <w:t>sınıfından</w:t>
      </w:r>
      <w:proofErr w:type="spellEnd"/>
      <w:r>
        <w:rPr>
          <w:rFonts w:ascii="Times New Roman" w:hAnsi="Times New Roman"/>
          <w:sz w:val="24"/>
        </w:rPr>
        <w:t xml:space="preserve"> </w:t>
      </w:r>
      <w:proofErr w:type="spellStart"/>
      <w:r>
        <w:rPr>
          <w:rFonts w:ascii="Times New Roman" w:hAnsi="Times New Roman"/>
          <w:sz w:val="24"/>
        </w:rPr>
        <w:t>miras</w:t>
      </w:r>
      <w:proofErr w:type="spellEnd"/>
      <w:r>
        <w:rPr>
          <w:rFonts w:ascii="Times New Roman" w:hAnsi="Times New Roman"/>
          <w:sz w:val="24"/>
        </w:rPr>
        <w:t xml:space="preserve">  </w:t>
      </w:r>
      <w:proofErr w:type="spellStart"/>
      <w:r>
        <w:rPr>
          <w:rFonts w:ascii="Times New Roman" w:hAnsi="Times New Roman"/>
          <w:sz w:val="24"/>
        </w:rPr>
        <w:t>alınarak</w:t>
      </w:r>
      <w:proofErr w:type="spellEnd"/>
      <w:r>
        <w:rPr>
          <w:rFonts w:ascii="Times New Roman" w:hAnsi="Times New Roman"/>
          <w:sz w:val="24"/>
        </w:rPr>
        <w:t xml:space="preserve"> </w:t>
      </w:r>
      <w:proofErr w:type="spellStart"/>
      <w:r>
        <w:rPr>
          <w:rFonts w:ascii="Times New Roman" w:hAnsi="Times New Roman"/>
          <w:sz w:val="24"/>
        </w:rPr>
        <w:t>oluşturulmuştur</w:t>
      </w:r>
      <w:proofErr w:type="spellEnd"/>
      <w:r>
        <w:rPr>
          <w:rFonts w:ascii="Times New Roman" w:hAnsi="Times New Roman"/>
          <w:sz w:val="24"/>
        </w:rPr>
        <w:t xml:space="preserve">. Bu </w:t>
      </w:r>
      <w:proofErr w:type="spellStart"/>
      <w:r>
        <w:rPr>
          <w:rFonts w:ascii="Times New Roman" w:hAnsi="Times New Roman"/>
          <w:sz w:val="24"/>
        </w:rPr>
        <w:t>mimari</w:t>
      </w:r>
      <w:proofErr w:type="spellEnd"/>
      <w:r>
        <w:rPr>
          <w:rFonts w:ascii="Times New Roman" w:hAnsi="Times New Roman"/>
          <w:sz w:val="24"/>
        </w:rPr>
        <w:t xml:space="preserve">, </w:t>
      </w:r>
      <w:proofErr w:type="spellStart"/>
      <w:r>
        <w:rPr>
          <w:rFonts w:ascii="Times New Roman" w:hAnsi="Times New Roman"/>
          <w:sz w:val="24"/>
        </w:rPr>
        <w:t>Nesne</w:t>
      </w:r>
      <w:proofErr w:type="spellEnd"/>
      <w:r>
        <w:rPr>
          <w:rFonts w:ascii="Times New Roman" w:hAnsi="Times New Roman"/>
          <w:sz w:val="24"/>
        </w:rPr>
        <w:t xml:space="preserve"> </w:t>
      </w:r>
      <w:proofErr w:type="spellStart"/>
      <w:r>
        <w:rPr>
          <w:rFonts w:ascii="Times New Roman" w:hAnsi="Times New Roman"/>
          <w:sz w:val="24"/>
        </w:rPr>
        <w:t>Yönelimli</w:t>
      </w:r>
      <w:proofErr w:type="spellEnd"/>
      <w:r>
        <w:rPr>
          <w:rFonts w:ascii="Times New Roman" w:hAnsi="Times New Roman"/>
          <w:sz w:val="24"/>
        </w:rPr>
        <w:t xml:space="preserve"> </w:t>
      </w:r>
      <w:proofErr w:type="spellStart"/>
      <w:r>
        <w:rPr>
          <w:rFonts w:ascii="Times New Roman" w:hAnsi="Times New Roman"/>
          <w:sz w:val="24"/>
        </w:rPr>
        <w:t>Programlamanın</w:t>
      </w:r>
      <w:proofErr w:type="spellEnd"/>
      <w:r>
        <w:rPr>
          <w:rFonts w:ascii="Times New Roman" w:hAnsi="Times New Roman"/>
          <w:sz w:val="24"/>
        </w:rPr>
        <w:t xml:space="preserve"> </w:t>
      </w:r>
      <w:proofErr w:type="spellStart"/>
      <w:r>
        <w:rPr>
          <w:rFonts w:ascii="Times New Roman" w:hAnsi="Times New Roman"/>
          <w:sz w:val="24"/>
        </w:rPr>
        <w:t>en</w:t>
      </w:r>
      <w:proofErr w:type="spellEnd"/>
      <w:r>
        <w:rPr>
          <w:rFonts w:ascii="Times New Roman" w:hAnsi="Times New Roman"/>
          <w:sz w:val="24"/>
        </w:rPr>
        <w:t xml:space="preserve"> </w:t>
      </w:r>
      <w:proofErr w:type="spellStart"/>
      <w:r>
        <w:rPr>
          <w:rFonts w:ascii="Times New Roman" w:hAnsi="Times New Roman"/>
          <w:sz w:val="24"/>
        </w:rPr>
        <w:t>güçlü</w:t>
      </w:r>
      <w:proofErr w:type="spellEnd"/>
      <w:r>
        <w:rPr>
          <w:rFonts w:ascii="Times New Roman" w:hAnsi="Times New Roman"/>
          <w:sz w:val="24"/>
        </w:rPr>
        <w:t xml:space="preserve"> </w:t>
      </w:r>
      <w:proofErr w:type="spellStart"/>
      <w:r>
        <w:rPr>
          <w:rFonts w:ascii="Times New Roman" w:hAnsi="Times New Roman"/>
          <w:sz w:val="24"/>
        </w:rPr>
        <w:t>yeteneklerinden</w:t>
      </w:r>
      <w:proofErr w:type="spellEnd"/>
      <w:r>
        <w:rPr>
          <w:rFonts w:ascii="Times New Roman" w:hAnsi="Times New Roman"/>
          <w:sz w:val="24"/>
        </w:rPr>
        <w:t xml:space="preserve"> </w:t>
      </w:r>
      <w:proofErr w:type="spellStart"/>
      <w:r>
        <w:rPr>
          <w:rFonts w:ascii="Times New Roman" w:hAnsi="Times New Roman"/>
          <w:sz w:val="24"/>
        </w:rPr>
        <w:t>biri</w:t>
      </w:r>
      <w:proofErr w:type="spellEnd"/>
      <w:r>
        <w:rPr>
          <w:rFonts w:ascii="Times New Roman" w:hAnsi="Times New Roman"/>
          <w:sz w:val="24"/>
        </w:rPr>
        <w:t xml:space="preserve"> </w:t>
      </w:r>
      <w:proofErr w:type="spellStart"/>
      <w:r>
        <w:rPr>
          <w:rFonts w:ascii="Times New Roman" w:hAnsi="Times New Roman"/>
          <w:sz w:val="24"/>
        </w:rPr>
        <w:t>olan</w:t>
      </w:r>
      <w:proofErr w:type="spellEnd"/>
      <w:r>
        <w:rPr>
          <w:rFonts w:ascii="Times New Roman" w:hAnsi="Times New Roman"/>
          <w:sz w:val="24"/>
        </w:rPr>
        <w:t xml:space="preserve"> </w:t>
      </w:r>
      <w:proofErr w:type="spellStart"/>
      <w:r>
        <w:rPr>
          <w:rFonts w:ascii="Times New Roman" w:hAnsi="Times New Roman"/>
          <w:sz w:val="24"/>
        </w:rPr>
        <w:t>Çok</w:t>
      </w:r>
      <w:proofErr w:type="spellEnd"/>
      <w:r>
        <w:rPr>
          <w:rFonts w:ascii="Times New Roman" w:hAnsi="Times New Roman"/>
          <w:sz w:val="24"/>
        </w:rPr>
        <w:t xml:space="preserve"> </w:t>
      </w:r>
      <w:proofErr w:type="spellStart"/>
      <w:r>
        <w:rPr>
          <w:rFonts w:ascii="Times New Roman" w:hAnsi="Times New Roman"/>
          <w:sz w:val="24"/>
        </w:rPr>
        <w:t>Biçimliliği</w:t>
      </w:r>
      <w:proofErr w:type="spellEnd"/>
      <w:r>
        <w:rPr>
          <w:rFonts w:ascii="Times New Roman" w:hAnsi="Times New Roman"/>
          <w:sz w:val="24"/>
        </w:rPr>
        <w:t xml:space="preserve"> (Polymorphism) </w:t>
      </w:r>
      <w:proofErr w:type="spellStart"/>
      <w:r>
        <w:rPr>
          <w:rFonts w:ascii="Times New Roman" w:hAnsi="Times New Roman"/>
          <w:sz w:val="24"/>
        </w:rPr>
        <w:t>beraberinde</w:t>
      </w:r>
      <w:proofErr w:type="spellEnd"/>
      <w:r>
        <w:rPr>
          <w:rFonts w:ascii="Times New Roman" w:hAnsi="Times New Roman"/>
          <w:sz w:val="24"/>
        </w:rPr>
        <w:t xml:space="preserve"> </w:t>
      </w:r>
      <w:proofErr w:type="spellStart"/>
      <w:r>
        <w:rPr>
          <w:rFonts w:ascii="Times New Roman" w:hAnsi="Times New Roman"/>
          <w:sz w:val="24"/>
        </w:rPr>
        <w:t>getirmektedir</w:t>
      </w:r>
      <w:proofErr w:type="spellEnd"/>
      <w:r>
        <w:rPr>
          <w:rFonts w:ascii="Times New Roman" w:hAnsi="Times New Roman"/>
          <w:sz w:val="24"/>
        </w:rPr>
        <w:t xml:space="preserve">. </w:t>
      </w:r>
      <w:proofErr w:type="spellStart"/>
      <w:r>
        <w:rPr>
          <w:rFonts w:ascii="Times New Roman" w:hAnsi="Times New Roman"/>
          <w:sz w:val="24"/>
        </w:rPr>
        <w:t>Çok</w:t>
      </w:r>
      <w:proofErr w:type="spellEnd"/>
      <w:r>
        <w:rPr>
          <w:rFonts w:ascii="Times New Roman" w:hAnsi="Times New Roman"/>
          <w:sz w:val="24"/>
        </w:rPr>
        <w:t xml:space="preserve"> </w:t>
      </w:r>
      <w:proofErr w:type="spellStart"/>
      <w:r>
        <w:rPr>
          <w:rFonts w:ascii="Times New Roman" w:hAnsi="Times New Roman"/>
          <w:sz w:val="24"/>
        </w:rPr>
        <w:t>biçimlilik</w:t>
      </w:r>
      <w:proofErr w:type="spellEnd"/>
      <w:r>
        <w:rPr>
          <w:rFonts w:ascii="Times New Roman" w:hAnsi="Times New Roman"/>
          <w:sz w:val="24"/>
        </w:rPr>
        <w:t xml:space="preserve"> </w:t>
      </w:r>
      <w:proofErr w:type="spellStart"/>
      <w:r>
        <w:rPr>
          <w:rFonts w:ascii="Times New Roman" w:hAnsi="Times New Roman"/>
          <w:sz w:val="24"/>
        </w:rPr>
        <w:t>sayesinde</w:t>
      </w:r>
      <w:proofErr w:type="spellEnd"/>
      <w:r>
        <w:rPr>
          <w:rFonts w:ascii="Times New Roman" w:hAnsi="Times New Roman"/>
          <w:sz w:val="24"/>
        </w:rPr>
        <w:t xml:space="preserve">, ana </w:t>
      </w:r>
      <w:proofErr w:type="spellStart"/>
      <w:r>
        <w:rPr>
          <w:rFonts w:ascii="Times New Roman" w:hAnsi="Times New Roman"/>
          <w:sz w:val="24"/>
        </w:rPr>
        <w:t>menüdeki</w:t>
      </w:r>
      <w:proofErr w:type="spellEnd"/>
      <w:r>
        <w:rPr>
          <w:rFonts w:ascii="Times New Roman" w:hAnsi="Times New Roman"/>
          <w:sz w:val="24"/>
        </w:rPr>
        <w:t xml:space="preserve"> </w:t>
      </w:r>
      <w:proofErr w:type="spellStart"/>
      <w:r>
        <w:rPr>
          <w:rFonts w:ascii="Times New Roman" w:hAnsi="Times New Roman"/>
          <w:sz w:val="24"/>
        </w:rPr>
        <w:t>yönetim</w:t>
      </w:r>
      <w:proofErr w:type="spellEnd"/>
      <w:r>
        <w:rPr>
          <w:rFonts w:ascii="Times New Roman" w:hAnsi="Times New Roman"/>
          <w:sz w:val="24"/>
        </w:rPr>
        <w:t xml:space="preserve"> </w:t>
      </w:r>
      <w:proofErr w:type="spellStart"/>
      <w:r>
        <w:rPr>
          <w:rFonts w:ascii="Times New Roman" w:hAnsi="Times New Roman"/>
          <w:sz w:val="24"/>
        </w:rPr>
        <w:t>motoru</w:t>
      </w:r>
      <w:proofErr w:type="spellEnd"/>
      <w:r>
        <w:rPr>
          <w:rFonts w:ascii="Times New Roman" w:hAnsi="Times New Roman"/>
          <w:sz w:val="24"/>
        </w:rPr>
        <w:t xml:space="preserve"> </w:t>
      </w:r>
      <w:proofErr w:type="spellStart"/>
      <w:r>
        <w:rPr>
          <w:rFonts w:ascii="Times New Roman" w:hAnsi="Times New Roman"/>
          <w:sz w:val="24"/>
        </w:rPr>
        <w:t>karşılaştığı</w:t>
      </w:r>
      <w:proofErr w:type="spellEnd"/>
      <w:r>
        <w:rPr>
          <w:rFonts w:ascii="Times New Roman" w:hAnsi="Times New Roman"/>
          <w:sz w:val="24"/>
        </w:rPr>
        <w:t xml:space="preserve"> </w:t>
      </w:r>
      <w:proofErr w:type="spellStart"/>
      <w:r>
        <w:rPr>
          <w:rFonts w:ascii="Times New Roman" w:hAnsi="Times New Roman"/>
          <w:sz w:val="24"/>
        </w:rPr>
        <w:t>nesnenin</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hisse</w:t>
      </w:r>
      <w:proofErr w:type="spellEnd"/>
      <w:r>
        <w:rPr>
          <w:rFonts w:ascii="Times New Roman" w:hAnsi="Times New Roman"/>
          <w:sz w:val="24"/>
        </w:rPr>
        <w:t xml:space="preserve"> </w:t>
      </w:r>
      <w:proofErr w:type="spellStart"/>
      <w:r>
        <w:rPr>
          <w:rFonts w:ascii="Times New Roman" w:hAnsi="Times New Roman"/>
          <w:sz w:val="24"/>
        </w:rPr>
        <w:t>senedi</w:t>
      </w:r>
      <w:proofErr w:type="spellEnd"/>
      <w:r>
        <w:rPr>
          <w:rFonts w:ascii="Times New Roman" w:hAnsi="Times New Roman"/>
          <w:sz w:val="24"/>
        </w:rPr>
        <w:t xml:space="preserve"> mi </w:t>
      </w:r>
      <w:proofErr w:type="spellStart"/>
      <w:r>
        <w:rPr>
          <w:rFonts w:ascii="Times New Roman" w:hAnsi="Times New Roman"/>
          <w:sz w:val="24"/>
        </w:rPr>
        <w:t>yoksa</w:t>
      </w:r>
      <w:proofErr w:type="spellEnd"/>
      <w:r>
        <w:rPr>
          <w:rFonts w:ascii="Times New Roman" w:hAnsi="Times New Roman"/>
          <w:sz w:val="24"/>
        </w:rPr>
        <w:t xml:space="preserve"> </w:t>
      </w:r>
      <w:proofErr w:type="spellStart"/>
      <w:r>
        <w:rPr>
          <w:rFonts w:ascii="Times New Roman" w:hAnsi="Times New Roman"/>
          <w:sz w:val="24"/>
        </w:rPr>
        <w:t>kripto</w:t>
      </w:r>
      <w:proofErr w:type="spellEnd"/>
      <w:r>
        <w:rPr>
          <w:rFonts w:ascii="Times New Roman" w:hAnsi="Times New Roman"/>
          <w:sz w:val="24"/>
        </w:rPr>
        <w:t xml:space="preserve"> para </w:t>
      </w:r>
      <w:proofErr w:type="spellStart"/>
      <w:r>
        <w:rPr>
          <w:rFonts w:ascii="Times New Roman" w:hAnsi="Times New Roman"/>
          <w:sz w:val="24"/>
        </w:rPr>
        <w:t>mı</w:t>
      </w:r>
      <w:proofErr w:type="spellEnd"/>
      <w:r>
        <w:rPr>
          <w:rFonts w:ascii="Times New Roman" w:hAnsi="Times New Roman"/>
          <w:sz w:val="24"/>
        </w:rPr>
        <w:t xml:space="preserve"> </w:t>
      </w:r>
      <w:proofErr w:type="spellStart"/>
      <w:r>
        <w:rPr>
          <w:rFonts w:ascii="Times New Roman" w:hAnsi="Times New Roman"/>
          <w:sz w:val="24"/>
        </w:rPr>
        <w:t>olduğunu</w:t>
      </w:r>
      <w:proofErr w:type="spellEnd"/>
      <w:r>
        <w:rPr>
          <w:rFonts w:ascii="Times New Roman" w:hAnsi="Times New Roman"/>
          <w:sz w:val="24"/>
        </w:rPr>
        <w:t xml:space="preserve"> </w:t>
      </w:r>
      <w:proofErr w:type="spellStart"/>
      <w:r>
        <w:rPr>
          <w:rFonts w:ascii="Times New Roman" w:hAnsi="Times New Roman"/>
          <w:sz w:val="24"/>
        </w:rPr>
        <w:t>bilmek</w:t>
      </w:r>
      <w:proofErr w:type="spellEnd"/>
      <w:r>
        <w:rPr>
          <w:rFonts w:ascii="Times New Roman" w:hAnsi="Times New Roman"/>
          <w:sz w:val="24"/>
        </w:rPr>
        <w:t xml:space="preserve"> </w:t>
      </w:r>
      <w:proofErr w:type="spellStart"/>
      <w:r>
        <w:rPr>
          <w:rFonts w:ascii="Times New Roman" w:hAnsi="Times New Roman"/>
          <w:sz w:val="24"/>
        </w:rPr>
        <w:t>zorunda</w:t>
      </w:r>
      <w:proofErr w:type="spellEnd"/>
      <w:r>
        <w:rPr>
          <w:rFonts w:ascii="Times New Roman" w:hAnsi="Times New Roman"/>
          <w:sz w:val="24"/>
        </w:rPr>
        <w:t xml:space="preserve"> </w:t>
      </w:r>
      <w:proofErr w:type="spellStart"/>
      <w:r>
        <w:rPr>
          <w:rFonts w:ascii="Times New Roman" w:hAnsi="Times New Roman"/>
          <w:sz w:val="24"/>
        </w:rPr>
        <w:t>kalmadan</w:t>
      </w:r>
      <w:proofErr w:type="spellEnd"/>
      <w:r>
        <w:rPr>
          <w:rFonts w:ascii="Times New Roman" w:hAnsi="Times New Roman"/>
          <w:sz w:val="24"/>
        </w:rPr>
        <w:t xml:space="preserve">, </w:t>
      </w:r>
      <w:proofErr w:type="spellStart"/>
      <w:r>
        <w:rPr>
          <w:rFonts w:ascii="Times New Roman" w:hAnsi="Times New Roman"/>
          <w:sz w:val="24"/>
        </w:rPr>
        <w:t>doğrudan</w:t>
      </w:r>
      <w:proofErr w:type="spellEnd"/>
      <w:r>
        <w:rPr>
          <w:rFonts w:ascii="Times New Roman" w:hAnsi="Times New Roman"/>
          <w:sz w:val="24"/>
        </w:rPr>
        <w:t xml:space="preserve"> </w:t>
      </w:r>
      <w:proofErr w:type="spellStart"/>
      <w:r>
        <w:rPr>
          <w:rFonts w:ascii="Times New Roman" w:hAnsi="Times New Roman"/>
          <w:sz w:val="24"/>
        </w:rPr>
        <w:t>ortak</w:t>
      </w:r>
      <w:proofErr w:type="spellEnd"/>
      <w:r>
        <w:rPr>
          <w:rFonts w:ascii="Times New Roman" w:hAnsi="Times New Roman"/>
          <w:sz w:val="24"/>
        </w:rPr>
        <w:t xml:space="preserve"> </w:t>
      </w:r>
      <w:proofErr w:type="spellStart"/>
      <w:r>
        <w:rPr>
          <w:rFonts w:ascii="Times New Roman" w:hAnsi="Times New Roman"/>
          <w:sz w:val="24"/>
        </w:rPr>
        <w:t>olan</w:t>
      </w:r>
      <w:proofErr w:type="spellEnd"/>
      <w:r>
        <w:rPr>
          <w:rFonts w:ascii="Times New Roman" w:hAnsi="Times New Roman"/>
          <w:sz w:val="24"/>
        </w:rPr>
        <w:t xml:space="preserve"> `</w:t>
      </w:r>
      <w:proofErr w:type="spellStart"/>
      <w:r>
        <w:rPr>
          <w:rFonts w:ascii="Times New Roman" w:hAnsi="Times New Roman"/>
          <w:sz w:val="24"/>
        </w:rPr>
        <w:t>guncel_fiyat_al</w:t>
      </w:r>
      <w:proofErr w:type="spellEnd"/>
      <w:r>
        <w:rPr>
          <w:rFonts w:ascii="Times New Roman" w:hAnsi="Times New Roman"/>
          <w:sz w:val="24"/>
        </w:rPr>
        <w:t xml:space="preserve">` </w:t>
      </w:r>
      <w:proofErr w:type="spellStart"/>
      <w:r>
        <w:rPr>
          <w:rFonts w:ascii="Times New Roman" w:hAnsi="Times New Roman"/>
          <w:sz w:val="24"/>
        </w:rPr>
        <w:t>metodunu</w:t>
      </w:r>
      <w:proofErr w:type="spellEnd"/>
      <w:r>
        <w:rPr>
          <w:rFonts w:ascii="Times New Roman" w:hAnsi="Times New Roman"/>
          <w:sz w:val="24"/>
        </w:rPr>
        <w:t xml:space="preserve"> </w:t>
      </w:r>
      <w:proofErr w:type="spellStart"/>
      <w:r>
        <w:rPr>
          <w:rFonts w:ascii="Times New Roman" w:hAnsi="Times New Roman"/>
          <w:sz w:val="24"/>
        </w:rPr>
        <w:t>çağırabilmektedir</w:t>
      </w:r>
      <w:proofErr w:type="spellEnd"/>
      <w:r>
        <w:rPr>
          <w:rFonts w:ascii="Times New Roman" w:hAnsi="Times New Roman"/>
          <w:sz w:val="24"/>
        </w:rPr>
        <w:t xml:space="preserve">. Her </w:t>
      </w:r>
      <w:proofErr w:type="spellStart"/>
      <w:r>
        <w:rPr>
          <w:rFonts w:ascii="Times New Roman" w:hAnsi="Times New Roman"/>
          <w:sz w:val="24"/>
        </w:rPr>
        <w:t>nesne</w:t>
      </w:r>
      <w:proofErr w:type="spellEnd"/>
      <w:r>
        <w:rPr>
          <w:rFonts w:ascii="Times New Roman" w:hAnsi="Times New Roman"/>
          <w:sz w:val="24"/>
        </w:rPr>
        <w:t xml:space="preserve"> </w:t>
      </w:r>
      <w:proofErr w:type="spellStart"/>
      <w:r>
        <w:rPr>
          <w:rFonts w:ascii="Times New Roman" w:hAnsi="Times New Roman"/>
          <w:sz w:val="24"/>
        </w:rPr>
        <w:t>kendi</w:t>
      </w:r>
      <w:proofErr w:type="spellEnd"/>
      <w:r>
        <w:rPr>
          <w:rFonts w:ascii="Times New Roman" w:hAnsi="Times New Roman"/>
          <w:sz w:val="24"/>
        </w:rPr>
        <w:t xml:space="preserve"> </w:t>
      </w:r>
      <w:proofErr w:type="spellStart"/>
      <w:r>
        <w:rPr>
          <w:rFonts w:ascii="Times New Roman" w:hAnsi="Times New Roman"/>
          <w:sz w:val="24"/>
        </w:rPr>
        <w:t>içindeki</w:t>
      </w:r>
      <w:proofErr w:type="spellEnd"/>
      <w:r w:rsidR="00D16080">
        <w:rPr>
          <w:rFonts w:ascii="Times New Roman" w:hAnsi="Times New Roman"/>
          <w:sz w:val="24"/>
        </w:rPr>
        <w:t xml:space="preserve"> </w:t>
      </w:r>
      <w:proofErr w:type="spellStart"/>
      <w:r>
        <w:rPr>
          <w:rFonts w:ascii="Times New Roman" w:hAnsi="Times New Roman"/>
          <w:sz w:val="24"/>
        </w:rPr>
        <w:t>metodu</w:t>
      </w:r>
      <w:proofErr w:type="spellEnd"/>
      <w:r>
        <w:rPr>
          <w:rFonts w:ascii="Times New Roman" w:hAnsi="Times New Roman"/>
          <w:sz w:val="24"/>
        </w:rPr>
        <w:t xml:space="preserve"> </w:t>
      </w:r>
      <w:proofErr w:type="spellStart"/>
      <w:r>
        <w:rPr>
          <w:rFonts w:ascii="Times New Roman" w:hAnsi="Times New Roman"/>
          <w:sz w:val="24"/>
        </w:rPr>
        <w:t>çalıştırarak</w:t>
      </w:r>
      <w:proofErr w:type="spellEnd"/>
      <w:r>
        <w:rPr>
          <w:rFonts w:ascii="Times New Roman" w:hAnsi="Times New Roman"/>
          <w:sz w:val="24"/>
        </w:rPr>
        <w:t xml:space="preserve"> </w:t>
      </w:r>
      <w:proofErr w:type="spellStart"/>
      <w:r>
        <w:rPr>
          <w:rFonts w:ascii="Times New Roman" w:hAnsi="Times New Roman"/>
          <w:sz w:val="24"/>
        </w:rPr>
        <w:t>doğru</w:t>
      </w:r>
      <w:proofErr w:type="spellEnd"/>
      <w:r>
        <w:rPr>
          <w:rFonts w:ascii="Times New Roman" w:hAnsi="Times New Roman"/>
          <w:sz w:val="24"/>
        </w:rPr>
        <w:t xml:space="preserve"> </w:t>
      </w:r>
      <w:proofErr w:type="spellStart"/>
      <w:r>
        <w:rPr>
          <w:rFonts w:ascii="Times New Roman" w:hAnsi="Times New Roman"/>
          <w:sz w:val="24"/>
        </w:rPr>
        <w:t>adrese</w:t>
      </w:r>
      <w:proofErr w:type="spellEnd"/>
      <w:r>
        <w:rPr>
          <w:rFonts w:ascii="Times New Roman" w:hAnsi="Times New Roman"/>
          <w:sz w:val="24"/>
        </w:rPr>
        <w:t xml:space="preserve"> </w:t>
      </w:r>
      <w:proofErr w:type="spellStart"/>
      <w:r>
        <w:rPr>
          <w:rFonts w:ascii="Times New Roman" w:hAnsi="Times New Roman"/>
          <w:sz w:val="24"/>
        </w:rPr>
        <w:t>sorgu</w:t>
      </w:r>
      <w:proofErr w:type="spellEnd"/>
      <w:r>
        <w:rPr>
          <w:rFonts w:ascii="Times New Roman" w:hAnsi="Times New Roman"/>
          <w:sz w:val="24"/>
        </w:rPr>
        <w:t xml:space="preserve"> </w:t>
      </w:r>
      <w:proofErr w:type="spellStart"/>
      <w:r>
        <w:rPr>
          <w:rFonts w:ascii="Times New Roman" w:hAnsi="Times New Roman"/>
          <w:sz w:val="24"/>
        </w:rPr>
        <w:t>atmaktadır</w:t>
      </w:r>
      <w:proofErr w:type="spellEnd"/>
      <w:r>
        <w:rPr>
          <w:rFonts w:ascii="Times New Roman" w:hAnsi="Times New Roman"/>
          <w:sz w:val="24"/>
        </w:rPr>
        <w:t>.</w:t>
      </w:r>
    </w:p>
    <w:tbl>
      <w:tblPr>
        <w:tblW w:w="0" w:type="auto"/>
        <w:jc w:val="center"/>
        <w:tblLook w:val="04A0" w:firstRow="1" w:lastRow="0" w:firstColumn="1" w:lastColumn="0" w:noHBand="0" w:noVBand="1"/>
      </w:tblPr>
      <w:tblGrid>
        <w:gridCol w:w="8505"/>
      </w:tblGrid>
      <w:tr w:rsidR="009251FF" w14:paraId="0A949149" w14:textId="77777777">
        <w:trPr>
          <w:jc w:val="center"/>
        </w:trPr>
        <w:tc>
          <w:tcPr>
            <w:tcW w:w="8505" w:type="dxa"/>
            <w:shd w:val="clear" w:color="auto" w:fill="F5F5F5"/>
          </w:tcPr>
          <w:p w14:paraId="385AB312" w14:textId="77777777" w:rsidR="009251FF" w:rsidRDefault="00000000">
            <w:pPr>
              <w:spacing w:after="0" w:line="240" w:lineRule="auto"/>
              <w:ind w:left="113"/>
            </w:pPr>
            <w:r>
              <w:rPr>
                <w:rFonts w:ascii="Courier New" w:hAnsi="Courier New"/>
                <w:sz w:val="19"/>
              </w:rPr>
              <w:t>class Hisse(</w:t>
            </w:r>
            <w:proofErr w:type="spellStart"/>
            <w:r>
              <w:rPr>
                <w:rFonts w:ascii="Courier New" w:hAnsi="Courier New"/>
                <w:sz w:val="19"/>
              </w:rPr>
              <w:t>FinansalEnstruman</w:t>
            </w:r>
            <w:proofErr w:type="spellEnd"/>
            <w:r>
              <w:rPr>
                <w:rFonts w:ascii="Courier New" w:hAnsi="Courier New"/>
                <w:sz w:val="19"/>
              </w:rPr>
              <w:t>):</w:t>
            </w:r>
            <w:r>
              <w:rPr>
                <w:rFonts w:ascii="Courier New" w:hAnsi="Courier New"/>
                <w:sz w:val="19"/>
              </w:rPr>
              <w:br/>
              <w:t xml:space="preserve">    def __</w:t>
            </w:r>
            <w:proofErr w:type="spellStart"/>
            <w:r>
              <w:rPr>
                <w:rFonts w:ascii="Courier New" w:hAnsi="Courier New"/>
                <w:sz w:val="19"/>
              </w:rPr>
              <w:t>init</w:t>
            </w:r>
            <w:proofErr w:type="spellEnd"/>
            <w:r>
              <w:rPr>
                <w:rFonts w:ascii="Courier New" w:hAnsi="Courier New"/>
                <w:sz w:val="19"/>
              </w:rPr>
              <w:t xml:space="preserve">__(self, </w:t>
            </w:r>
            <w:proofErr w:type="spellStart"/>
            <w:r>
              <w:rPr>
                <w:rFonts w:ascii="Courier New" w:hAnsi="Courier New"/>
                <w:sz w:val="19"/>
              </w:rPr>
              <w:t>sembol</w:t>
            </w:r>
            <w:proofErr w:type="spellEnd"/>
            <w:r>
              <w:rPr>
                <w:rFonts w:ascii="Courier New" w:hAnsi="Courier New"/>
                <w:sz w:val="19"/>
              </w:rPr>
              <w:t>):</w:t>
            </w:r>
            <w:r>
              <w:rPr>
                <w:rFonts w:ascii="Courier New" w:hAnsi="Courier New"/>
                <w:sz w:val="19"/>
              </w:rPr>
              <w:br/>
              <w:t xml:space="preserve">        super().__</w:t>
            </w:r>
            <w:proofErr w:type="spellStart"/>
            <w:r>
              <w:rPr>
                <w:rFonts w:ascii="Courier New" w:hAnsi="Courier New"/>
                <w:sz w:val="19"/>
              </w:rPr>
              <w:t>init</w:t>
            </w:r>
            <w:proofErr w:type="spellEnd"/>
            <w:r>
              <w:rPr>
                <w:rFonts w:ascii="Courier New" w:hAnsi="Courier New"/>
                <w:sz w:val="19"/>
              </w:rPr>
              <w:t>__(</w:t>
            </w:r>
            <w:proofErr w:type="spellStart"/>
            <w:r>
              <w:rPr>
                <w:rFonts w:ascii="Courier New" w:hAnsi="Courier New"/>
                <w:sz w:val="19"/>
              </w:rPr>
              <w:t>sembol.upper</w:t>
            </w:r>
            <w:proofErr w:type="spellEnd"/>
            <w:r>
              <w:rPr>
                <w:rFonts w:ascii="Courier New" w:hAnsi="Courier New"/>
                <w:sz w:val="19"/>
              </w:rPr>
              <w:t>())</w:t>
            </w:r>
            <w:r>
              <w:rPr>
                <w:rFonts w:ascii="Courier New" w:hAnsi="Courier New"/>
                <w:sz w:val="19"/>
              </w:rPr>
              <w:br/>
              <w:t xml:space="preserve">        </w:t>
            </w:r>
            <w:proofErr w:type="spellStart"/>
            <w:r>
              <w:rPr>
                <w:rFonts w:ascii="Courier New" w:hAnsi="Courier New"/>
                <w:sz w:val="19"/>
              </w:rPr>
              <w:t>self.ticker</w:t>
            </w:r>
            <w:proofErr w:type="spellEnd"/>
            <w:r>
              <w:rPr>
                <w:rFonts w:ascii="Courier New" w:hAnsi="Courier New"/>
                <w:sz w:val="19"/>
              </w:rPr>
              <w:t xml:space="preserve"> = </w:t>
            </w:r>
            <w:proofErr w:type="spellStart"/>
            <w:r>
              <w:rPr>
                <w:rFonts w:ascii="Courier New" w:hAnsi="Courier New"/>
                <w:sz w:val="19"/>
              </w:rPr>
              <w:t>bp.Ticker</w:t>
            </w:r>
            <w:proofErr w:type="spellEnd"/>
            <w:r>
              <w:rPr>
                <w:rFonts w:ascii="Courier New" w:hAnsi="Courier New"/>
                <w:sz w:val="19"/>
              </w:rPr>
              <w:t>(</w:t>
            </w:r>
            <w:proofErr w:type="spellStart"/>
            <w:r>
              <w:rPr>
                <w:rFonts w:ascii="Courier New" w:hAnsi="Courier New"/>
                <w:sz w:val="19"/>
              </w:rPr>
              <w:t>self.sembol</w:t>
            </w:r>
            <w:proofErr w:type="spellEnd"/>
            <w:r>
              <w:rPr>
                <w:rFonts w:ascii="Courier New" w:hAnsi="Courier New"/>
                <w:sz w:val="19"/>
              </w:rPr>
              <w:t>)</w:t>
            </w:r>
            <w:r>
              <w:rPr>
                <w:rFonts w:ascii="Courier New" w:hAnsi="Courier New"/>
                <w:sz w:val="19"/>
              </w:rPr>
              <w:br/>
              <w:t xml:space="preserve">        </w:t>
            </w:r>
            <w:r>
              <w:rPr>
                <w:rFonts w:ascii="Courier New" w:hAnsi="Courier New"/>
                <w:sz w:val="19"/>
              </w:rPr>
              <w:br/>
              <w:t xml:space="preserve">    def </w:t>
            </w:r>
            <w:proofErr w:type="spellStart"/>
            <w:r>
              <w:rPr>
                <w:rFonts w:ascii="Courier New" w:hAnsi="Courier New"/>
                <w:sz w:val="19"/>
              </w:rPr>
              <w:t>guncel_fiyat_al</w:t>
            </w:r>
            <w:proofErr w:type="spellEnd"/>
            <w:r>
              <w:rPr>
                <w:rFonts w:ascii="Courier New" w:hAnsi="Courier New"/>
                <w:sz w:val="19"/>
              </w:rPr>
              <w:t>(self):</w:t>
            </w:r>
            <w:r>
              <w:rPr>
                <w:rFonts w:ascii="Courier New" w:hAnsi="Courier New"/>
                <w:sz w:val="19"/>
              </w:rPr>
              <w:br/>
              <w:t xml:space="preserve">        try:</w:t>
            </w:r>
            <w:r>
              <w:rPr>
                <w:rFonts w:ascii="Courier New" w:hAnsi="Courier New"/>
                <w:sz w:val="19"/>
              </w:rPr>
              <w:br/>
              <w:t xml:space="preserve">            </w:t>
            </w:r>
            <w:proofErr w:type="spellStart"/>
            <w:r>
              <w:rPr>
                <w:rFonts w:ascii="Courier New" w:hAnsi="Courier New"/>
                <w:sz w:val="19"/>
              </w:rPr>
              <w:t>df</w:t>
            </w:r>
            <w:proofErr w:type="spellEnd"/>
            <w:r>
              <w:rPr>
                <w:rFonts w:ascii="Courier New" w:hAnsi="Courier New"/>
                <w:sz w:val="19"/>
              </w:rPr>
              <w:t xml:space="preserve"> = </w:t>
            </w:r>
            <w:proofErr w:type="spellStart"/>
            <w:r>
              <w:rPr>
                <w:rFonts w:ascii="Courier New" w:hAnsi="Courier New"/>
                <w:sz w:val="19"/>
              </w:rPr>
              <w:t>self.ticker.history</w:t>
            </w:r>
            <w:proofErr w:type="spellEnd"/>
            <w:r>
              <w:rPr>
                <w:rFonts w:ascii="Courier New" w:hAnsi="Courier New"/>
                <w:sz w:val="19"/>
              </w:rPr>
              <w:t>(period="1d")</w:t>
            </w:r>
            <w:r>
              <w:rPr>
                <w:rFonts w:ascii="Courier New" w:hAnsi="Courier New"/>
                <w:sz w:val="19"/>
              </w:rPr>
              <w:br/>
              <w:t xml:space="preserve">            if not </w:t>
            </w:r>
            <w:proofErr w:type="spellStart"/>
            <w:r>
              <w:rPr>
                <w:rFonts w:ascii="Courier New" w:hAnsi="Courier New"/>
                <w:sz w:val="19"/>
              </w:rPr>
              <w:t>df.empty</w:t>
            </w:r>
            <w:proofErr w:type="spellEnd"/>
            <w:r>
              <w:rPr>
                <w:rFonts w:ascii="Courier New" w:hAnsi="Courier New"/>
                <w:sz w:val="19"/>
              </w:rPr>
              <w:t>:</w:t>
            </w:r>
            <w:r>
              <w:rPr>
                <w:rFonts w:ascii="Courier New" w:hAnsi="Courier New"/>
                <w:sz w:val="19"/>
              </w:rPr>
              <w:br/>
              <w:t xml:space="preserve">                return </w:t>
            </w:r>
            <w:proofErr w:type="spellStart"/>
            <w:r>
              <w:rPr>
                <w:rFonts w:ascii="Courier New" w:hAnsi="Courier New"/>
                <w:sz w:val="19"/>
              </w:rPr>
              <w:t>df</w:t>
            </w:r>
            <w:proofErr w:type="spellEnd"/>
            <w:r>
              <w:rPr>
                <w:rFonts w:ascii="Courier New" w:hAnsi="Courier New"/>
                <w:sz w:val="19"/>
              </w:rPr>
              <w:t>['Close'].</w:t>
            </w:r>
            <w:proofErr w:type="spellStart"/>
            <w:r>
              <w:rPr>
                <w:rFonts w:ascii="Courier New" w:hAnsi="Courier New"/>
                <w:sz w:val="19"/>
              </w:rPr>
              <w:t>iloc</w:t>
            </w:r>
            <w:proofErr w:type="spellEnd"/>
            <w:r>
              <w:rPr>
                <w:rFonts w:ascii="Courier New" w:hAnsi="Courier New"/>
                <w:sz w:val="19"/>
              </w:rPr>
              <w:t>[-1]</w:t>
            </w:r>
            <w:r>
              <w:rPr>
                <w:rFonts w:ascii="Courier New" w:hAnsi="Courier New"/>
                <w:sz w:val="19"/>
              </w:rPr>
              <w:br/>
              <w:t xml:space="preserve">        except Exception:</w:t>
            </w:r>
            <w:r>
              <w:rPr>
                <w:rFonts w:ascii="Courier New" w:hAnsi="Courier New"/>
                <w:sz w:val="19"/>
              </w:rPr>
              <w:br/>
              <w:t xml:space="preserve">            return None</w:t>
            </w:r>
          </w:p>
        </w:tc>
      </w:tr>
    </w:tbl>
    <w:p w14:paraId="00964589" w14:textId="77777777" w:rsidR="009251FF" w:rsidRDefault="009251FF"/>
    <w:p w14:paraId="1FF64C19" w14:textId="3196FEFA" w:rsidR="009251FF" w:rsidRDefault="00000000" w:rsidP="00E9379E">
      <w:pPr>
        <w:spacing w:before="240" w:after="240"/>
        <w:jc w:val="both"/>
      </w:pPr>
      <w:r>
        <w:rPr>
          <w:rFonts w:ascii="Times New Roman" w:hAnsi="Times New Roman"/>
          <w:sz w:val="24"/>
        </w:rPr>
        <w:t xml:space="preserve">Örnek </w:t>
      </w:r>
      <w:proofErr w:type="spellStart"/>
      <w:r>
        <w:rPr>
          <w:rFonts w:ascii="Times New Roman" w:hAnsi="Times New Roman"/>
          <w:sz w:val="24"/>
        </w:rPr>
        <w:t>kodda</w:t>
      </w:r>
      <w:proofErr w:type="spellEnd"/>
      <w:r>
        <w:rPr>
          <w:rFonts w:ascii="Times New Roman" w:hAnsi="Times New Roman"/>
          <w:sz w:val="24"/>
        </w:rPr>
        <w:t xml:space="preserve"> </w:t>
      </w:r>
      <w:proofErr w:type="spellStart"/>
      <w:r>
        <w:rPr>
          <w:rFonts w:ascii="Times New Roman" w:hAnsi="Times New Roman"/>
          <w:sz w:val="24"/>
        </w:rPr>
        <w:t>verilen</w:t>
      </w:r>
      <w:proofErr w:type="spellEnd"/>
      <w:r>
        <w:rPr>
          <w:rFonts w:ascii="Times New Roman" w:hAnsi="Times New Roman"/>
          <w:sz w:val="24"/>
        </w:rPr>
        <w:t xml:space="preserve"> `Hisse` </w:t>
      </w:r>
      <w:proofErr w:type="spellStart"/>
      <w:r>
        <w:rPr>
          <w:rFonts w:ascii="Times New Roman" w:hAnsi="Times New Roman"/>
          <w:sz w:val="24"/>
        </w:rPr>
        <w:t>sınıfı</w:t>
      </w:r>
      <w:proofErr w:type="spellEnd"/>
      <w:r>
        <w:rPr>
          <w:rFonts w:ascii="Times New Roman" w:hAnsi="Times New Roman"/>
          <w:sz w:val="24"/>
        </w:rPr>
        <w:t>, `</w:t>
      </w:r>
      <w:proofErr w:type="spellStart"/>
      <w:r>
        <w:rPr>
          <w:rFonts w:ascii="Times New Roman" w:hAnsi="Times New Roman"/>
          <w:sz w:val="24"/>
        </w:rPr>
        <w:t>borsapy</w:t>
      </w:r>
      <w:proofErr w:type="spellEnd"/>
      <w:r>
        <w:rPr>
          <w:rFonts w:ascii="Times New Roman" w:hAnsi="Times New Roman"/>
          <w:sz w:val="24"/>
        </w:rPr>
        <w:t xml:space="preserve">` </w:t>
      </w:r>
      <w:proofErr w:type="spellStart"/>
      <w:r>
        <w:rPr>
          <w:rFonts w:ascii="Times New Roman" w:hAnsi="Times New Roman"/>
          <w:sz w:val="24"/>
        </w:rPr>
        <w:t>içerisindeki</w:t>
      </w:r>
      <w:proofErr w:type="spellEnd"/>
      <w:r>
        <w:rPr>
          <w:rFonts w:ascii="Times New Roman" w:hAnsi="Times New Roman"/>
          <w:sz w:val="24"/>
        </w:rPr>
        <w:t xml:space="preserve"> `Ticker` </w:t>
      </w:r>
      <w:proofErr w:type="spellStart"/>
      <w:r>
        <w:rPr>
          <w:rFonts w:ascii="Times New Roman" w:hAnsi="Times New Roman"/>
          <w:sz w:val="24"/>
        </w:rPr>
        <w:t>nesnesini</w:t>
      </w:r>
      <w:proofErr w:type="spellEnd"/>
      <w:r>
        <w:rPr>
          <w:rFonts w:ascii="Times New Roman" w:hAnsi="Times New Roman"/>
          <w:sz w:val="24"/>
        </w:rPr>
        <w:t xml:space="preserve"> </w:t>
      </w:r>
      <w:proofErr w:type="spellStart"/>
      <w:r>
        <w:rPr>
          <w:rFonts w:ascii="Times New Roman" w:hAnsi="Times New Roman"/>
          <w:sz w:val="24"/>
        </w:rPr>
        <w:t>kendi</w:t>
      </w:r>
      <w:proofErr w:type="spellEnd"/>
      <w:r>
        <w:rPr>
          <w:rFonts w:ascii="Times New Roman" w:hAnsi="Times New Roman"/>
          <w:sz w:val="24"/>
        </w:rPr>
        <w:t xml:space="preserve"> </w:t>
      </w:r>
      <w:proofErr w:type="spellStart"/>
      <w:r>
        <w:rPr>
          <w:rFonts w:ascii="Times New Roman" w:hAnsi="Times New Roman"/>
          <w:sz w:val="24"/>
        </w:rPr>
        <w:t>bünyesinde</w:t>
      </w:r>
      <w:proofErr w:type="spellEnd"/>
      <w:r>
        <w:rPr>
          <w:rFonts w:ascii="Times New Roman" w:hAnsi="Times New Roman"/>
          <w:sz w:val="24"/>
        </w:rPr>
        <w:t xml:space="preserve"> </w:t>
      </w:r>
      <w:proofErr w:type="spellStart"/>
      <w:r>
        <w:rPr>
          <w:rFonts w:ascii="Times New Roman" w:hAnsi="Times New Roman"/>
          <w:sz w:val="24"/>
        </w:rPr>
        <w:t>sarmalamaktadır</w:t>
      </w:r>
      <w:proofErr w:type="spellEnd"/>
      <w:r>
        <w:rPr>
          <w:rFonts w:ascii="Times New Roman" w:hAnsi="Times New Roman"/>
          <w:sz w:val="24"/>
        </w:rPr>
        <w:t>. `super().__</w:t>
      </w:r>
      <w:proofErr w:type="spellStart"/>
      <w:r>
        <w:rPr>
          <w:rFonts w:ascii="Times New Roman" w:hAnsi="Times New Roman"/>
          <w:sz w:val="24"/>
        </w:rPr>
        <w:t>init</w:t>
      </w:r>
      <w:proofErr w:type="spellEnd"/>
      <w:r>
        <w:rPr>
          <w:rFonts w:ascii="Times New Roman" w:hAnsi="Times New Roman"/>
          <w:sz w:val="24"/>
        </w:rPr>
        <w:t>__(</w:t>
      </w:r>
      <w:proofErr w:type="spellStart"/>
      <w:r>
        <w:rPr>
          <w:rFonts w:ascii="Times New Roman" w:hAnsi="Times New Roman"/>
          <w:sz w:val="24"/>
        </w:rPr>
        <w:t>sembol.upper</w:t>
      </w:r>
      <w:proofErr w:type="spellEnd"/>
      <w:r>
        <w:rPr>
          <w:rFonts w:ascii="Times New Roman" w:hAnsi="Times New Roman"/>
          <w:sz w:val="24"/>
        </w:rPr>
        <w:t xml:space="preserve">())` </w:t>
      </w:r>
      <w:proofErr w:type="spellStart"/>
      <w:r>
        <w:rPr>
          <w:rFonts w:ascii="Times New Roman" w:hAnsi="Times New Roman"/>
          <w:sz w:val="24"/>
        </w:rPr>
        <w:t>ifadesi</w:t>
      </w:r>
      <w:proofErr w:type="spellEnd"/>
      <w:r>
        <w:rPr>
          <w:rFonts w:ascii="Times New Roman" w:hAnsi="Times New Roman"/>
          <w:sz w:val="24"/>
        </w:rPr>
        <w:t xml:space="preserve"> </w:t>
      </w:r>
      <w:proofErr w:type="spellStart"/>
      <w:r>
        <w:rPr>
          <w:rFonts w:ascii="Times New Roman" w:hAnsi="Times New Roman"/>
          <w:sz w:val="24"/>
        </w:rPr>
        <w:t>ile</w:t>
      </w:r>
      <w:proofErr w:type="spellEnd"/>
      <w:r>
        <w:rPr>
          <w:rFonts w:ascii="Times New Roman" w:hAnsi="Times New Roman"/>
          <w:sz w:val="24"/>
        </w:rPr>
        <w:t xml:space="preserve"> </w:t>
      </w:r>
      <w:proofErr w:type="spellStart"/>
      <w:r>
        <w:rPr>
          <w:rFonts w:ascii="Times New Roman" w:hAnsi="Times New Roman"/>
          <w:sz w:val="24"/>
        </w:rPr>
        <w:t>üst</w:t>
      </w:r>
      <w:proofErr w:type="spellEnd"/>
      <w:r>
        <w:rPr>
          <w:rFonts w:ascii="Times New Roman" w:hAnsi="Times New Roman"/>
          <w:sz w:val="24"/>
        </w:rPr>
        <w:t xml:space="preserve"> </w:t>
      </w:r>
      <w:proofErr w:type="spellStart"/>
      <w:r>
        <w:rPr>
          <w:rFonts w:ascii="Times New Roman" w:hAnsi="Times New Roman"/>
          <w:sz w:val="24"/>
        </w:rPr>
        <w:t>sınıfın</w:t>
      </w:r>
      <w:proofErr w:type="spellEnd"/>
      <w:r>
        <w:rPr>
          <w:rFonts w:ascii="Times New Roman" w:hAnsi="Times New Roman"/>
          <w:sz w:val="24"/>
        </w:rPr>
        <w:t xml:space="preserve"> </w:t>
      </w:r>
      <w:proofErr w:type="spellStart"/>
      <w:r>
        <w:rPr>
          <w:rFonts w:ascii="Times New Roman" w:hAnsi="Times New Roman"/>
          <w:sz w:val="24"/>
        </w:rPr>
        <w:t>başlatıcı</w:t>
      </w:r>
      <w:proofErr w:type="spellEnd"/>
      <w:r>
        <w:rPr>
          <w:rFonts w:ascii="Times New Roman" w:hAnsi="Times New Roman"/>
          <w:sz w:val="24"/>
        </w:rPr>
        <w:t xml:space="preserve"> </w:t>
      </w:r>
      <w:proofErr w:type="spellStart"/>
      <w:r>
        <w:rPr>
          <w:rFonts w:ascii="Times New Roman" w:hAnsi="Times New Roman"/>
          <w:sz w:val="24"/>
        </w:rPr>
        <w:t>fonksiyonuna</w:t>
      </w:r>
      <w:proofErr w:type="spellEnd"/>
      <w:r>
        <w:rPr>
          <w:rFonts w:ascii="Times New Roman" w:hAnsi="Times New Roman"/>
          <w:sz w:val="24"/>
        </w:rPr>
        <w:t xml:space="preserve"> </w:t>
      </w:r>
      <w:proofErr w:type="spellStart"/>
      <w:r>
        <w:rPr>
          <w:rFonts w:ascii="Times New Roman" w:hAnsi="Times New Roman"/>
          <w:sz w:val="24"/>
        </w:rPr>
        <w:t>sembol</w:t>
      </w:r>
      <w:proofErr w:type="spellEnd"/>
      <w:r>
        <w:rPr>
          <w:rFonts w:ascii="Times New Roman" w:hAnsi="Times New Roman"/>
          <w:sz w:val="24"/>
        </w:rPr>
        <w:t xml:space="preserve"> </w:t>
      </w:r>
      <w:proofErr w:type="spellStart"/>
      <w:r>
        <w:rPr>
          <w:rFonts w:ascii="Times New Roman" w:hAnsi="Times New Roman"/>
          <w:sz w:val="24"/>
        </w:rPr>
        <w:t>gönderilmekte</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bu</w:t>
      </w:r>
      <w:proofErr w:type="spellEnd"/>
      <w:r>
        <w:rPr>
          <w:rFonts w:ascii="Times New Roman" w:hAnsi="Times New Roman"/>
          <w:sz w:val="24"/>
        </w:rPr>
        <w:t xml:space="preserve"> </w:t>
      </w:r>
      <w:proofErr w:type="spellStart"/>
      <w:r>
        <w:rPr>
          <w:rFonts w:ascii="Times New Roman" w:hAnsi="Times New Roman"/>
          <w:sz w:val="24"/>
        </w:rPr>
        <w:t>esnada</w:t>
      </w:r>
      <w:proofErr w:type="spellEnd"/>
      <w:r>
        <w:rPr>
          <w:rFonts w:ascii="Times New Roman" w:hAnsi="Times New Roman"/>
          <w:sz w:val="24"/>
        </w:rPr>
        <w:t xml:space="preserve"> </w:t>
      </w:r>
      <w:proofErr w:type="spellStart"/>
      <w:r>
        <w:rPr>
          <w:rFonts w:ascii="Times New Roman" w:hAnsi="Times New Roman"/>
          <w:sz w:val="24"/>
        </w:rPr>
        <w:t>kullanıcının</w:t>
      </w:r>
      <w:proofErr w:type="spellEnd"/>
      <w:r>
        <w:rPr>
          <w:rFonts w:ascii="Times New Roman" w:hAnsi="Times New Roman"/>
          <w:sz w:val="24"/>
        </w:rPr>
        <w:t xml:space="preserve"> </w:t>
      </w:r>
      <w:proofErr w:type="spellStart"/>
      <w:r>
        <w:rPr>
          <w:rFonts w:ascii="Times New Roman" w:hAnsi="Times New Roman"/>
          <w:sz w:val="24"/>
        </w:rPr>
        <w:t>küçük</w:t>
      </w:r>
      <w:proofErr w:type="spellEnd"/>
      <w:r>
        <w:rPr>
          <w:rFonts w:ascii="Times New Roman" w:hAnsi="Times New Roman"/>
          <w:sz w:val="24"/>
        </w:rPr>
        <w:t xml:space="preserve"> </w:t>
      </w:r>
      <w:proofErr w:type="spellStart"/>
      <w:r>
        <w:rPr>
          <w:rFonts w:ascii="Times New Roman" w:hAnsi="Times New Roman"/>
          <w:sz w:val="24"/>
        </w:rPr>
        <w:t>harfle</w:t>
      </w:r>
      <w:proofErr w:type="spellEnd"/>
      <w:r>
        <w:rPr>
          <w:rFonts w:ascii="Times New Roman" w:hAnsi="Times New Roman"/>
          <w:sz w:val="24"/>
        </w:rPr>
        <w:t xml:space="preserve"> </w:t>
      </w:r>
      <w:proofErr w:type="spellStart"/>
      <w:r>
        <w:rPr>
          <w:rFonts w:ascii="Times New Roman" w:hAnsi="Times New Roman"/>
          <w:sz w:val="24"/>
        </w:rPr>
        <w:t>yazdığı</w:t>
      </w:r>
      <w:proofErr w:type="spellEnd"/>
      <w:r>
        <w:rPr>
          <w:rFonts w:ascii="Times New Roman" w:hAnsi="Times New Roman"/>
          <w:sz w:val="24"/>
        </w:rPr>
        <w:t xml:space="preserve"> </w:t>
      </w:r>
      <w:proofErr w:type="spellStart"/>
      <w:r>
        <w:rPr>
          <w:rFonts w:ascii="Times New Roman" w:hAnsi="Times New Roman"/>
          <w:sz w:val="24"/>
        </w:rPr>
        <w:t>girdiler</w:t>
      </w:r>
      <w:proofErr w:type="spellEnd"/>
      <w:r>
        <w:rPr>
          <w:rFonts w:ascii="Times New Roman" w:hAnsi="Times New Roman"/>
          <w:sz w:val="24"/>
        </w:rPr>
        <w:t xml:space="preserve"> </w:t>
      </w:r>
      <w:proofErr w:type="spellStart"/>
      <w:r>
        <w:rPr>
          <w:rFonts w:ascii="Times New Roman" w:hAnsi="Times New Roman"/>
          <w:sz w:val="24"/>
        </w:rPr>
        <w:t>otomatik</w:t>
      </w:r>
      <w:proofErr w:type="spellEnd"/>
      <w:r>
        <w:rPr>
          <w:rFonts w:ascii="Times New Roman" w:hAnsi="Times New Roman"/>
          <w:sz w:val="24"/>
        </w:rPr>
        <w:t xml:space="preserve"> </w:t>
      </w:r>
      <w:proofErr w:type="spellStart"/>
      <w:r>
        <w:rPr>
          <w:rFonts w:ascii="Times New Roman" w:hAnsi="Times New Roman"/>
          <w:sz w:val="24"/>
        </w:rPr>
        <w:t>olarak</w:t>
      </w:r>
      <w:proofErr w:type="spellEnd"/>
      <w:r>
        <w:rPr>
          <w:rFonts w:ascii="Times New Roman" w:hAnsi="Times New Roman"/>
          <w:sz w:val="24"/>
        </w:rPr>
        <w:t xml:space="preserve"> </w:t>
      </w:r>
      <w:proofErr w:type="spellStart"/>
      <w:r>
        <w:rPr>
          <w:rFonts w:ascii="Times New Roman" w:hAnsi="Times New Roman"/>
          <w:sz w:val="24"/>
        </w:rPr>
        <w:t>büyük</w:t>
      </w:r>
      <w:proofErr w:type="spellEnd"/>
      <w:r>
        <w:rPr>
          <w:rFonts w:ascii="Times New Roman" w:hAnsi="Times New Roman"/>
          <w:sz w:val="24"/>
        </w:rPr>
        <w:t xml:space="preserve"> </w:t>
      </w:r>
      <w:proofErr w:type="spellStart"/>
      <w:r>
        <w:rPr>
          <w:rFonts w:ascii="Times New Roman" w:hAnsi="Times New Roman"/>
          <w:sz w:val="24"/>
        </w:rPr>
        <w:t>harfe</w:t>
      </w:r>
      <w:proofErr w:type="spellEnd"/>
      <w:r>
        <w:rPr>
          <w:rFonts w:ascii="Times New Roman" w:hAnsi="Times New Roman"/>
          <w:sz w:val="24"/>
        </w:rPr>
        <w:t xml:space="preserve"> </w:t>
      </w:r>
      <w:proofErr w:type="spellStart"/>
      <w:r>
        <w:rPr>
          <w:rFonts w:ascii="Times New Roman" w:hAnsi="Times New Roman"/>
          <w:sz w:val="24"/>
        </w:rPr>
        <w:t>dönüştürülerek</w:t>
      </w:r>
      <w:proofErr w:type="spellEnd"/>
      <w:r>
        <w:rPr>
          <w:rFonts w:ascii="Times New Roman" w:hAnsi="Times New Roman"/>
          <w:sz w:val="24"/>
        </w:rPr>
        <w:t xml:space="preserve"> </w:t>
      </w:r>
      <w:proofErr w:type="spellStart"/>
      <w:r>
        <w:rPr>
          <w:rFonts w:ascii="Times New Roman" w:hAnsi="Times New Roman"/>
          <w:sz w:val="24"/>
        </w:rPr>
        <w:t>olası</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çökmelerinin</w:t>
      </w:r>
      <w:proofErr w:type="spellEnd"/>
      <w:r>
        <w:rPr>
          <w:rFonts w:ascii="Times New Roman" w:hAnsi="Times New Roman"/>
          <w:sz w:val="24"/>
        </w:rPr>
        <w:t xml:space="preserve"> </w:t>
      </w:r>
      <w:proofErr w:type="spellStart"/>
      <w:r>
        <w:rPr>
          <w:rFonts w:ascii="Times New Roman" w:hAnsi="Times New Roman"/>
          <w:sz w:val="24"/>
        </w:rPr>
        <w:t>önüne</w:t>
      </w:r>
      <w:proofErr w:type="spellEnd"/>
      <w:r>
        <w:rPr>
          <w:rFonts w:ascii="Times New Roman" w:hAnsi="Times New Roman"/>
          <w:sz w:val="24"/>
        </w:rPr>
        <w:t xml:space="preserve"> </w:t>
      </w:r>
      <w:proofErr w:type="spellStart"/>
      <w:r>
        <w:rPr>
          <w:rFonts w:ascii="Times New Roman" w:hAnsi="Times New Roman"/>
          <w:sz w:val="24"/>
        </w:rPr>
        <w:t>daha</w:t>
      </w:r>
      <w:proofErr w:type="spellEnd"/>
      <w:r>
        <w:rPr>
          <w:rFonts w:ascii="Times New Roman" w:hAnsi="Times New Roman"/>
          <w:sz w:val="24"/>
        </w:rPr>
        <w:t xml:space="preserve"> ilk </w:t>
      </w:r>
      <w:proofErr w:type="spellStart"/>
      <w:r>
        <w:rPr>
          <w:rFonts w:ascii="Times New Roman" w:hAnsi="Times New Roman"/>
          <w:sz w:val="24"/>
        </w:rPr>
        <w:t>adımda</w:t>
      </w:r>
      <w:proofErr w:type="spellEnd"/>
      <w:r>
        <w:rPr>
          <w:rFonts w:ascii="Times New Roman" w:hAnsi="Times New Roman"/>
          <w:sz w:val="24"/>
        </w:rPr>
        <w:t xml:space="preserve"> </w:t>
      </w:r>
      <w:proofErr w:type="spellStart"/>
      <w:r>
        <w:rPr>
          <w:rFonts w:ascii="Times New Roman" w:hAnsi="Times New Roman"/>
          <w:sz w:val="24"/>
        </w:rPr>
        <w:t>geçilmektedir</w:t>
      </w:r>
      <w:proofErr w:type="spellEnd"/>
      <w:r>
        <w:rPr>
          <w:rFonts w:ascii="Times New Roman" w:hAnsi="Times New Roman"/>
          <w:sz w:val="24"/>
        </w:rPr>
        <w:t>.</w:t>
      </w:r>
    </w:p>
    <w:p w14:paraId="4D26E030" w14:textId="77777777" w:rsidR="00E9379E" w:rsidRDefault="00E9379E">
      <w:pPr>
        <w:spacing w:before="360" w:after="160"/>
        <w:rPr>
          <w:rFonts w:ascii="Times New Roman" w:hAnsi="Times New Roman"/>
          <w:b/>
          <w:sz w:val="24"/>
        </w:rPr>
      </w:pPr>
    </w:p>
    <w:p w14:paraId="53D89E17" w14:textId="77777777" w:rsidR="00E9379E" w:rsidRDefault="00E9379E">
      <w:pPr>
        <w:spacing w:before="360" w:after="160"/>
        <w:rPr>
          <w:rFonts w:ascii="Times New Roman" w:hAnsi="Times New Roman"/>
          <w:b/>
          <w:sz w:val="24"/>
        </w:rPr>
      </w:pPr>
    </w:p>
    <w:p w14:paraId="0154FF12" w14:textId="77777777" w:rsidR="00E9379E" w:rsidRDefault="00E9379E">
      <w:pPr>
        <w:spacing w:before="360" w:after="160"/>
        <w:rPr>
          <w:rFonts w:ascii="Times New Roman" w:hAnsi="Times New Roman"/>
          <w:b/>
          <w:sz w:val="24"/>
        </w:rPr>
      </w:pPr>
    </w:p>
    <w:p w14:paraId="445BA08D" w14:textId="77777777" w:rsidR="00E9379E" w:rsidRDefault="00E9379E">
      <w:pPr>
        <w:spacing w:before="360" w:after="160"/>
        <w:rPr>
          <w:rFonts w:ascii="Times New Roman" w:hAnsi="Times New Roman"/>
          <w:b/>
          <w:sz w:val="24"/>
        </w:rPr>
      </w:pPr>
    </w:p>
    <w:p w14:paraId="3253FB0A" w14:textId="77777777" w:rsidR="00E9379E" w:rsidRDefault="00E9379E">
      <w:pPr>
        <w:spacing w:before="360" w:after="160"/>
        <w:rPr>
          <w:rFonts w:ascii="Times New Roman" w:hAnsi="Times New Roman"/>
          <w:b/>
          <w:sz w:val="24"/>
        </w:rPr>
      </w:pPr>
    </w:p>
    <w:p w14:paraId="5820EEC5" w14:textId="77777777" w:rsidR="00E9379E" w:rsidRDefault="00E9379E">
      <w:pPr>
        <w:spacing w:before="360" w:after="160"/>
        <w:rPr>
          <w:rFonts w:ascii="Times New Roman" w:hAnsi="Times New Roman"/>
          <w:b/>
          <w:sz w:val="24"/>
        </w:rPr>
      </w:pPr>
    </w:p>
    <w:p w14:paraId="56850FF4" w14:textId="77777777" w:rsidR="00E9379E" w:rsidRDefault="00E9379E">
      <w:pPr>
        <w:spacing w:before="360" w:after="160"/>
        <w:rPr>
          <w:rFonts w:ascii="Times New Roman" w:hAnsi="Times New Roman"/>
          <w:b/>
          <w:sz w:val="24"/>
        </w:rPr>
      </w:pPr>
    </w:p>
    <w:p w14:paraId="2E9C91E0" w14:textId="77777777" w:rsidR="00E9379E" w:rsidRDefault="00E9379E">
      <w:pPr>
        <w:spacing w:before="360" w:after="160"/>
        <w:rPr>
          <w:rFonts w:ascii="Times New Roman" w:hAnsi="Times New Roman"/>
          <w:b/>
          <w:sz w:val="24"/>
        </w:rPr>
      </w:pPr>
    </w:p>
    <w:p w14:paraId="3C33BA25" w14:textId="77777777" w:rsidR="00E9379E" w:rsidRDefault="00E9379E">
      <w:pPr>
        <w:spacing w:before="360" w:after="160"/>
        <w:rPr>
          <w:rFonts w:ascii="Times New Roman" w:hAnsi="Times New Roman"/>
          <w:b/>
          <w:sz w:val="24"/>
        </w:rPr>
      </w:pPr>
    </w:p>
    <w:p w14:paraId="31BDA5B2" w14:textId="77777777" w:rsidR="00D73EFC" w:rsidRDefault="00D73EFC" w:rsidP="00D73EFC">
      <w:pPr>
        <w:spacing w:before="240" w:after="240"/>
        <w:rPr>
          <w:rFonts w:ascii="Times New Roman" w:hAnsi="Times New Roman"/>
          <w:b/>
          <w:sz w:val="24"/>
        </w:rPr>
      </w:pPr>
    </w:p>
    <w:p w14:paraId="46D21ED1" w14:textId="60C647CE" w:rsidR="009251FF" w:rsidRDefault="00000000" w:rsidP="00D73EFC">
      <w:pPr>
        <w:spacing w:before="240" w:after="240"/>
      </w:pPr>
      <w:r>
        <w:rPr>
          <w:rFonts w:ascii="Times New Roman" w:hAnsi="Times New Roman"/>
          <w:b/>
          <w:sz w:val="24"/>
        </w:rPr>
        <w:t xml:space="preserve">3.4. Kritik Bir Hata </w:t>
      </w:r>
      <w:proofErr w:type="spellStart"/>
      <w:r>
        <w:rPr>
          <w:rFonts w:ascii="Times New Roman" w:hAnsi="Times New Roman"/>
          <w:b/>
          <w:sz w:val="24"/>
        </w:rPr>
        <w:t>ve</w:t>
      </w:r>
      <w:proofErr w:type="spellEnd"/>
      <w:r>
        <w:rPr>
          <w:rFonts w:ascii="Times New Roman" w:hAnsi="Times New Roman"/>
          <w:b/>
          <w:sz w:val="24"/>
        </w:rPr>
        <w:t xml:space="preserve"> </w:t>
      </w:r>
      <w:proofErr w:type="spellStart"/>
      <w:r>
        <w:rPr>
          <w:rFonts w:ascii="Times New Roman" w:hAnsi="Times New Roman"/>
          <w:b/>
          <w:sz w:val="24"/>
        </w:rPr>
        <w:t>Çözümü</w:t>
      </w:r>
      <w:proofErr w:type="spellEnd"/>
      <w:r>
        <w:rPr>
          <w:rFonts w:ascii="Times New Roman" w:hAnsi="Times New Roman"/>
          <w:b/>
          <w:sz w:val="24"/>
        </w:rPr>
        <w:t xml:space="preserve">: </w:t>
      </w:r>
      <w:proofErr w:type="spellStart"/>
      <w:r>
        <w:rPr>
          <w:rFonts w:ascii="Times New Roman" w:hAnsi="Times New Roman"/>
          <w:b/>
          <w:sz w:val="24"/>
        </w:rPr>
        <w:t>Emtia</w:t>
      </w:r>
      <w:proofErr w:type="spellEnd"/>
      <w:r>
        <w:rPr>
          <w:rFonts w:ascii="Times New Roman" w:hAnsi="Times New Roman"/>
          <w:b/>
          <w:sz w:val="24"/>
        </w:rPr>
        <w:t xml:space="preserve"> Alt </w:t>
      </w:r>
      <w:proofErr w:type="spellStart"/>
      <w:r>
        <w:rPr>
          <w:rFonts w:ascii="Times New Roman" w:hAnsi="Times New Roman"/>
          <w:b/>
          <w:sz w:val="24"/>
        </w:rPr>
        <w:t>Sınıfının</w:t>
      </w:r>
      <w:proofErr w:type="spellEnd"/>
      <w:r>
        <w:rPr>
          <w:rFonts w:ascii="Times New Roman" w:hAnsi="Times New Roman"/>
          <w:b/>
          <w:sz w:val="24"/>
        </w:rPr>
        <w:t xml:space="preserve"> </w:t>
      </w:r>
      <w:proofErr w:type="spellStart"/>
      <w:r>
        <w:rPr>
          <w:rFonts w:ascii="Times New Roman" w:hAnsi="Times New Roman"/>
          <w:b/>
          <w:sz w:val="24"/>
        </w:rPr>
        <w:t>Özelleştirilmesi</w:t>
      </w:r>
      <w:proofErr w:type="spellEnd"/>
    </w:p>
    <w:p w14:paraId="05F52510" w14:textId="77777777" w:rsidR="009251FF" w:rsidRDefault="00000000" w:rsidP="006F598E">
      <w:pPr>
        <w:spacing w:before="240" w:after="240"/>
        <w:jc w:val="both"/>
      </w:pPr>
      <w:proofErr w:type="spellStart"/>
      <w:r>
        <w:rPr>
          <w:rFonts w:ascii="Times New Roman" w:hAnsi="Times New Roman"/>
          <w:sz w:val="24"/>
        </w:rPr>
        <w:t>Yazılım</w:t>
      </w:r>
      <w:proofErr w:type="spellEnd"/>
      <w:r>
        <w:rPr>
          <w:rFonts w:ascii="Times New Roman" w:hAnsi="Times New Roman"/>
          <w:sz w:val="24"/>
        </w:rPr>
        <w:t xml:space="preserve"> </w:t>
      </w:r>
      <w:proofErr w:type="spellStart"/>
      <w:r>
        <w:rPr>
          <w:rFonts w:ascii="Times New Roman" w:hAnsi="Times New Roman"/>
          <w:sz w:val="24"/>
        </w:rPr>
        <w:t>geliştirme</w:t>
      </w:r>
      <w:proofErr w:type="spellEnd"/>
      <w:r>
        <w:rPr>
          <w:rFonts w:ascii="Times New Roman" w:hAnsi="Times New Roman"/>
          <w:sz w:val="24"/>
        </w:rPr>
        <w:t xml:space="preserve"> </w:t>
      </w:r>
      <w:proofErr w:type="spellStart"/>
      <w:r>
        <w:rPr>
          <w:rFonts w:ascii="Times New Roman" w:hAnsi="Times New Roman"/>
          <w:sz w:val="24"/>
        </w:rPr>
        <w:t>sürecinde</w:t>
      </w:r>
      <w:proofErr w:type="spellEnd"/>
      <w:r>
        <w:rPr>
          <w:rFonts w:ascii="Times New Roman" w:hAnsi="Times New Roman"/>
          <w:sz w:val="24"/>
        </w:rPr>
        <w:t xml:space="preserve">, </w:t>
      </w:r>
      <w:proofErr w:type="spellStart"/>
      <w:r>
        <w:rPr>
          <w:rFonts w:ascii="Times New Roman" w:hAnsi="Times New Roman"/>
          <w:sz w:val="24"/>
        </w:rPr>
        <w:t>kütüphanelerin</w:t>
      </w:r>
      <w:proofErr w:type="spellEnd"/>
      <w:r>
        <w:rPr>
          <w:rFonts w:ascii="Times New Roman" w:hAnsi="Times New Roman"/>
          <w:sz w:val="24"/>
        </w:rPr>
        <w:t xml:space="preserve"> </w:t>
      </w:r>
      <w:proofErr w:type="spellStart"/>
      <w:r>
        <w:rPr>
          <w:rFonts w:ascii="Times New Roman" w:hAnsi="Times New Roman"/>
          <w:sz w:val="24"/>
        </w:rPr>
        <w:t>iç</w:t>
      </w:r>
      <w:proofErr w:type="spellEnd"/>
      <w:r>
        <w:rPr>
          <w:rFonts w:ascii="Times New Roman" w:hAnsi="Times New Roman"/>
          <w:sz w:val="24"/>
        </w:rPr>
        <w:t xml:space="preserve"> </w:t>
      </w:r>
      <w:proofErr w:type="spellStart"/>
      <w:r>
        <w:rPr>
          <w:rFonts w:ascii="Times New Roman" w:hAnsi="Times New Roman"/>
          <w:sz w:val="24"/>
        </w:rPr>
        <w:t>yapılarından</w:t>
      </w:r>
      <w:proofErr w:type="spellEnd"/>
      <w:r>
        <w:rPr>
          <w:rFonts w:ascii="Times New Roman" w:hAnsi="Times New Roman"/>
          <w:sz w:val="24"/>
        </w:rPr>
        <w:t xml:space="preserve"> </w:t>
      </w:r>
      <w:proofErr w:type="spellStart"/>
      <w:r>
        <w:rPr>
          <w:rFonts w:ascii="Times New Roman" w:hAnsi="Times New Roman"/>
          <w:sz w:val="24"/>
        </w:rPr>
        <w:t>kaynaklanan</w:t>
      </w:r>
      <w:proofErr w:type="spellEnd"/>
      <w:r>
        <w:rPr>
          <w:rFonts w:ascii="Times New Roman" w:hAnsi="Times New Roman"/>
          <w:sz w:val="24"/>
        </w:rPr>
        <w:t xml:space="preserve"> </w:t>
      </w:r>
      <w:proofErr w:type="spellStart"/>
      <w:r>
        <w:rPr>
          <w:rFonts w:ascii="Times New Roman" w:hAnsi="Times New Roman"/>
          <w:sz w:val="24"/>
        </w:rPr>
        <w:t>beklenmedik</w:t>
      </w:r>
      <w:proofErr w:type="spellEnd"/>
      <w:r>
        <w:rPr>
          <w:rFonts w:ascii="Times New Roman" w:hAnsi="Times New Roman"/>
          <w:sz w:val="24"/>
        </w:rPr>
        <w:t xml:space="preserve"> </w:t>
      </w:r>
      <w:proofErr w:type="spellStart"/>
      <w:r>
        <w:rPr>
          <w:rFonts w:ascii="Times New Roman" w:hAnsi="Times New Roman"/>
          <w:sz w:val="24"/>
        </w:rPr>
        <w:t>senaryolarla</w:t>
      </w:r>
      <w:proofErr w:type="spellEnd"/>
      <w:r>
        <w:rPr>
          <w:rFonts w:ascii="Times New Roman" w:hAnsi="Times New Roman"/>
          <w:sz w:val="24"/>
        </w:rPr>
        <w:t xml:space="preserve"> </w:t>
      </w:r>
      <w:proofErr w:type="spellStart"/>
      <w:r>
        <w:rPr>
          <w:rFonts w:ascii="Times New Roman" w:hAnsi="Times New Roman"/>
          <w:sz w:val="24"/>
        </w:rPr>
        <w:t>karşılaşmak</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bunlara</w:t>
      </w:r>
      <w:proofErr w:type="spellEnd"/>
      <w:r>
        <w:rPr>
          <w:rFonts w:ascii="Times New Roman" w:hAnsi="Times New Roman"/>
          <w:sz w:val="24"/>
        </w:rPr>
        <w:t xml:space="preserve"> </w:t>
      </w:r>
      <w:proofErr w:type="spellStart"/>
      <w:r>
        <w:rPr>
          <w:rFonts w:ascii="Times New Roman" w:hAnsi="Times New Roman"/>
          <w:sz w:val="24"/>
        </w:rPr>
        <w:t>mimari</w:t>
      </w:r>
      <w:proofErr w:type="spellEnd"/>
      <w:r>
        <w:rPr>
          <w:rFonts w:ascii="Times New Roman" w:hAnsi="Times New Roman"/>
          <w:sz w:val="24"/>
        </w:rPr>
        <w:t xml:space="preserve"> </w:t>
      </w:r>
      <w:proofErr w:type="spellStart"/>
      <w:r>
        <w:rPr>
          <w:rFonts w:ascii="Times New Roman" w:hAnsi="Times New Roman"/>
          <w:sz w:val="24"/>
        </w:rPr>
        <w:t>çözümler</w:t>
      </w:r>
      <w:proofErr w:type="spellEnd"/>
      <w:r>
        <w:rPr>
          <w:rFonts w:ascii="Times New Roman" w:hAnsi="Times New Roman"/>
          <w:sz w:val="24"/>
        </w:rPr>
        <w:t xml:space="preserve"> </w:t>
      </w:r>
      <w:proofErr w:type="spellStart"/>
      <w:r>
        <w:rPr>
          <w:rFonts w:ascii="Times New Roman" w:hAnsi="Times New Roman"/>
          <w:sz w:val="24"/>
        </w:rPr>
        <w:t>üretmek</w:t>
      </w:r>
      <w:proofErr w:type="spellEnd"/>
      <w:r>
        <w:rPr>
          <w:rFonts w:ascii="Times New Roman" w:hAnsi="Times New Roman"/>
          <w:sz w:val="24"/>
        </w:rPr>
        <w:t xml:space="preserve"> </w:t>
      </w:r>
      <w:proofErr w:type="spellStart"/>
      <w:r>
        <w:rPr>
          <w:rFonts w:ascii="Times New Roman" w:hAnsi="Times New Roman"/>
          <w:sz w:val="24"/>
        </w:rPr>
        <w:t>projenin</w:t>
      </w:r>
      <w:proofErr w:type="spellEnd"/>
      <w:r>
        <w:rPr>
          <w:rFonts w:ascii="Times New Roman" w:hAnsi="Times New Roman"/>
          <w:sz w:val="24"/>
        </w:rPr>
        <w:t xml:space="preserve"> </w:t>
      </w:r>
      <w:proofErr w:type="spellStart"/>
      <w:r>
        <w:rPr>
          <w:rFonts w:ascii="Times New Roman" w:hAnsi="Times New Roman"/>
          <w:sz w:val="24"/>
        </w:rPr>
        <w:t>benim</w:t>
      </w:r>
      <w:proofErr w:type="spellEnd"/>
      <w:r>
        <w:rPr>
          <w:rFonts w:ascii="Times New Roman" w:hAnsi="Times New Roman"/>
          <w:sz w:val="24"/>
        </w:rPr>
        <w:t xml:space="preserve"> </w:t>
      </w:r>
      <w:proofErr w:type="spellStart"/>
      <w:r>
        <w:rPr>
          <w:rFonts w:ascii="Times New Roman" w:hAnsi="Times New Roman"/>
          <w:sz w:val="24"/>
        </w:rPr>
        <w:t>adıma</w:t>
      </w:r>
      <w:proofErr w:type="spellEnd"/>
      <w:r>
        <w:rPr>
          <w:rFonts w:ascii="Times New Roman" w:hAnsi="Times New Roman"/>
          <w:sz w:val="24"/>
        </w:rPr>
        <w:t xml:space="preserve"> </w:t>
      </w:r>
      <w:proofErr w:type="spellStart"/>
      <w:r>
        <w:rPr>
          <w:rFonts w:ascii="Times New Roman" w:hAnsi="Times New Roman"/>
          <w:sz w:val="24"/>
        </w:rPr>
        <w:t>en</w:t>
      </w:r>
      <w:proofErr w:type="spellEnd"/>
      <w:r>
        <w:rPr>
          <w:rFonts w:ascii="Times New Roman" w:hAnsi="Times New Roman"/>
          <w:sz w:val="24"/>
        </w:rPr>
        <w:t xml:space="preserve"> </w:t>
      </w:r>
      <w:proofErr w:type="spellStart"/>
      <w:r>
        <w:rPr>
          <w:rFonts w:ascii="Times New Roman" w:hAnsi="Times New Roman"/>
          <w:sz w:val="24"/>
        </w:rPr>
        <w:t>öğretici</w:t>
      </w:r>
      <w:proofErr w:type="spellEnd"/>
      <w:r>
        <w:rPr>
          <w:rFonts w:ascii="Times New Roman" w:hAnsi="Times New Roman"/>
          <w:sz w:val="24"/>
        </w:rPr>
        <w:t xml:space="preserve"> </w:t>
      </w:r>
      <w:proofErr w:type="spellStart"/>
      <w:r>
        <w:rPr>
          <w:rFonts w:ascii="Times New Roman" w:hAnsi="Times New Roman"/>
          <w:sz w:val="24"/>
        </w:rPr>
        <w:t>deneyimlerinden</w:t>
      </w:r>
      <w:proofErr w:type="spellEnd"/>
      <w:r>
        <w:rPr>
          <w:rFonts w:ascii="Times New Roman" w:hAnsi="Times New Roman"/>
          <w:sz w:val="24"/>
        </w:rPr>
        <w:t xml:space="preserve"> </w:t>
      </w:r>
      <w:proofErr w:type="spellStart"/>
      <w:r>
        <w:rPr>
          <w:rFonts w:ascii="Times New Roman" w:hAnsi="Times New Roman"/>
          <w:sz w:val="24"/>
        </w:rPr>
        <w:t>biri</w:t>
      </w:r>
      <w:proofErr w:type="spellEnd"/>
      <w:r>
        <w:rPr>
          <w:rFonts w:ascii="Times New Roman" w:hAnsi="Times New Roman"/>
          <w:sz w:val="24"/>
        </w:rPr>
        <w:t xml:space="preserve"> </w:t>
      </w:r>
      <w:proofErr w:type="spellStart"/>
      <w:r>
        <w:rPr>
          <w:rFonts w:ascii="Times New Roman" w:hAnsi="Times New Roman"/>
          <w:sz w:val="24"/>
        </w:rPr>
        <w:t>olmuştur</w:t>
      </w:r>
      <w:proofErr w:type="spellEnd"/>
      <w:r>
        <w:rPr>
          <w:rFonts w:ascii="Times New Roman" w:hAnsi="Times New Roman"/>
          <w:sz w:val="24"/>
        </w:rPr>
        <w:t xml:space="preserve">. </w:t>
      </w:r>
      <w:proofErr w:type="spellStart"/>
      <w:r>
        <w:rPr>
          <w:rFonts w:ascii="Times New Roman" w:hAnsi="Times New Roman"/>
          <w:sz w:val="24"/>
        </w:rPr>
        <w:t>Otomasyon</w:t>
      </w:r>
      <w:proofErr w:type="spellEnd"/>
      <w:r>
        <w:rPr>
          <w:rFonts w:ascii="Times New Roman" w:hAnsi="Times New Roman"/>
          <w:sz w:val="24"/>
        </w:rPr>
        <w:t xml:space="preserve"> </w:t>
      </w:r>
      <w:proofErr w:type="spellStart"/>
      <w:r>
        <w:rPr>
          <w:rFonts w:ascii="Times New Roman" w:hAnsi="Times New Roman"/>
          <w:sz w:val="24"/>
        </w:rPr>
        <w:t>sisteminde</w:t>
      </w:r>
      <w:proofErr w:type="spellEnd"/>
      <w:r>
        <w:rPr>
          <w:rFonts w:ascii="Times New Roman" w:hAnsi="Times New Roman"/>
          <w:sz w:val="24"/>
        </w:rPr>
        <w:t xml:space="preserve"> 'Altın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Emtia</w:t>
      </w:r>
      <w:proofErr w:type="spellEnd"/>
      <w:r>
        <w:rPr>
          <w:rFonts w:ascii="Times New Roman" w:hAnsi="Times New Roman"/>
          <w:sz w:val="24"/>
        </w:rPr>
        <w:t xml:space="preserve">' </w:t>
      </w:r>
      <w:proofErr w:type="spellStart"/>
      <w:r>
        <w:rPr>
          <w:rFonts w:ascii="Times New Roman" w:hAnsi="Times New Roman"/>
          <w:sz w:val="24"/>
        </w:rPr>
        <w:t>modülü</w:t>
      </w:r>
      <w:proofErr w:type="spellEnd"/>
      <w:r>
        <w:rPr>
          <w:rFonts w:ascii="Times New Roman" w:hAnsi="Times New Roman"/>
          <w:sz w:val="24"/>
        </w:rPr>
        <w:t xml:space="preserve"> </w:t>
      </w:r>
      <w:proofErr w:type="spellStart"/>
      <w:r>
        <w:rPr>
          <w:rFonts w:ascii="Times New Roman" w:hAnsi="Times New Roman"/>
          <w:sz w:val="24"/>
        </w:rPr>
        <w:t>tasarlanırken</w:t>
      </w:r>
      <w:proofErr w:type="spellEnd"/>
      <w:r>
        <w:rPr>
          <w:rFonts w:ascii="Times New Roman" w:hAnsi="Times New Roman"/>
          <w:sz w:val="24"/>
        </w:rPr>
        <w:t xml:space="preserve">, </w:t>
      </w:r>
      <w:proofErr w:type="spellStart"/>
      <w:r>
        <w:rPr>
          <w:rFonts w:ascii="Times New Roman" w:hAnsi="Times New Roman"/>
          <w:sz w:val="24"/>
        </w:rPr>
        <w:t>altın</w:t>
      </w:r>
      <w:proofErr w:type="spellEnd"/>
      <w:r>
        <w:rPr>
          <w:rFonts w:ascii="Times New Roman" w:hAnsi="Times New Roman"/>
          <w:sz w:val="24"/>
        </w:rPr>
        <w:t xml:space="preserve"> </w:t>
      </w:r>
      <w:proofErr w:type="spellStart"/>
      <w:r>
        <w:rPr>
          <w:rFonts w:ascii="Times New Roman" w:hAnsi="Times New Roman"/>
          <w:sz w:val="24"/>
        </w:rPr>
        <w:t>verilerini</w:t>
      </w:r>
      <w:proofErr w:type="spellEnd"/>
      <w:r>
        <w:rPr>
          <w:rFonts w:ascii="Times New Roman" w:hAnsi="Times New Roman"/>
          <w:sz w:val="24"/>
        </w:rPr>
        <w:t xml:space="preserve"> </w:t>
      </w:r>
      <w:proofErr w:type="spellStart"/>
      <w:r>
        <w:rPr>
          <w:rFonts w:ascii="Times New Roman" w:hAnsi="Times New Roman"/>
          <w:sz w:val="24"/>
        </w:rPr>
        <w:t>çekmek</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xml:space="preserve"> `</w:t>
      </w:r>
      <w:proofErr w:type="spellStart"/>
      <w:r>
        <w:rPr>
          <w:rFonts w:ascii="Times New Roman" w:hAnsi="Times New Roman"/>
          <w:sz w:val="24"/>
        </w:rPr>
        <w:t>borsapy</w:t>
      </w:r>
      <w:proofErr w:type="spellEnd"/>
      <w:r>
        <w:rPr>
          <w:rFonts w:ascii="Times New Roman" w:hAnsi="Times New Roman"/>
          <w:sz w:val="24"/>
        </w:rPr>
        <w:t xml:space="preserve">` </w:t>
      </w:r>
      <w:proofErr w:type="spellStart"/>
      <w:r>
        <w:rPr>
          <w:rFonts w:ascii="Times New Roman" w:hAnsi="Times New Roman"/>
          <w:sz w:val="24"/>
        </w:rPr>
        <w:t>kütüphanesinin</w:t>
      </w:r>
      <w:proofErr w:type="spellEnd"/>
      <w:r>
        <w:rPr>
          <w:rFonts w:ascii="Times New Roman" w:hAnsi="Times New Roman"/>
          <w:sz w:val="24"/>
        </w:rPr>
        <w:t xml:space="preserve"> </w:t>
      </w:r>
      <w:proofErr w:type="spellStart"/>
      <w:r>
        <w:rPr>
          <w:rFonts w:ascii="Times New Roman" w:hAnsi="Times New Roman"/>
          <w:sz w:val="24"/>
        </w:rPr>
        <w:t>döviz</w:t>
      </w:r>
      <w:proofErr w:type="spellEnd"/>
      <w:r>
        <w:rPr>
          <w:rFonts w:ascii="Times New Roman" w:hAnsi="Times New Roman"/>
          <w:sz w:val="24"/>
        </w:rPr>
        <w:t xml:space="preserve"> </w:t>
      </w:r>
      <w:proofErr w:type="spellStart"/>
      <w:r>
        <w:rPr>
          <w:rFonts w:ascii="Times New Roman" w:hAnsi="Times New Roman"/>
          <w:sz w:val="24"/>
        </w:rPr>
        <w:t>katmanı</w:t>
      </w:r>
      <w:proofErr w:type="spellEnd"/>
      <w:r>
        <w:rPr>
          <w:rFonts w:ascii="Times New Roman" w:hAnsi="Times New Roman"/>
          <w:sz w:val="24"/>
        </w:rPr>
        <w:t xml:space="preserve"> (`</w:t>
      </w:r>
      <w:proofErr w:type="spellStart"/>
      <w:r>
        <w:rPr>
          <w:rFonts w:ascii="Times New Roman" w:hAnsi="Times New Roman"/>
          <w:sz w:val="24"/>
        </w:rPr>
        <w:t>bp.FX</w:t>
      </w:r>
      <w:proofErr w:type="spellEnd"/>
      <w:r>
        <w:rPr>
          <w:rFonts w:ascii="Times New Roman" w:hAnsi="Times New Roman"/>
          <w:sz w:val="24"/>
        </w:rPr>
        <w:t xml:space="preserve">`) </w:t>
      </w:r>
      <w:proofErr w:type="spellStart"/>
      <w:r>
        <w:rPr>
          <w:rFonts w:ascii="Times New Roman" w:hAnsi="Times New Roman"/>
          <w:sz w:val="24"/>
        </w:rPr>
        <w:t>kullanılması</w:t>
      </w:r>
      <w:proofErr w:type="spellEnd"/>
      <w:r>
        <w:rPr>
          <w:rFonts w:ascii="Times New Roman" w:hAnsi="Times New Roman"/>
          <w:sz w:val="24"/>
        </w:rPr>
        <w:t xml:space="preserve"> </w:t>
      </w:r>
      <w:proofErr w:type="spellStart"/>
      <w:r>
        <w:rPr>
          <w:rFonts w:ascii="Times New Roman" w:hAnsi="Times New Roman"/>
          <w:sz w:val="24"/>
        </w:rPr>
        <w:t>gerekiyordu</w:t>
      </w:r>
      <w:proofErr w:type="spellEnd"/>
      <w:r>
        <w:rPr>
          <w:rFonts w:ascii="Times New Roman" w:hAnsi="Times New Roman"/>
          <w:sz w:val="24"/>
        </w:rPr>
        <w:t xml:space="preserve">. İlk </w:t>
      </w:r>
      <w:proofErr w:type="spellStart"/>
      <w:r>
        <w:rPr>
          <w:rFonts w:ascii="Times New Roman" w:hAnsi="Times New Roman"/>
          <w:sz w:val="24"/>
        </w:rPr>
        <w:t>tasarımda</w:t>
      </w:r>
      <w:proofErr w:type="spellEnd"/>
      <w:r>
        <w:rPr>
          <w:rFonts w:ascii="Times New Roman" w:hAnsi="Times New Roman"/>
          <w:sz w:val="24"/>
        </w:rPr>
        <w:t xml:space="preserve">, </w:t>
      </w:r>
      <w:proofErr w:type="spellStart"/>
      <w:r>
        <w:rPr>
          <w:rFonts w:ascii="Times New Roman" w:hAnsi="Times New Roman"/>
          <w:sz w:val="24"/>
        </w:rPr>
        <w:t>kod</w:t>
      </w:r>
      <w:proofErr w:type="spellEnd"/>
      <w:r>
        <w:rPr>
          <w:rFonts w:ascii="Times New Roman" w:hAnsi="Times New Roman"/>
          <w:sz w:val="24"/>
        </w:rPr>
        <w:t xml:space="preserve"> </w:t>
      </w:r>
      <w:proofErr w:type="spellStart"/>
      <w:r>
        <w:rPr>
          <w:rFonts w:ascii="Times New Roman" w:hAnsi="Times New Roman"/>
          <w:sz w:val="24"/>
        </w:rPr>
        <w:t>tekrarını</w:t>
      </w:r>
      <w:proofErr w:type="spellEnd"/>
      <w:r>
        <w:rPr>
          <w:rFonts w:ascii="Times New Roman" w:hAnsi="Times New Roman"/>
          <w:sz w:val="24"/>
        </w:rPr>
        <w:t xml:space="preserve"> </w:t>
      </w:r>
      <w:proofErr w:type="spellStart"/>
      <w:r>
        <w:rPr>
          <w:rFonts w:ascii="Times New Roman" w:hAnsi="Times New Roman"/>
          <w:sz w:val="24"/>
        </w:rPr>
        <w:t>önlemek</w:t>
      </w:r>
      <w:proofErr w:type="spellEnd"/>
      <w:r>
        <w:rPr>
          <w:rFonts w:ascii="Times New Roman" w:hAnsi="Times New Roman"/>
          <w:sz w:val="24"/>
        </w:rPr>
        <w:t xml:space="preserve"> </w:t>
      </w:r>
      <w:proofErr w:type="spellStart"/>
      <w:r>
        <w:rPr>
          <w:rFonts w:ascii="Times New Roman" w:hAnsi="Times New Roman"/>
          <w:sz w:val="24"/>
        </w:rPr>
        <w:t>amacıyla</w:t>
      </w:r>
      <w:proofErr w:type="spellEnd"/>
      <w:r>
        <w:rPr>
          <w:rFonts w:ascii="Times New Roman" w:hAnsi="Times New Roman"/>
          <w:sz w:val="24"/>
        </w:rPr>
        <w:t xml:space="preserve"> `</w:t>
      </w:r>
      <w:proofErr w:type="spellStart"/>
      <w:r>
        <w:rPr>
          <w:rFonts w:ascii="Times New Roman" w:hAnsi="Times New Roman"/>
          <w:sz w:val="24"/>
        </w:rPr>
        <w:t>Emtia</w:t>
      </w:r>
      <w:proofErr w:type="spellEnd"/>
      <w:r>
        <w:rPr>
          <w:rFonts w:ascii="Times New Roman" w:hAnsi="Times New Roman"/>
          <w:sz w:val="24"/>
        </w:rPr>
        <w:t xml:space="preserve">` </w:t>
      </w:r>
      <w:proofErr w:type="spellStart"/>
      <w:r>
        <w:rPr>
          <w:rFonts w:ascii="Times New Roman" w:hAnsi="Times New Roman"/>
          <w:sz w:val="24"/>
        </w:rPr>
        <w:t>sınıfını</w:t>
      </w:r>
      <w:proofErr w:type="spellEnd"/>
      <w:r>
        <w:rPr>
          <w:rFonts w:ascii="Times New Roman" w:hAnsi="Times New Roman"/>
          <w:sz w:val="24"/>
        </w:rPr>
        <w:t xml:space="preserve"> </w:t>
      </w:r>
      <w:proofErr w:type="spellStart"/>
      <w:r>
        <w:rPr>
          <w:rFonts w:ascii="Times New Roman" w:hAnsi="Times New Roman"/>
          <w:sz w:val="24"/>
        </w:rPr>
        <w:t>doğrudan</w:t>
      </w:r>
      <w:proofErr w:type="spellEnd"/>
      <w:r>
        <w:rPr>
          <w:rFonts w:ascii="Times New Roman" w:hAnsi="Times New Roman"/>
          <w:sz w:val="24"/>
        </w:rPr>
        <w:t xml:space="preserve"> `</w:t>
      </w:r>
      <w:proofErr w:type="spellStart"/>
      <w:r>
        <w:rPr>
          <w:rFonts w:ascii="Times New Roman" w:hAnsi="Times New Roman"/>
          <w:sz w:val="24"/>
        </w:rPr>
        <w:t>Doviz</w:t>
      </w:r>
      <w:proofErr w:type="spellEnd"/>
      <w:r>
        <w:rPr>
          <w:rFonts w:ascii="Times New Roman" w:hAnsi="Times New Roman"/>
          <w:sz w:val="24"/>
        </w:rPr>
        <w:t xml:space="preserve">` </w:t>
      </w:r>
      <w:proofErr w:type="spellStart"/>
      <w:r>
        <w:rPr>
          <w:rFonts w:ascii="Times New Roman" w:hAnsi="Times New Roman"/>
          <w:sz w:val="24"/>
        </w:rPr>
        <w:t>sınıfından</w:t>
      </w:r>
      <w:proofErr w:type="spellEnd"/>
      <w:r>
        <w:rPr>
          <w:rFonts w:ascii="Times New Roman" w:hAnsi="Times New Roman"/>
          <w:sz w:val="24"/>
        </w:rPr>
        <w:t xml:space="preserve"> </w:t>
      </w:r>
      <w:proofErr w:type="spellStart"/>
      <w:r>
        <w:rPr>
          <w:rFonts w:ascii="Times New Roman" w:hAnsi="Times New Roman"/>
          <w:sz w:val="24"/>
        </w:rPr>
        <w:t>türetmiştim</w:t>
      </w:r>
      <w:proofErr w:type="spellEnd"/>
      <w:r>
        <w:rPr>
          <w:rFonts w:ascii="Times New Roman" w:hAnsi="Times New Roman"/>
          <w:sz w:val="24"/>
        </w:rPr>
        <w:t>.</w:t>
      </w:r>
    </w:p>
    <w:p w14:paraId="289B8C9D" w14:textId="08C09191" w:rsidR="009251FF" w:rsidRDefault="00000000" w:rsidP="006F598E">
      <w:pPr>
        <w:spacing w:before="240" w:after="240"/>
        <w:jc w:val="both"/>
      </w:pPr>
      <w:proofErr w:type="spellStart"/>
      <w:r>
        <w:rPr>
          <w:rFonts w:ascii="Times New Roman" w:hAnsi="Times New Roman"/>
          <w:sz w:val="24"/>
        </w:rPr>
        <w:t>Ancak</w:t>
      </w:r>
      <w:proofErr w:type="spellEnd"/>
      <w:r>
        <w:rPr>
          <w:rFonts w:ascii="Times New Roman" w:hAnsi="Times New Roman"/>
          <w:sz w:val="24"/>
        </w:rPr>
        <w:t xml:space="preserve"> </w:t>
      </w:r>
      <w:proofErr w:type="spellStart"/>
      <w:r>
        <w:rPr>
          <w:rFonts w:ascii="Times New Roman" w:hAnsi="Times New Roman"/>
          <w:sz w:val="24"/>
        </w:rPr>
        <w:t>testler</w:t>
      </w:r>
      <w:proofErr w:type="spellEnd"/>
      <w:r>
        <w:rPr>
          <w:rFonts w:ascii="Times New Roman" w:hAnsi="Times New Roman"/>
          <w:sz w:val="24"/>
        </w:rPr>
        <w:t xml:space="preserve"> </w:t>
      </w:r>
      <w:proofErr w:type="spellStart"/>
      <w:r>
        <w:rPr>
          <w:rFonts w:ascii="Times New Roman" w:hAnsi="Times New Roman"/>
          <w:sz w:val="24"/>
        </w:rPr>
        <w:t>esnasında</w:t>
      </w:r>
      <w:proofErr w:type="spellEnd"/>
      <w:r>
        <w:rPr>
          <w:rFonts w:ascii="Times New Roman" w:hAnsi="Times New Roman"/>
          <w:sz w:val="24"/>
        </w:rPr>
        <w:t>, `</w:t>
      </w:r>
      <w:proofErr w:type="spellStart"/>
      <w:r>
        <w:rPr>
          <w:rFonts w:ascii="Times New Roman" w:hAnsi="Times New Roman"/>
          <w:sz w:val="24"/>
        </w:rPr>
        <w:t>Doviz</w:t>
      </w:r>
      <w:proofErr w:type="spellEnd"/>
      <w:r>
        <w:rPr>
          <w:rFonts w:ascii="Times New Roman" w:hAnsi="Times New Roman"/>
          <w:sz w:val="24"/>
        </w:rPr>
        <w:t xml:space="preserve">` </w:t>
      </w:r>
      <w:proofErr w:type="spellStart"/>
      <w:r>
        <w:rPr>
          <w:rFonts w:ascii="Times New Roman" w:hAnsi="Times New Roman"/>
          <w:sz w:val="24"/>
        </w:rPr>
        <w:t>sınıfının</w:t>
      </w:r>
      <w:proofErr w:type="spellEnd"/>
      <w:r>
        <w:rPr>
          <w:rFonts w:ascii="Times New Roman" w:hAnsi="Times New Roman"/>
          <w:sz w:val="24"/>
        </w:rPr>
        <w:t xml:space="preserve"> </w:t>
      </w:r>
      <w:proofErr w:type="spellStart"/>
      <w:r>
        <w:rPr>
          <w:rFonts w:ascii="Times New Roman" w:hAnsi="Times New Roman"/>
          <w:sz w:val="24"/>
        </w:rPr>
        <w:t>kendi</w:t>
      </w:r>
      <w:proofErr w:type="spellEnd"/>
      <w:r>
        <w:rPr>
          <w:rFonts w:ascii="Times New Roman" w:hAnsi="Times New Roman"/>
          <w:sz w:val="24"/>
        </w:rPr>
        <w:t xml:space="preserve"> </w:t>
      </w:r>
      <w:proofErr w:type="spellStart"/>
      <w:r>
        <w:rPr>
          <w:rFonts w:ascii="Times New Roman" w:hAnsi="Times New Roman"/>
          <w:sz w:val="24"/>
        </w:rPr>
        <w:t>başlatıcısı</w:t>
      </w:r>
      <w:proofErr w:type="spellEnd"/>
      <w:r>
        <w:rPr>
          <w:rFonts w:ascii="Times New Roman" w:hAnsi="Times New Roman"/>
          <w:sz w:val="24"/>
        </w:rPr>
        <w:t xml:space="preserve"> </w:t>
      </w:r>
      <w:proofErr w:type="spellStart"/>
      <w:r>
        <w:rPr>
          <w:rFonts w:ascii="Times New Roman" w:hAnsi="Times New Roman"/>
          <w:sz w:val="24"/>
        </w:rPr>
        <w:t>içerisinde</w:t>
      </w:r>
      <w:proofErr w:type="spellEnd"/>
      <w:r>
        <w:rPr>
          <w:rFonts w:ascii="Times New Roman" w:hAnsi="Times New Roman"/>
          <w:sz w:val="24"/>
        </w:rPr>
        <w:t xml:space="preserve"> </w:t>
      </w:r>
      <w:proofErr w:type="spellStart"/>
      <w:r>
        <w:rPr>
          <w:rFonts w:ascii="Times New Roman" w:hAnsi="Times New Roman"/>
          <w:sz w:val="24"/>
        </w:rPr>
        <w:t>sembolü</w:t>
      </w:r>
      <w:proofErr w:type="spellEnd"/>
      <w:r>
        <w:rPr>
          <w:rFonts w:ascii="Times New Roman" w:hAnsi="Times New Roman"/>
          <w:sz w:val="24"/>
        </w:rPr>
        <w:t xml:space="preserve"> </w:t>
      </w:r>
      <w:proofErr w:type="spellStart"/>
      <w:r>
        <w:rPr>
          <w:rFonts w:ascii="Times New Roman" w:hAnsi="Times New Roman"/>
          <w:sz w:val="24"/>
        </w:rPr>
        <w:t>otomatik</w:t>
      </w:r>
      <w:proofErr w:type="spellEnd"/>
      <w:r>
        <w:rPr>
          <w:rFonts w:ascii="Times New Roman" w:hAnsi="Times New Roman"/>
          <w:sz w:val="24"/>
        </w:rPr>
        <w:t xml:space="preserve"> </w:t>
      </w:r>
      <w:proofErr w:type="spellStart"/>
      <w:r>
        <w:rPr>
          <w:rFonts w:ascii="Times New Roman" w:hAnsi="Times New Roman"/>
          <w:sz w:val="24"/>
        </w:rPr>
        <w:t>olarak</w:t>
      </w:r>
      <w:proofErr w:type="spellEnd"/>
      <w:r>
        <w:rPr>
          <w:rFonts w:ascii="Times New Roman" w:hAnsi="Times New Roman"/>
          <w:sz w:val="24"/>
        </w:rPr>
        <w:t xml:space="preserve"> </w:t>
      </w:r>
      <w:proofErr w:type="spellStart"/>
      <w:r>
        <w:rPr>
          <w:rFonts w:ascii="Times New Roman" w:hAnsi="Times New Roman"/>
          <w:sz w:val="24"/>
        </w:rPr>
        <w:t>büyük</w:t>
      </w:r>
      <w:proofErr w:type="spellEnd"/>
      <w:r>
        <w:rPr>
          <w:rFonts w:ascii="Times New Roman" w:hAnsi="Times New Roman"/>
          <w:sz w:val="24"/>
        </w:rPr>
        <w:t xml:space="preserve"> </w:t>
      </w:r>
      <w:proofErr w:type="spellStart"/>
      <w:r>
        <w:rPr>
          <w:rFonts w:ascii="Times New Roman" w:hAnsi="Times New Roman"/>
          <w:sz w:val="24"/>
        </w:rPr>
        <w:t>harfe</w:t>
      </w:r>
      <w:proofErr w:type="spellEnd"/>
      <w:r>
        <w:rPr>
          <w:rFonts w:ascii="Times New Roman" w:hAnsi="Times New Roman"/>
          <w:sz w:val="24"/>
        </w:rPr>
        <w:t xml:space="preserve"> </w:t>
      </w:r>
      <w:proofErr w:type="spellStart"/>
      <w:r>
        <w:rPr>
          <w:rFonts w:ascii="Times New Roman" w:hAnsi="Times New Roman"/>
          <w:sz w:val="24"/>
        </w:rPr>
        <w:t>çevirdiği</w:t>
      </w:r>
      <w:proofErr w:type="spellEnd"/>
      <w:r>
        <w:rPr>
          <w:rFonts w:ascii="Times New Roman" w:hAnsi="Times New Roman"/>
          <w:sz w:val="24"/>
        </w:rPr>
        <w:t xml:space="preserve"> (`</w:t>
      </w:r>
      <w:proofErr w:type="spellStart"/>
      <w:r>
        <w:rPr>
          <w:rFonts w:ascii="Times New Roman" w:hAnsi="Times New Roman"/>
          <w:sz w:val="24"/>
        </w:rPr>
        <w:t>sembol.upper</w:t>
      </w:r>
      <w:proofErr w:type="spellEnd"/>
      <w:r>
        <w:rPr>
          <w:rFonts w:ascii="Times New Roman" w:hAnsi="Times New Roman"/>
          <w:sz w:val="24"/>
        </w:rPr>
        <w:t xml:space="preserve">()`) </w:t>
      </w:r>
      <w:proofErr w:type="spellStart"/>
      <w:r>
        <w:rPr>
          <w:rFonts w:ascii="Times New Roman" w:hAnsi="Times New Roman"/>
          <w:sz w:val="24"/>
        </w:rPr>
        <w:t>tespit</w:t>
      </w:r>
      <w:proofErr w:type="spellEnd"/>
      <w:r>
        <w:rPr>
          <w:rFonts w:ascii="Times New Roman" w:hAnsi="Times New Roman"/>
          <w:sz w:val="24"/>
        </w:rPr>
        <w:t xml:space="preserve"> </w:t>
      </w:r>
      <w:proofErr w:type="spellStart"/>
      <w:r>
        <w:rPr>
          <w:rFonts w:ascii="Times New Roman" w:hAnsi="Times New Roman"/>
          <w:sz w:val="24"/>
        </w:rPr>
        <w:t>edilmiştir</w:t>
      </w:r>
      <w:proofErr w:type="spellEnd"/>
      <w:r>
        <w:rPr>
          <w:rFonts w:ascii="Times New Roman" w:hAnsi="Times New Roman"/>
          <w:sz w:val="24"/>
        </w:rPr>
        <w:t xml:space="preserve">. Bu durum normal </w:t>
      </w:r>
      <w:proofErr w:type="spellStart"/>
      <w:r>
        <w:rPr>
          <w:rFonts w:ascii="Times New Roman" w:hAnsi="Times New Roman"/>
          <w:sz w:val="24"/>
        </w:rPr>
        <w:t>döviz</w:t>
      </w:r>
      <w:proofErr w:type="spellEnd"/>
      <w:r>
        <w:rPr>
          <w:rFonts w:ascii="Times New Roman" w:hAnsi="Times New Roman"/>
          <w:sz w:val="24"/>
        </w:rPr>
        <w:t xml:space="preserve"> </w:t>
      </w:r>
      <w:proofErr w:type="spellStart"/>
      <w:r>
        <w:rPr>
          <w:rFonts w:ascii="Times New Roman" w:hAnsi="Times New Roman"/>
          <w:sz w:val="24"/>
        </w:rPr>
        <w:t>çiftlerinde</w:t>
      </w:r>
      <w:proofErr w:type="spellEnd"/>
      <w:r>
        <w:rPr>
          <w:rFonts w:ascii="Times New Roman" w:hAnsi="Times New Roman"/>
          <w:sz w:val="24"/>
        </w:rPr>
        <w:t xml:space="preserve"> (USDTRY vb.) </w:t>
      </w:r>
      <w:proofErr w:type="spellStart"/>
      <w:r>
        <w:rPr>
          <w:rFonts w:ascii="Times New Roman" w:hAnsi="Times New Roman"/>
          <w:sz w:val="24"/>
        </w:rPr>
        <w:t>sorunsuz</w:t>
      </w:r>
      <w:proofErr w:type="spellEnd"/>
      <w:r>
        <w:rPr>
          <w:rFonts w:ascii="Times New Roman" w:hAnsi="Times New Roman"/>
          <w:sz w:val="24"/>
        </w:rPr>
        <w:t xml:space="preserve"> </w:t>
      </w:r>
      <w:proofErr w:type="spellStart"/>
      <w:r>
        <w:rPr>
          <w:rFonts w:ascii="Times New Roman" w:hAnsi="Times New Roman"/>
          <w:sz w:val="24"/>
        </w:rPr>
        <w:t>çalışırken</w:t>
      </w:r>
      <w:proofErr w:type="spellEnd"/>
      <w:r>
        <w:rPr>
          <w:rFonts w:ascii="Times New Roman" w:hAnsi="Times New Roman"/>
          <w:sz w:val="24"/>
        </w:rPr>
        <w:t xml:space="preserve">, </w:t>
      </w:r>
      <w:proofErr w:type="spellStart"/>
      <w:r>
        <w:rPr>
          <w:rFonts w:ascii="Times New Roman" w:hAnsi="Times New Roman"/>
          <w:sz w:val="24"/>
        </w:rPr>
        <w:t>emtia</w:t>
      </w:r>
      <w:proofErr w:type="spellEnd"/>
      <w:r>
        <w:rPr>
          <w:rFonts w:ascii="Times New Roman" w:hAnsi="Times New Roman"/>
          <w:sz w:val="24"/>
        </w:rPr>
        <w:t xml:space="preserve"> </w:t>
      </w:r>
      <w:proofErr w:type="spellStart"/>
      <w:r>
        <w:rPr>
          <w:rFonts w:ascii="Times New Roman" w:hAnsi="Times New Roman"/>
          <w:sz w:val="24"/>
        </w:rPr>
        <w:t>sembolü</w:t>
      </w:r>
      <w:proofErr w:type="spellEnd"/>
      <w:r>
        <w:rPr>
          <w:rFonts w:ascii="Times New Roman" w:hAnsi="Times New Roman"/>
          <w:sz w:val="24"/>
        </w:rPr>
        <w:t xml:space="preserve"> </w:t>
      </w:r>
      <w:proofErr w:type="spellStart"/>
      <w:r>
        <w:rPr>
          <w:rFonts w:ascii="Times New Roman" w:hAnsi="Times New Roman"/>
          <w:sz w:val="24"/>
        </w:rPr>
        <w:t>olan</w:t>
      </w:r>
      <w:proofErr w:type="spellEnd"/>
      <w:r>
        <w:rPr>
          <w:rFonts w:ascii="Times New Roman" w:hAnsi="Times New Roman"/>
          <w:sz w:val="24"/>
        </w:rPr>
        <w:t xml:space="preserve"> 'gram-</w:t>
      </w:r>
      <w:proofErr w:type="spellStart"/>
      <w:r>
        <w:rPr>
          <w:rFonts w:ascii="Times New Roman" w:hAnsi="Times New Roman"/>
          <w:sz w:val="24"/>
        </w:rPr>
        <w:t>altin</w:t>
      </w:r>
      <w:proofErr w:type="spellEnd"/>
      <w:r>
        <w:rPr>
          <w:rFonts w:ascii="Times New Roman" w:hAnsi="Times New Roman"/>
          <w:sz w:val="24"/>
        </w:rPr>
        <w:t xml:space="preserve">' </w:t>
      </w:r>
      <w:proofErr w:type="spellStart"/>
      <w:r>
        <w:rPr>
          <w:rFonts w:ascii="Times New Roman" w:hAnsi="Times New Roman"/>
          <w:sz w:val="24"/>
        </w:rPr>
        <w:t>ifadesini</w:t>
      </w:r>
      <w:proofErr w:type="spellEnd"/>
      <w:r>
        <w:rPr>
          <w:rFonts w:ascii="Times New Roman" w:hAnsi="Times New Roman"/>
          <w:sz w:val="24"/>
        </w:rPr>
        <w:t xml:space="preserve"> 'GRAM-ALTIN' </w:t>
      </w:r>
      <w:proofErr w:type="spellStart"/>
      <w:r>
        <w:rPr>
          <w:rFonts w:ascii="Times New Roman" w:hAnsi="Times New Roman"/>
          <w:sz w:val="24"/>
        </w:rPr>
        <w:t>şekline</w:t>
      </w:r>
      <w:proofErr w:type="spellEnd"/>
      <w:r>
        <w:rPr>
          <w:rFonts w:ascii="Times New Roman" w:hAnsi="Times New Roman"/>
          <w:sz w:val="24"/>
        </w:rPr>
        <w:t xml:space="preserve"> </w:t>
      </w:r>
      <w:proofErr w:type="spellStart"/>
      <w:r>
        <w:rPr>
          <w:rFonts w:ascii="Times New Roman" w:hAnsi="Times New Roman"/>
          <w:sz w:val="24"/>
        </w:rPr>
        <w:t>dönüştürmekteydi</w:t>
      </w:r>
      <w:proofErr w:type="spellEnd"/>
      <w:r>
        <w:rPr>
          <w:rFonts w:ascii="Times New Roman" w:hAnsi="Times New Roman"/>
          <w:sz w:val="24"/>
        </w:rPr>
        <w:t xml:space="preserve">. </w:t>
      </w:r>
      <w:proofErr w:type="spellStart"/>
      <w:r>
        <w:rPr>
          <w:rFonts w:ascii="Times New Roman" w:hAnsi="Times New Roman"/>
          <w:sz w:val="24"/>
        </w:rPr>
        <w:t>Borsapy</w:t>
      </w:r>
      <w:proofErr w:type="spellEnd"/>
      <w:r>
        <w:rPr>
          <w:rFonts w:ascii="Times New Roman" w:hAnsi="Times New Roman"/>
          <w:sz w:val="24"/>
        </w:rPr>
        <w:t xml:space="preserve"> </w:t>
      </w:r>
      <w:proofErr w:type="spellStart"/>
      <w:r>
        <w:rPr>
          <w:rFonts w:ascii="Times New Roman" w:hAnsi="Times New Roman"/>
          <w:sz w:val="24"/>
        </w:rPr>
        <w:t>kütüphanesi</w:t>
      </w:r>
      <w:proofErr w:type="spellEnd"/>
      <w:r>
        <w:rPr>
          <w:rFonts w:ascii="Times New Roman" w:hAnsi="Times New Roman"/>
          <w:sz w:val="24"/>
        </w:rPr>
        <w:t xml:space="preserve"> </w:t>
      </w:r>
      <w:proofErr w:type="spellStart"/>
      <w:r>
        <w:rPr>
          <w:rFonts w:ascii="Times New Roman" w:hAnsi="Times New Roman"/>
          <w:sz w:val="24"/>
        </w:rPr>
        <w:t>ise</w:t>
      </w:r>
      <w:proofErr w:type="spellEnd"/>
      <w:r>
        <w:rPr>
          <w:rFonts w:ascii="Times New Roman" w:hAnsi="Times New Roman"/>
          <w:sz w:val="24"/>
        </w:rPr>
        <w:t xml:space="preserve"> </w:t>
      </w:r>
      <w:proofErr w:type="spellStart"/>
      <w:r>
        <w:rPr>
          <w:rFonts w:ascii="Times New Roman" w:hAnsi="Times New Roman"/>
          <w:sz w:val="24"/>
        </w:rPr>
        <w:t>arka</w:t>
      </w:r>
      <w:proofErr w:type="spellEnd"/>
      <w:r>
        <w:rPr>
          <w:rFonts w:ascii="Times New Roman" w:hAnsi="Times New Roman"/>
          <w:sz w:val="24"/>
        </w:rPr>
        <w:t xml:space="preserve"> </w:t>
      </w:r>
      <w:proofErr w:type="spellStart"/>
      <w:r>
        <w:rPr>
          <w:rFonts w:ascii="Times New Roman" w:hAnsi="Times New Roman"/>
          <w:sz w:val="24"/>
        </w:rPr>
        <w:t>plandaki</w:t>
      </w:r>
      <w:proofErr w:type="spellEnd"/>
      <w:r>
        <w:rPr>
          <w:rFonts w:ascii="Times New Roman" w:hAnsi="Times New Roman"/>
          <w:sz w:val="24"/>
        </w:rPr>
        <w:t xml:space="preserve"> web </w:t>
      </w:r>
      <w:proofErr w:type="spellStart"/>
      <w:r>
        <w:rPr>
          <w:rFonts w:ascii="Times New Roman" w:hAnsi="Times New Roman"/>
          <w:sz w:val="24"/>
        </w:rPr>
        <w:t>adreslerine</w:t>
      </w:r>
      <w:proofErr w:type="spellEnd"/>
      <w:r>
        <w:rPr>
          <w:rFonts w:ascii="Times New Roman" w:hAnsi="Times New Roman"/>
          <w:sz w:val="24"/>
        </w:rPr>
        <w:t xml:space="preserve"> </w:t>
      </w:r>
      <w:proofErr w:type="spellStart"/>
      <w:r>
        <w:rPr>
          <w:rFonts w:ascii="Times New Roman" w:hAnsi="Times New Roman"/>
          <w:sz w:val="24"/>
        </w:rPr>
        <w:t>sorgu</w:t>
      </w:r>
      <w:proofErr w:type="spellEnd"/>
      <w:r>
        <w:rPr>
          <w:rFonts w:ascii="Times New Roman" w:hAnsi="Times New Roman"/>
          <w:sz w:val="24"/>
        </w:rPr>
        <w:t xml:space="preserve"> </w:t>
      </w:r>
      <w:proofErr w:type="spellStart"/>
      <w:r>
        <w:rPr>
          <w:rFonts w:ascii="Times New Roman" w:hAnsi="Times New Roman"/>
          <w:sz w:val="24"/>
        </w:rPr>
        <w:t>atarken</w:t>
      </w:r>
      <w:proofErr w:type="spellEnd"/>
      <w:r>
        <w:rPr>
          <w:rFonts w:ascii="Times New Roman" w:hAnsi="Times New Roman"/>
          <w:sz w:val="24"/>
        </w:rPr>
        <w:t xml:space="preserve"> </w:t>
      </w:r>
      <w:proofErr w:type="spellStart"/>
      <w:r>
        <w:rPr>
          <w:rFonts w:ascii="Times New Roman" w:hAnsi="Times New Roman"/>
          <w:sz w:val="24"/>
        </w:rPr>
        <w:t>küçük</w:t>
      </w:r>
      <w:proofErr w:type="spellEnd"/>
      <w:r>
        <w:rPr>
          <w:rFonts w:ascii="Times New Roman" w:hAnsi="Times New Roman"/>
          <w:sz w:val="24"/>
        </w:rPr>
        <w:t xml:space="preserve"> </w:t>
      </w:r>
      <w:proofErr w:type="spellStart"/>
      <w:r>
        <w:rPr>
          <w:rFonts w:ascii="Times New Roman" w:hAnsi="Times New Roman"/>
          <w:sz w:val="24"/>
        </w:rPr>
        <w:t>harfli</w:t>
      </w:r>
      <w:proofErr w:type="spellEnd"/>
      <w:r>
        <w:rPr>
          <w:rFonts w:ascii="Times New Roman" w:hAnsi="Times New Roman"/>
          <w:sz w:val="24"/>
        </w:rPr>
        <w:t xml:space="preserve"> 'gram-</w:t>
      </w:r>
      <w:proofErr w:type="spellStart"/>
      <w:r>
        <w:rPr>
          <w:rFonts w:ascii="Times New Roman" w:hAnsi="Times New Roman"/>
          <w:sz w:val="24"/>
        </w:rPr>
        <w:t>altin</w:t>
      </w:r>
      <w:proofErr w:type="spellEnd"/>
      <w:r>
        <w:rPr>
          <w:rFonts w:ascii="Times New Roman" w:hAnsi="Times New Roman"/>
          <w:sz w:val="24"/>
        </w:rPr>
        <w:t xml:space="preserve">' </w:t>
      </w:r>
      <w:proofErr w:type="spellStart"/>
      <w:r>
        <w:rPr>
          <w:rFonts w:ascii="Times New Roman" w:hAnsi="Times New Roman"/>
          <w:sz w:val="24"/>
        </w:rPr>
        <w:t>dizilimini</w:t>
      </w:r>
      <w:proofErr w:type="spellEnd"/>
      <w:r>
        <w:rPr>
          <w:rFonts w:ascii="Times New Roman" w:hAnsi="Times New Roman"/>
          <w:sz w:val="24"/>
        </w:rPr>
        <w:t xml:space="preserve"> </w:t>
      </w:r>
      <w:proofErr w:type="spellStart"/>
      <w:r>
        <w:rPr>
          <w:rFonts w:ascii="Times New Roman" w:hAnsi="Times New Roman"/>
          <w:sz w:val="24"/>
        </w:rPr>
        <w:t>beklediği</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kritik</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şekilde</w:t>
      </w:r>
      <w:proofErr w:type="spellEnd"/>
      <w:r>
        <w:rPr>
          <w:rFonts w:ascii="Times New Roman" w:hAnsi="Times New Roman"/>
          <w:sz w:val="24"/>
        </w:rPr>
        <w:t xml:space="preserve"> </w:t>
      </w:r>
      <w:proofErr w:type="spellStart"/>
      <w:r>
        <w:rPr>
          <w:rFonts w:ascii="Times New Roman" w:hAnsi="Times New Roman"/>
          <w:sz w:val="24"/>
        </w:rPr>
        <w:t>çökmekteydi</w:t>
      </w:r>
      <w:proofErr w:type="spellEnd"/>
      <w:r>
        <w:rPr>
          <w:rFonts w:ascii="Times New Roman" w:hAnsi="Times New Roman"/>
          <w:sz w:val="24"/>
        </w:rPr>
        <w:t xml:space="preserve">. Bu </w:t>
      </w:r>
      <w:proofErr w:type="spellStart"/>
      <w:r>
        <w:rPr>
          <w:rFonts w:ascii="Times New Roman" w:hAnsi="Times New Roman"/>
          <w:sz w:val="24"/>
        </w:rPr>
        <w:t>yapısal</w:t>
      </w:r>
      <w:proofErr w:type="spellEnd"/>
      <w:r>
        <w:rPr>
          <w:rFonts w:ascii="Times New Roman" w:hAnsi="Times New Roman"/>
          <w:sz w:val="24"/>
        </w:rPr>
        <w:t xml:space="preserve"> </w:t>
      </w:r>
      <w:proofErr w:type="spellStart"/>
      <w:r>
        <w:rPr>
          <w:rFonts w:ascii="Times New Roman" w:hAnsi="Times New Roman"/>
          <w:sz w:val="24"/>
        </w:rPr>
        <w:t>hatayı</w:t>
      </w:r>
      <w:proofErr w:type="spellEnd"/>
      <w:r>
        <w:rPr>
          <w:rFonts w:ascii="Times New Roman" w:hAnsi="Times New Roman"/>
          <w:sz w:val="24"/>
        </w:rPr>
        <w:t xml:space="preserve"> </w:t>
      </w:r>
      <w:proofErr w:type="spellStart"/>
      <w:r>
        <w:rPr>
          <w:rFonts w:ascii="Times New Roman" w:hAnsi="Times New Roman"/>
          <w:sz w:val="24"/>
        </w:rPr>
        <w:t>çözmek</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xml:space="preserve"> `Emtia` </w:t>
      </w:r>
      <w:proofErr w:type="spellStart"/>
      <w:r>
        <w:rPr>
          <w:rFonts w:ascii="Times New Roman" w:hAnsi="Times New Roman"/>
          <w:sz w:val="24"/>
        </w:rPr>
        <w:t>sınıfının</w:t>
      </w:r>
      <w:proofErr w:type="spellEnd"/>
      <w:r>
        <w:rPr>
          <w:rFonts w:ascii="Times New Roman" w:hAnsi="Times New Roman"/>
          <w:sz w:val="24"/>
        </w:rPr>
        <w:t xml:space="preserve"> </w:t>
      </w:r>
      <w:proofErr w:type="spellStart"/>
      <w:r>
        <w:rPr>
          <w:rFonts w:ascii="Times New Roman" w:hAnsi="Times New Roman"/>
          <w:sz w:val="24"/>
        </w:rPr>
        <w:t>mimarisini</w:t>
      </w:r>
      <w:proofErr w:type="spellEnd"/>
      <w:r>
        <w:rPr>
          <w:rFonts w:ascii="Times New Roman" w:hAnsi="Times New Roman"/>
          <w:sz w:val="24"/>
        </w:rPr>
        <w:t xml:space="preserve"> </w:t>
      </w:r>
      <w:proofErr w:type="spellStart"/>
      <w:r>
        <w:rPr>
          <w:rFonts w:ascii="Times New Roman" w:hAnsi="Times New Roman"/>
          <w:sz w:val="24"/>
        </w:rPr>
        <w:t>değiştirerek</w:t>
      </w:r>
      <w:proofErr w:type="spellEnd"/>
      <w:r>
        <w:rPr>
          <w:rFonts w:ascii="Times New Roman" w:hAnsi="Times New Roman"/>
          <w:sz w:val="24"/>
        </w:rPr>
        <w:t xml:space="preserve"> `</w:t>
      </w:r>
      <w:proofErr w:type="spellStart"/>
      <w:r>
        <w:rPr>
          <w:rFonts w:ascii="Times New Roman" w:hAnsi="Times New Roman"/>
          <w:sz w:val="24"/>
        </w:rPr>
        <w:t>Doviz</w:t>
      </w:r>
      <w:proofErr w:type="spellEnd"/>
      <w:r>
        <w:rPr>
          <w:rFonts w:ascii="Times New Roman" w:hAnsi="Times New Roman"/>
          <w:sz w:val="24"/>
        </w:rPr>
        <w:t xml:space="preserve">` </w:t>
      </w:r>
      <w:proofErr w:type="spellStart"/>
      <w:r>
        <w:rPr>
          <w:rFonts w:ascii="Times New Roman" w:hAnsi="Times New Roman"/>
          <w:sz w:val="24"/>
        </w:rPr>
        <w:t>sınıfı</w:t>
      </w:r>
      <w:proofErr w:type="spellEnd"/>
      <w:r>
        <w:rPr>
          <w:rFonts w:ascii="Times New Roman" w:hAnsi="Times New Roman"/>
          <w:sz w:val="24"/>
        </w:rPr>
        <w:t xml:space="preserve"> </w:t>
      </w:r>
      <w:proofErr w:type="spellStart"/>
      <w:r>
        <w:rPr>
          <w:rFonts w:ascii="Times New Roman" w:hAnsi="Times New Roman"/>
          <w:sz w:val="24"/>
        </w:rPr>
        <w:t>yerine</w:t>
      </w:r>
      <w:proofErr w:type="spellEnd"/>
      <w:r>
        <w:rPr>
          <w:rFonts w:ascii="Times New Roman" w:hAnsi="Times New Roman"/>
          <w:sz w:val="24"/>
        </w:rPr>
        <w:t xml:space="preserve"> </w:t>
      </w:r>
      <w:proofErr w:type="spellStart"/>
      <w:r>
        <w:rPr>
          <w:rFonts w:ascii="Times New Roman" w:hAnsi="Times New Roman"/>
          <w:sz w:val="24"/>
        </w:rPr>
        <w:t>doğrudan</w:t>
      </w:r>
      <w:proofErr w:type="spellEnd"/>
      <w:r>
        <w:rPr>
          <w:rFonts w:ascii="Times New Roman" w:hAnsi="Times New Roman"/>
          <w:sz w:val="24"/>
        </w:rPr>
        <w:t xml:space="preserve"> ana </w:t>
      </w:r>
      <w:proofErr w:type="spellStart"/>
      <w:r>
        <w:rPr>
          <w:rFonts w:ascii="Times New Roman" w:hAnsi="Times New Roman"/>
          <w:sz w:val="24"/>
        </w:rPr>
        <w:t>soyut</w:t>
      </w:r>
      <w:proofErr w:type="spellEnd"/>
      <w:r>
        <w:rPr>
          <w:rFonts w:ascii="Times New Roman" w:hAnsi="Times New Roman"/>
          <w:sz w:val="24"/>
        </w:rPr>
        <w:t xml:space="preserve"> </w:t>
      </w:r>
      <w:proofErr w:type="spellStart"/>
      <w:r>
        <w:rPr>
          <w:rFonts w:ascii="Times New Roman" w:hAnsi="Times New Roman"/>
          <w:sz w:val="24"/>
        </w:rPr>
        <w:t>sınıf</w:t>
      </w:r>
      <w:proofErr w:type="spellEnd"/>
      <w:r>
        <w:rPr>
          <w:rFonts w:ascii="Times New Roman" w:hAnsi="Times New Roman"/>
          <w:sz w:val="24"/>
        </w:rPr>
        <w:t xml:space="preserve"> </w:t>
      </w:r>
      <w:proofErr w:type="spellStart"/>
      <w:r>
        <w:rPr>
          <w:rFonts w:ascii="Times New Roman" w:hAnsi="Times New Roman"/>
          <w:sz w:val="24"/>
        </w:rPr>
        <w:t>olan</w:t>
      </w:r>
      <w:proofErr w:type="spellEnd"/>
      <w:r>
        <w:rPr>
          <w:rFonts w:ascii="Times New Roman" w:hAnsi="Times New Roman"/>
          <w:sz w:val="24"/>
        </w:rPr>
        <w:t xml:space="preserve"> `</w:t>
      </w:r>
      <w:proofErr w:type="spellStart"/>
      <w:r>
        <w:rPr>
          <w:rFonts w:ascii="Times New Roman" w:hAnsi="Times New Roman"/>
          <w:sz w:val="24"/>
        </w:rPr>
        <w:t>FinansalEnstruman</w:t>
      </w:r>
      <w:proofErr w:type="spellEnd"/>
      <w:r>
        <w:rPr>
          <w:rFonts w:ascii="Times New Roman" w:hAnsi="Times New Roman"/>
          <w:sz w:val="24"/>
        </w:rPr>
        <w:t xml:space="preserve">` </w:t>
      </w:r>
      <w:proofErr w:type="spellStart"/>
      <w:r>
        <w:rPr>
          <w:rFonts w:ascii="Times New Roman" w:hAnsi="Times New Roman"/>
          <w:sz w:val="24"/>
        </w:rPr>
        <w:t>sınıfından</w:t>
      </w:r>
      <w:proofErr w:type="spellEnd"/>
      <w:r>
        <w:rPr>
          <w:rFonts w:ascii="Times New Roman" w:hAnsi="Times New Roman"/>
          <w:sz w:val="24"/>
        </w:rPr>
        <w:t xml:space="preserve"> </w:t>
      </w:r>
      <w:proofErr w:type="spellStart"/>
      <w:r>
        <w:rPr>
          <w:rFonts w:ascii="Times New Roman" w:hAnsi="Times New Roman"/>
          <w:sz w:val="24"/>
        </w:rPr>
        <w:t>türettim</w:t>
      </w:r>
      <w:proofErr w:type="spellEnd"/>
      <w:r>
        <w:rPr>
          <w:rFonts w:ascii="Times New Roman" w:hAnsi="Times New Roman"/>
          <w:sz w:val="24"/>
        </w:rPr>
        <w:t>:</w:t>
      </w:r>
    </w:p>
    <w:tbl>
      <w:tblPr>
        <w:tblW w:w="0" w:type="auto"/>
        <w:jc w:val="center"/>
        <w:tblLook w:val="04A0" w:firstRow="1" w:lastRow="0" w:firstColumn="1" w:lastColumn="0" w:noHBand="0" w:noVBand="1"/>
      </w:tblPr>
      <w:tblGrid>
        <w:gridCol w:w="8505"/>
      </w:tblGrid>
      <w:tr w:rsidR="009251FF" w14:paraId="06C99597" w14:textId="77777777">
        <w:trPr>
          <w:jc w:val="center"/>
        </w:trPr>
        <w:tc>
          <w:tcPr>
            <w:tcW w:w="8505" w:type="dxa"/>
            <w:shd w:val="clear" w:color="auto" w:fill="F5F5F5"/>
          </w:tcPr>
          <w:p w14:paraId="726E268B" w14:textId="77777777" w:rsidR="009251FF" w:rsidRDefault="00000000">
            <w:pPr>
              <w:spacing w:after="0" w:line="240" w:lineRule="auto"/>
              <w:ind w:left="113"/>
            </w:pPr>
            <w:r>
              <w:rPr>
                <w:rFonts w:ascii="Courier New" w:hAnsi="Courier New"/>
                <w:sz w:val="19"/>
              </w:rPr>
              <w:t xml:space="preserve">class </w:t>
            </w:r>
            <w:proofErr w:type="spellStart"/>
            <w:r>
              <w:rPr>
                <w:rFonts w:ascii="Courier New" w:hAnsi="Courier New"/>
                <w:sz w:val="19"/>
              </w:rPr>
              <w:t>Emtia</w:t>
            </w:r>
            <w:proofErr w:type="spellEnd"/>
            <w:r>
              <w:rPr>
                <w:rFonts w:ascii="Courier New" w:hAnsi="Courier New"/>
                <w:sz w:val="19"/>
              </w:rPr>
              <w:t>(</w:t>
            </w:r>
            <w:proofErr w:type="spellStart"/>
            <w:r>
              <w:rPr>
                <w:rFonts w:ascii="Courier New" w:hAnsi="Courier New"/>
                <w:sz w:val="19"/>
              </w:rPr>
              <w:t>FinansalEnstruman</w:t>
            </w:r>
            <w:proofErr w:type="spellEnd"/>
            <w:r>
              <w:rPr>
                <w:rFonts w:ascii="Courier New" w:hAnsi="Courier New"/>
                <w:sz w:val="19"/>
              </w:rPr>
              <w:t>):</w:t>
            </w:r>
            <w:r>
              <w:rPr>
                <w:rFonts w:ascii="Courier New" w:hAnsi="Courier New"/>
                <w:sz w:val="19"/>
              </w:rPr>
              <w:br/>
              <w:t xml:space="preserve">    def __</w:t>
            </w:r>
            <w:proofErr w:type="spellStart"/>
            <w:r>
              <w:rPr>
                <w:rFonts w:ascii="Courier New" w:hAnsi="Courier New"/>
                <w:sz w:val="19"/>
              </w:rPr>
              <w:t>init</w:t>
            </w:r>
            <w:proofErr w:type="spellEnd"/>
            <w:r>
              <w:rPr>
                <w:rFonts w:ascii="Courier New" w:hAnsi="Courier New"/>
                <w:sz w:val="19"/>
              </w:rPr>
              <w:t xml:space="preserve">__(self, </w:t>
            </w:r>
            <w:proofErr w:type="spellStart"/>
            <w:r>
              <w:rPr>
                <w:rFonts w:ascii="Courier New" w:hAnsi="Courier New"/>
                <w:sz w:val="19"/>
              </w:rPr>
              <w:t>sembol</w:t>
            </w:r>
            <w:proofErr w:type="spellEnd"/>
            <w:r>
              <w:rPr>
                <w:rFonts w:ascii="Courier New" w:hAnsi="Courier New"/>
                <w:sz w:val="19"/>
              </w:rPr>
              <w:t>):</w:t>
            </w:r>
            <w:r>
              <w:rPr>
                <w:rFonts w:ascii="Courier New" w:hAnsi="Courier New"/>
                <w:sz w:val="19"/>
              </w:rPr>
              <w:br/>
              <w:t xml:space="preserve">        # </w:t>
            </w:r>
            <w:proofErr w:type="spellStart"/>
            <w:r>
              <w:rPr>
                <w:rFonts w:ascii="Courier New" w:hAnsi="Courier New"/>
                <w:sz w:val="19"/>
              </w:rPr>
              <w:t>Doviz</w:t>
            </w:r>
            <w:proofErr w:type="spellEnd"/>
            <w:r>
              <w:rPr>
                <w:rFonts w:ascii="Courier New" w:hAnsi="Courier New"/>
                <w:sz w:val="19"/>
              </w:rPr>
              <w:t>.__</w:t>
            </w:r>
            <w:proofErr w:type="spellStart"/>
            <w:r>
              <w:rPr>
                <w:rFonts w:ascii="Courier New" w:hAnsi="Courier New"/>
                <w:sz w:val="19"/>
              </w:rPr>
              <w:t>init</w:t>
            </w:r>
            <w:proofErr w:type="spellEnd"/>
            <w:r>
              <w:rPr>
                <w:rFonts w:ascii="Courier New" w:hAnsi="Courier New"/>
                <w:sz w:val="19"/>
              </w:rPr>
              <w:t xml:space="preserve">__ </w:t>
            </w:r>
            <w:proofErr w:type="spellStart"/>
            <w:r>
              <w:rPr>
                <w:rFonts w:ascii="Courier New" w:hAnsi="Courier New"/>
                <w:sz w:val="19"/>
              </w:rPr>
              <w:t>icindeki</w:t>
            </w:r>
            <w:proofErr w:type="spellEnd"/>
            <w:r>
              <w:rPr>
                <w:rFonts w:ascii="Courier New" w:hAnsi="Courier New"/>
                <w:sz w:val="19"/>
              </w:rPr>
              <w:t xml:space="preserve"> </w:t>
            </w:r>
            <w:proofErr w:type="spellStart"/>
            <w:r>
              <w:rPr>
                <w:rFonts w:ascii="Courier New" w:hAnsi="Courier New"/>
                <w:sz w:val="19"/>
              </w:rPr>
              <w:t>sembol.upper</w:t>
            </w:r>
            <w:proofErr w:type="spellEnd"/>
            <w:r>
              <w:rPr>
                <w:rFonts w:ascii="Courier New" w:hAnsi="Courier New"/>
                <w:sz w:val="19"/>
              </w:rPr>
              <w:t xml:space="preserve">() </w:t>
            </w:r>
            <w:proofErr w:type="spellStart"/>
            <w:r>
              <w:rPr>
                <w:rFonts w:ascii="Courier New" w:hAnsi="Courier New"/>
                <w:sz w:val="19"/>
              </w:rPr>
              <w:t>hatasını</w:t>
            </w:r>
            <w:proofErr w:type="spellEnd"/>
            <w:r>
              <w:rPr>
                <w:rFonts w:ascii="Courier New" w:hAnsi="Courier New"/>
                <w:sz w:val="19"/>
              </w:rPr>
              <w:t xml:space="preserve"> </w:t>
            </w:r>
            <w:proofErr w:type="spellStart"/>
            <w:r>
              <w:rPr>
                <w:rFonts w:ascii="Courier New" w:hAnsi="Courier New"/>
                <w:sz w:val="19"/>
              </w:rPr>
              <w:t>engellemek</w:t>
            </w:r>
            <w:proofErr w:type="spellEnd"/>
            <w:r>
              <w:rPr>
                <w:rFonts w:ascii="Courier New" w:hAnsi="Courier New"/>
                <w:sz w:val="19"/>
              </w:rPr>
              <w:t xml:space="preserve"> </w:t>
            </w:r>
            <w:proofErr w:type="spellStart"/>
            <w:r>
              <w:rPr>
                <w:rFonts w:ascii="Courier New" w:hAnsi="Courier New"/>
                <w:sz w:val="19"/>
              </w:rPr>
              <w:t>için</w:t>
            </w:r>
            <w:proofErr w:type="spellEnd"/>
            <w:r>
              <w:rPr>
                <w:rFonts w:ascii="Courier New" w:hAnsi="Courier New"/>
                <w:sz w:val="19"/>
              </w:rPr>
              <w:br/>
              <w:t xml:space="preserve">        # </w:t>
            </w:r>
            <w:proofErr w:type="spellStart"/>
            <w:r>
              <w:rPr>
                <w:rFonts w:ascii="Courier New" w:hAnsi="Courier New"/>
                <w:sz w:val="19"/>
              </w:rPr>
              <w:t>dogrudan</w:t>
            </w:r>
            <w:proofErr w:type="spellEnd"/>
            <w:r>
              <w:rPr>
                <w:rFonts w:ascii="Courier New" w:hAnsi="Courier New"/>
                <w:sz w:val="19"/>
              </w:rPr>
              <w:t xml:space="preserve"> </w:t>
            </w:r>
            <w:proofErr w:type="spellStart"/>
            <w:r>
              <w:rPr>
                <w:rFonts w:ascii="Courier New" w:hAnsi="Courier New"/>
                <w:sz w:val="19"/>
              </w:rPr>
              <w:t>üst</w:t>
            </w:r>
            <w:proofErr w:type="spellEnd"/>
            <w:r>
              <w:rPr>
                <w:rFonts w:ascii="Courier New" w:hAnsi="Courier New"/>
                <w:sz w:val="19"/>
              </w:rPr>
              <w:t xml:space="preserve"> </w:t>
            </w:r>
            <w:proofErr w:type="spellStart"/>
            <w:r>
              <w:rPr>
                <w:rFonts w:ascii="Courier New" w:hAnsi="Courier New"/>
                <w:sz w:val="19"/>
              </w:rPr>
              <w:t>atayı</w:t>
            </w:r>
            <w:proofErr w:type="spellEnd"/>
            <w:r>
              <w:rPr>
                <w:rFonts w:ascii="Courier New" w:hAnsi="Courier New"/>
                <w:sz w:val="19"/>
              </w:rPr>
              <w:t xml:space="preserve"> </w:t>
            </w:r>
            <w:proofErr w:type="spellStart"/>
            <w:r>
              <w:rPr>
                <w:rFonts w:ascii="Courier New" w:hAnsi="Courier New"/>
                <w:sz w:val="19"/>
              </w:rPr>
              <w:t>cagiriyoruz</w:t>
            </w:r>
            <w:proofErr w:type="spellEnd"/>
            <w:r>
              <w:rPr>
                <w:rFonts w:ascii="Courier New" w:hAnsi="Courier New"/>
                <w:sz w:val="19"/>
              </w:rPr>
              <w:t xml:space="preserve"> </w:t>
            </w:r>
            <w:proofErr w:type="spellStart"/>
            <w:r>
              <w:rPr>
                <w:rFonts w:ascii="Courier New" w:hAnsi="Courier New"/>
                <w:sz w:val="19"/>
              </w:rPr>
              <w:t>ve</w:t>
            </w:r>
            <w:proofErr w:type="spellEnd"/>
            <w:r>
              <w:rPr>
                <w:rFonts w:ascii="Courier New" w:hAnsi="Courier New"/>
                <w:sz w:val="19"/>
              </w:rPr>
              <w:t xml:space="preserve"> </w:t>
            </w:r>
            <w:proofErr w:type="spellStart"/>
            <w:r>
              <w:rPr>
                <w:rFonts w:ascii="Courier New" w:hAnsi="Courier New"/>
                <w:sz w:val="19"/>
              </w:rPr>
              <w:t>sembolü</w:t>
            </w:r>
            <w:proofErr w:type="spellEnd"/>
            <w:r>
              <w:rPr>
                <w:rFonts w:ascii="Courier New" w:hAnsi="Courier New"/>
                <w:sz w:val="19"/>
              </w:rPr>
              <w:t xml:space="preserve"> </w:t>
            </w:r>
            <w:proofErr w:type="spellStart"/>
            <w:r>
              <w:rPr>
                <w:rFonts w:ascii="Courier New" w:hAnsi="Courier New"/>
                <w:sz w:val="19"/>
              </w:rPr>
              <w:t>oldugu</w:t>
            </w:r>
            <w:proofErr w:type="spellEnd"/>
            <w:r>
              <w:rPr>
                <w:rFonts w:ascii="Courier New" w:hAnsi="Courier New"/>
                <w:sz w:val="19"/>
              </w:rPr>
              <w:t xml:space="preserve"> </w:t>
            </w:r>
            <w:proofErr w:type="spellStart"/>
            <w:r>
              <w:rPr>
                <w:rFonts w:ascii="Courier New" w:hAnsi="Courier New"/>
                <w:sz w:val="19"/>
              </w:rPr>
              <w:t>gibi</w:t>
            </w:r>
            <w:proofErr w:type="spellEnd"/>
            <w:r>
              <w:rPr>
                <w:rFonts w:ascii="Courier New" w:hAnsi="Courier New"/>
                <w:sz w:val="19"/>
              </w:rPr>
              <w:t xml:space="preserve"> </w:t>
            </w:r>
            <w:proofErr w:type="spellStart"/>
            <w:r>
              <w:rPr>
                <w:rFonts w:ascii="Courier New" w:hAnsi="Courier New"/>
                <w:sz w:val="19"/>
              </w:rPr>
              <w:t>aktariyoruz</w:t>
            </w:r>
            <w:proofErr w:type="spellEnd"/>
            <w:r>
              <w:rPr>
                <w:rFonts w:ascii="Courier New" w:hAnsi="Courier New"/>
                <w:sz w:val="19"/>
              </w:rPr>
              <w:t>.</w:t>
            </w:r>
            <w:r>
              <w:rPr>
                <w:rFonts w:ascii="Courier New" w:hAnsi="Courier New"/>
                <w:sz w:val="19"/>
              </w:rPr>
              <w:br/>
              <w:t xml:space="preserve">        </w:t>
            </w:r>
            <w:proofErr w:type="spellStart"/>
            <w:r>
              <w:rPr>
                <w:rFonts w:ascii="Courier New" w:hAnsi="Courier New"/>
                <w:sz w:val="19"/>
              </w:rPr>
              <w:t>FinansalEnstruman</w:t>
            </w:r>
            <w:proofErr w:type="spellEnd"/>
            <w:r>
              <w:rPr>
                <w:rFonts w:ascii="Courier New" w:hAnsi="Courier New"/>
                <w:sz w:val="19"/>
              </w:rPr>
              <w:t>.__</w:t>
            </w:r>
            <w:proofErr w:type="spellStart"/>
            <w:r>
              <w:rPr>
                <w:rFonts w:ascii="Courier New" w:hAnsi="Courier New"/>
                <w:sz w:val="19"/>
              </w:rPr>
              <w:t>init</w:t>
            </w:r>
            <w:proofErr w:type="spellEnd"/>
            <w:r>
              <w:rPr>
                <w:rFonts w:ascii="Courier New" w:hAnsi="Courier New"/>
                <w:sz w:val="19"/>
              </w:rPr>
              <w:t xml:space="preserve">__(self, </w:t>
            </w:r>
            <w:proofErr w:type="spellStart"/>
            <w:r>
              <w:rPr>
                <w:rFonts w:ascii="Courier New" w:hAnsi="Courier New"/>
                <w:sz w:val="19"/>
              </w:rPr>
              <w:t>sembol</w:t>
            </w:r>
            <w:proofErr w:type="spellEnd"/>
            <w:r>
              <w:rPr>
                <w:rFonts w:ascii="Courier New" w:hAnsi="Courier New"/>
                <w:sz w:val="19"/>
              </w:rPr>
              <w:t>)</w:t>
            </w:r>
            <w:r>
              <w:rPr>
                <w:rFonts w:ascii="Courier New" w:hAnsi="Courier New"/>
                <w:sz w:val="19"/>
              </w:rPr>
              <w:br/>
              <w:t xml:space="preserve">        </w:t>
            </w:r>
            <w:proofErr w:type="spellStart"/>
            <w:r>
              <w:rPr>
                <w:rFonts w:ascii="Courier New" w:hAnsi="Courier New"/>
                <w:sz w:val="19"/>
              </w:rPr>
              <w:t>self.fx_data</w:t>
            </w:r>
            <w:proofErr w:type="spellEnd"/>
            <w:r>
              <w:rPr>
                <w:rFonts w:ascii="Courier New" w:hAnsi="Courier New"/>
                <w:sz w:val="19"/>
              </w:rPr>
              <w:t xml:space="preserve"> = </w:t>
            </w:r>
            <w:proofErr w:type="spellStart"/>
            <w:r>
              <w:rPr>
                <w:rFonts w:ascii="Courier New" w:hAnsi="Courier New"/>
                <w:sz w:val="19"/>
              </w:rPr>
              <w:t>bp.FX</w:t>
            </w:r>
            <w:proofErr w:type="spellEnd"/>
            <w:r>
              <w:rPr>
                <w:rFonts w:ascii="Courier New" w:hAnsi="Courier New"/>
                <w:sz w:val="19"/>
              </w:rPr>
              <w:t>(</w:t>
            </w:r>
            <w:proofErr w:type="spellStart"/>
            <w:r>
              <w:rPr>
                <w:rFonts w:ascii="Courier New" w:hAnsi="Courier New"/>
                <w:sz w:val="19"/>
              </w:rPr>
              <w:t>self.sembol</w:t>
            </w:r>
            <w:proofErr w:type="spellEnd"/>
            <w:r>
              <w:rPr>
                <w:rFonts w:ascii="Courier New" w:hAnsi="Courier New"/>
                <w:sz w:val="19"/>
              </w:rPr>
              <w:t>)</w:t>
            </w:r>
          </w:p>
        </w:tc>
      </w:tr>
    </w:tbl>
    <w:p w14:paraId="7E7C7554" w14:textId="77777777" w:rsidR="009251FF" w:rsidRDefault="009251FF"/>
    <w:p w14:paraId="07AE0F8E" w14:textId="77777777" w:rsidR="009251FF" w:rsidRDefault="00000000" w:rsidP="006F598E">
      <w:pPr>
        <w:spacing w:before="240" w:after="240"/>
        <w:jc w:val="both"/>
      </w:pPr>
      <w:r>
        <w:rPr>
          <w:rFonts w:ascii="Times New Roman" w:hAnsi="Times New Roman"/>
          <w:sz w:val="24"/>
        </w:rPr>
        <w:t xml:space="preserve">Bu </w:t>
      </w:r>
      <w:proofErr w:type="spellStart"/>
      <w:r>
        <w:rPr>
          <w:rFonts w:ascii="Times New Roman" w:hAnsi="Times New Roman"/>
          <w:sz w:val="24"/>
        </w:rPr>
        <w:t>özelleştirilmiş</w:t>
      </w:r>
      <w:proofErr w:type="spellEnd"/>
      <w:r>
        <w:rPr>
          <w:rFonts w:ascii="Times New Roman" w:hAnsi="Times New Roman"/>
          <w:sz w:val="24"/>
        </w:rPr>
        <w:t xml:space="preserve"> </w:t>
      </w:r>
      <w:proofErr w:type="spellStart"/>
      <w:r>
        <w:rPr>
          <w:rFonts w:ascii="Times New Roman" w:hAnsi="Times New Roman"/>
          <w:sz w:val="24"/>
        </w:rPr>
        <w:t>mimari</w:t>
      </w:r>
      <w:proofErr w:type="spellEnd"/>
      <w:r>
        <w:rPr>
          <w:rFonts w:ascii="Times New Roman" w:hAnsi="Times New Roman"/>
          <w:sz w:val="24"/>
        </w:rPr>
        <w:t xml:space="preserve"> </w:t>
      </w:r>
      <w:proofErr w:type="spellStart"/>
      <w:r>
        <w:rPr>
          <w:rFonts w:ascii="Times New Roman" w:hAnsi="Times New Roman"/>
          <w:sz w:val="24"/>
        </w:rPr>
        <w:t>sayesinde</w:t>
      </w:r>
      <w:proofErr w:type="spellEnd"/>
      <w:r>
        <w:rPr>
          <w:rFonts w:ascii="Times New Roman" w:hAnsi="Times New Roman"/>
          <w:sz w:val="24"/>
        </w:rPr>
        <w:t>, `</w:t>
      </w:r>
      <w:proofErr w:type="spellStart"/>
      <w:r>
        <w:rPr>
          <w:rFonts w:ascii="Times New Roman" w:hAnsi="Times New Roman"/>
          <w:sz w:val="24"/>
        </w:rPr>
        <w:t>Doviz</w:t>
      </w:r>
      <w:proofErr w:type="spellEnd"/>
      <w:r>
        <w:rPr>
          <w:rFonts w:ascii="Times New Roman" w:hAnsi="Times New Roman"/>
          <w:sz w:val="24"/>
        </w:rPr>
        <w:t xml:space="preserve">` </w:t>
      </w:r>
      <w:proofErr w:type="spellStart"/>
      <w:r>
        <w:rPr>
          <w:rFonts w:ascii="Times New Roman" w:hAnsi="Times New Roman"/>
          <w:sz w:val="24"/>
        </w:rPr>
        <w:t>sınıfının</w:t>
      </w:r>
      <w:proofErr w:type="spellEnd"/>
      <w:r>
        <w:rPr>
          <w:rFonts w:ascii="Times New Roman" w:hAnsi="Times New Roman"/>
          <w:sz w:val="24"/>
        </w:rPr>
        <w:t xml:space="preserve"> </w:t>
      </w:r>
      <w:proofErr w:type="spellStart"/>
      <w:r>
        <w:rPr>
          <w:rFonts w:ascii="Times New Roman" w:hAnsi="Times New Roman"/>
          <w:sz w:val="24"/>
        </w:rPr>
        <w:t>bozucu</w:t>
      </w:r>
      <w:proofErr w:type="spellEnd"/>
      <w:r>
        <w:rPr>
          <w:rFonts w:ascii="Times New Roman" w:hAnsi="Times New Roman"/>
          <w:sz w:val="24"/>
        </w:rPr>
        <w:t xml:space="preserve"> </w:t>
      </w:r>
      <w:proofErr w:type="spellStart"/>
      <w:r>
        <w:rPr>
          <w:rFonts w:ascii="Times New Roman" w:hAnsi="Times New Roman"/>
          <w:sz w:val="24"/>
        </w:rPr>
        <w:t>büyük</w:t>
      </w:r>
      <w:proofErr w:type="spellEnd"/>
      <w:r>
        <w:rPr>
          <w:rFonts w:ascii="Times New Roman" w:hAnsi="Times New Roman"/>
          <w:sz w:val="24"/>
        </w:rPr>
        <w:t xml:space="preserve"> </w:t>
      </w:r>
      <w:proofErr w:type="spellStart"/>
      <w:r>
        <w:rPr>
          <w:rFonts w:ascii="Times New Roman" w:hAnsi="Times New Roman"/>
          <w:sz w:val="24"/>
        </w:rPr>
        <w:t>harf</w:t>
      </w:r>
      <w:proofErr w:type="spellEnd"/>
      <w:r>
        <w:rPr>
          <w:rFonts w:ascii="Times New Roman" w:hAnsi="Times New Roman"/>
          <w:sz w:val="24"/>
        </w:rPr>
        <w:t xml:space="preserve"> </w:t>
      </w:r>
      <w:proofErr w:type="spellStart"/>
      <w:r>
        <w:rPr>
          <w:rFonts w:ascii="Times New Roman" w:hAnsi="Times New Roman"/>
          <w:sz w:val="24"/>
        </w:rPr>
        <w:t>transformasyonu</w:t>
      </w:r>
      <w:proofErr w:type="spellEnd"/>
      <w:r>
        <w:rPr>
          <w:rFonts w:ascii="Times New Roman" w:hAnsi="Times New Roman"/>
          <w:sz w:val="24"/>
        </w:rPr>
        <w:t xml:space="preserve"> bypass </w:t>
      </w:r>
      <w:proofErr w:type="spellStart"/>
      <w:r>
        <w:rPr>
          <w:rFonts w:ascii="Times New Roman" w:hAnsi="Times New Roman"/>
          <w:sz w:val="24"/>
        </w:rPr>
        <w:t>edilmiş</w:t>
      </w:r>
      <w:proofErr w:type="spellEnd"/>
      <w:r>
        <w:rPr>
          <w:rFonts w:ascii="Times New Roman" w:hAnsi="Times New Roman"/>
          <w:sz w:val="24"/>
        </w:rPr>
        <w:t xml:space="preserve">, </w:t>
      </w:r>
      <w:proofErr w:type="spellStart"/>
      <w:r>
        <w:rPr>
          <w:rFonts w:ascii="Times New Roman" w:hAnsi="Times New Roman"/>
          <w:sz w:val="24"/>
        </w:rPr>
        <w:t>sembol</w:t>
      </w:r>
      <w:proofErr w:type="spellEnd"/>
      <w:r>
        <w:rPr>
          <w:rFonts w:ascii="Times New Roman" w:hAnsi="Times New Roman"/>
          <w:sz w:val="24"/>
        </w:rPr>
        <w:t xml:space="preserve"> </w:t>
      </w:r>
      <w:proofErr w:type="spellStart"/>
      <w:r>
        <w:rPr>
          <w:rFonts w:ascii="Times New Roman" w:hAnsi="Times New Roman"/>
          <w:sz w:val="24"/>
        </w:rPr>
        <w:t>küçük</w:t>
      </w:r>
      <w:proofErr w:type="spellEnd"/>
      <w:r>
        <w:rPr>
          <w:rFonts w:ascii="Times New Roman" w:hAnsi="Times New Roman"/>
          <w:sz w:val="24"/>
        </w:rPr>
        <w:t xml:space="preserve"> </w:t>
      </w:r>
      <w:proofErr w:type="spellStart"/>
      <w:r>
        <w:rPr>
          <w:rFonts w:ascii="Times New Roman" w:hAnsi="Times New Roman"/>
          <w:sz w:val="24"/>
        </w:rPr>
        <w:t>harfli</w:t>
      </w:r>
      <w:proofErr w:type="spellEnd"/>
      <w:r>
        <w:rPr>
          <w:rFonts w:ascii="Times New Roman" w:hAnsi="Times New Roman"/>
          <w:sz w:val="24"/>
        </w:rPr>
        <w:t xml:space="preserve"> </w:t>
      </w:r>
      <w:proofErr w:type="spellStart"/>
      <w:r>
        <w:rPr>
          <w:rFonts w:ascii="Times New Roman" w:hAnsi="Times New Roman"/>
          <w:sz w:val="24"/>
        </w:rPr>
        <w:t>haliyle</w:t>
      </w:r>
      <w:proofErr w:type="spellEnd"/>
      <w:r>
        <w:rPr>
          <w:rFonts w:ascii="Times New Roman" w:hAnsi="Times New Roman"/>
          <w:sz w:val="24"/>
        </w:rPr>
        <w:t xml:space="preserve"> </w:t>
      </w:r>
      <w:proofErr w:type="spellStart"/>
      <w:r>
        <w:rPr>
          <w:rFonts w:ascii="Times New Roman" w:hAnsi="Times New Roman"/>
          <w:sz w:val="24"/>
        </w:rPr>
        <w:t>korunarak</w:t>
      </w:r>
      <w:proofErr w:type="spellEnd"/>
      <w:r>
        <w:rPr>
          <w:rFonts w:ascii="Times New Roman" w:hAnsi="Times New Roman"/>
          <w:sz w:val="24"/>
        </w:rPr>
        <w:t xml:space="preserve"> `</w:t>
      </w:r>
      <w:proofErr w:type="spellStart"/>
      <w:r>
        <w:rPr>
          <w:rFonts w:ascii="Times New Roman" w:hAnsi="Times New Roman"/>
          <w:sz w:val="24"/>
        </w:rPr>
        <w:t>bp.FX</w:t>
      </w:r>
      <w:proofErr w:type="spellEnd"/>
      <w:r>
        <w:rPr>
          <w:rFonts w:ascii="Times New Roman" w:hAnsi="Times New Roman"/>
          <w:sz w:val="24"/>
        </w:rPr>
        <w:t xml:space="preserve">` </w:t>
      </w:r>
      <w:proofErr w:type="spellStart"/>
      <w:r>
        <w:rPr>
          <w:rFonts w:ascii="Times New Roman" w:hAnsi="Times New Roman"/>
          <w:sz w:val="24"/>
        </w:rPr>
        <w:t>nesnesine</w:t>
      </w:r>
      <w:proofErr w:type="spellEnd"/>
      <w:r>
        <w:rPr>
          <w:rFonts w:ascii="Times New Roman" w:hAnsi="Times New Roman"/>
          <w:sz w:val="24"/>
        </w:rPr>
        <w:t xml:space="preserve"> </w:t>
      </w:r>
      <w:proofErr w:type="spellStart"/>
      <w:r>
        <w:rPr>
          <w:rFonts w:ascii="Times New Roman" w:hAnsi="Times New Roman"/>
          <w:sz w:val="24"/>
        </w:rPr>
        <w:t>güvenle</w:t>
      </w:r>
      <w:proofErr w:type="spellEnd"/>
      <w:r>
        <w:rPr>
          <w:rFonts w:ascii="Times New Roman" w:hAnsi="Times New Roman"/>
          <w:sz w:val="24"/>
        </w:rPr>
        <w:t xml:space="preserve"> </w:t>
      </w:r>
      <w:proofErr w:type="spellStart"/>
      <w:r>
        <w:rPr>
          <w:rFonts w:ascii="Times New Roman" w:hAnsi="Times New Roman"/>
          <w:sz w:val="24"/>
        </w:rPr>
        <w:t>aktarılmıştır</w:t>
      </w:r>
      <w:proofErr w:type="spellEnd"/>
      <w:r>
        <w:rPr>
          <w:rFonts w:ascii="Times New Roman" w:hAnsi="Times New Roman"/>
          <w:sz w:val="24"/>
        </w:rPr>
        <w:t xml:space="preserve">. Bu </w:t>
      </w:r>
      <w:proofErr w:type="spellStart"/>
      <w:r>
        <w:rPr>
          <w:rFonts w:ascii="Times New Roman" w:hAnsi="Times New Roman"/>
          <w:sz w:val="24"/>
        </w:rPr>
        <w:t>çözüm</w:t>
      </w:r>
      <w:proofErr w:type="spellEnd"/>
      <w:r>
        <w:rPr>
          <w:rFonts w:ascii="Times New Roman" w:hAnsi="Times New Roman"/>
          <w:sz w:val="24"/>
        </w:rPr>
        <w:t xml:space="preserve">, </w:t>
      </w:r>
      <w:proofErr w:type="spellStart"/>
      <w:r>
        <w:rPr>
          <w:rFonts w:ascii="Times New Roman" w:hAnsi="Times New Roman"/>
          <w:sz w:val="24"/>
        </w:rPr>
        <w:t>kalıtım</w:t>
      </w:r>
      <w:proofErr w:type="spellEnd"/>
      <w:r>
        <w:rPr>
          <w:rFonts w:ascii="Times New Roman" w:hAnsi="Times New Roman"/>
          <w:sz w:val="24"/>
        </w:rPr>
        <w:t xml:space="preserve"> </w:t>
      </w:r>
      <w:proofErr w:type="spellStart"/>
      <w:r>
        <w:rPr>
          <w:rFonts w:ascii="Times New Roman" w:hAnsi="Times New Roman"/>
          <w:sz w:val="24"/>
        </w:rPr>
        <w:t>hiyerarşisinin</w:t>
      </w:r>
      <w:proofErr w:type="spellEnd"/>
      <w:r>
        <w:rPr>
          <w:rFonts w:ascii="Times New Roman" w:hAnsi="Times New Roman"/>
          <w:sz w:val="24"/>
        </w:rPr>
        <w:t xml:space="preserve"> </w:t>
      </w:r>
      <w:proofErr w:type="spellStart"/>
      <w:r>
        <w:rPr>
          <w:rFonts w:ascii="Times New Roman" w:hAnsi="Times New Roman"/>
          <w:sz w:val="24"/>
        </w:rPr>
        <w:t>esnek</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şekilde</w:t>
      </w:r>
      <w:proofErr w:type="spellEnd"/>
      <w:r>
        <w:rPr>
          <w:rFonts w:ascii="Times New Roman" w:hAnsi="Times New Roman"/>
          <w:sz w:val="24"/>
        </w:rPr>
        <w:t xml:space="preserve"> </w:t>
      </w:r>
      <w:proofErr w:type="spellStart"/>
      <w:r>
        <w:rPr>
          <w:rFonts w:ascii="Times New Roman" w:hAnsi="Times New Roman"/>
          <w:sz w:val="24"/>
        </w:rPr>
        <w:t>nasıl</w:t>
      </w:r>
      <w:proofErr w:type="spellEnd"/>
      <w:r>
        <w:rPr>
          <w:rFonts w:ascii="Times New Roman" w:hAnsi="Times New Roman"/>
          <w:sz w:val="24"/>
        </w:rPr>
        <w:t xml:space="preserve"> </w:t>
      </w:r>
      <w:proofErr w:type="spellStart"/>
      <w:r>
        <w:rPr>
          <w:rFonts w:ascii="Times New Roman" w:hAnsi="Times New Roman"/>
          <w:sz w:val="24"/>
        </w:rPr>
        <w:t>yeniden</w:t>
      </w:r>
      <w:proofErr w:type="spellEnd"/>
      <w:r>
        <w:rPr>
          <w:rFonts w:ascii="Times New Roman" w:hAnsi="Times New Roman"/>
          <w:sz w:val="24"/>
        </w:rPr>
        <w:t xml:space="preserve"> </w:t>
      </w:r>
      <w:proofErr w:type="spellStart"/>
      <w:r>
        <w:rPr>
          <w:rFonts w:ascii="Times New Roman" w:hAnsi="Times New Roman"/>
          <w:sz w:val="24"/>
        </w:rPr>
        <w:t>yapılandırılabileceğini</w:t>
      </w:r>
      <w:proofErr w:type="spellEnd"/>
      <w:r>
        <w:rPr>
          <w:rFonts w:ascii="Times New Roman" w:hAnsi="Times New Roman"/>
          <w:sz w:val="24"/>
        </w:rPr>
        <w:t xml:space="preserve"> </w:t>
      </w:r>
      <w:proofErr w:type="spellStart"/>
      <w:r>
        <w:rPr>
          <w:rFonts w:ascii="Times New Roman" w:hAnsi="Times New Roman"/>
          <w:sz w:val="24"/>
        </w:rPr>
        <w:t>gösteren</w:t>
      </w:r>
      <w:proofErr w:type="spellEnd"/>
      <w:r>
        <w:rPr>
          <w:rFonts w:ascii="Times New Roman" w:hAnsi="Times New Roman"/>
          <w:sz w:val="24"/>
        </w:rPr>
        <w:t xml:space="preserve"> </w:t>
      </w:r>
      <w:proofErr w:type="spellStart"/>
      <w:r>
        <w:rPr>
          <w:rFonts w:ascii="Times New Roman" w:hAnsi="Times New Roman"/>
          <w:sz w:val="24"/>
        </w:rPr>
        <w:t>pratik</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yazılım</w:t>
      </w:r>
      <w:proofErr w:type="spellEnd"/>
      <w:r>
        <w:rPr>
          <w:rFonts w:ascii="Times New Roman" w:hAnsi="Times New Roman"/>
          <w:sz w:val="24"/>
        </w:rPr>
        <w:t xml:space="preserve"> </w:t>
      </w:r>
      <w:proofErr w:type="spellStart"/>
      <w:r>
        <w:rPr>
          <w:rFonts w:ascii="Times New Roman" w:hAnsi="Times New Roman"/>
          <w:sz w:val="24"/>
        </w:rPr>
        <w:t>mühendisliği</w:t>
      </w:r>
      <w:proofErr w:type="spellEnd"/>
      <w:r>
        <w:rPr>
          <w:rFonts w:ascii="Times New Roman" w:hAnsi="Times New Roman"/>
          <w:sz w:val="24"/>
        </w:rPr>
        <w:t xml:space="preserve"> </w:t>
      </w:r>
      <w:proofErr w:type="spellStart"/>
      <w:r>
        <w:rPr>
          <w:rFonts w:ascii="Times New Roman" w:hAnsi="Times New Roman"/>
          <w:sz w:val="24"/>
        </w:rPr>
        <w:t>örneğidir</w:t>
      </w:r>
      <w:proofErr w:type="spellEnd"/>
      <w:r>
        <w:rPr>
          <w:rFonts w:ascii="Times New Roman" w:hAnsi="Times New Roman"/>
          <w:sz w:val="24"/>
        </w:rPr>
        <w:t>.</w:t>
      </w:r>
    </w:p>
    <w:p w14:paraId="60AEEEE5" w14:textId="77777777" w:rsidR="00087BBB" w:rsidRDefault="00087BBB" w:rsidP="00D73EFC">
      <w:pPr>
        <w:spacing w:before="240" w:after="240"/>
        <w:rPr>
          <w:rFonts w:ascii="Times New Roman" w:hAnsi="Times New Roman"/>
          <w:b/>
          <w:sz w:val="24"/>
        </w:rPr>
      </w:pPr>
    </w:p>
    <w:p w14:paraId="211C6DFB" w14:textId="77777777" w:rsidR="00087BBB" w:rsidRDefault="00087BBB" w:rsidP="00D73EFC">
      <w:pPr>
        <w:spacing w:before="240" w:after="240"/>
        <w:rPr>
          <w:rFonts w:ascii="Times New Roman" w:hAnsi="Times New Roman"/>
          <w:b/>
          <w:sz w:val="24"/>
        </w:rPr>
      </w:pPr>
    </w:p>
    <w:p w14:paraId="43D2A1A9" w14:textId="77777777" w:rsidR="00087BBB" w:rsidRDefault="00087BBB" w:rsidP="00D73EFC">
      <w:pPr>
        <w:spacing w:before="240" w:after="240"/>
        <w:rPr>
          <w:rFonts w:ascii="Times New Roman" w:hAnsi="Times New Roman"/>
          <w:b/>
          <w:sz w:val="24"/>
        </w:rPr>
      </w:pPr>
    </w:p>
    <w:p w14:paraId="02E83116" w14:textId="77777777" w:rsidR="00087BBB" w:rsidRDefault="00087BBB" w:rsidP="00D73EFC">
      <w:pPr>
        <w:spacing w:before="240" w:after="240"/>
        <w:rPr>
          <w:rFonts w:ascii="Times New Roman" w:hAnsi="Times New Roman"/>
          <w:b/>
          <w:sz w:val="24"/>
        </w:rPr>
      </w:pPr>
    </w:p>
    <w:p w14:paraId="11587662" w14:textId="77777777" w:rsidR="00087BBB" w:rsidRDefault="00087BBB" w:rsidP="00D73EFC">
      <w:pPr>
        <w:spacing w:before="240" w:after="240"/>
        <w:rPr>
          <w:rFonts w:ascii="Times New Roman" w:hAnsi="Times New Roman"/>
          <w:b/>
          <w:sz w:val="24"/>
        </w:rPr>
      </w:pPr>
    </w:p>
    <w:p w14:paraId="7BD4731B" w14:textId="77777777" w:rsidR="00087BBB" w:rsidRDefault="00087BBB" w:rsidP="00D73EFC">
      <w:pPr>
        <w:spacing w:before="240" w:after="240"/>
        <w:rPr>
          <w:rFonts w:ascii="Times New Roman" w:hAnsi="Times New Roman"/>
          <w:b/>
          <w:sz w:val="24"/>
        </w:rPr>
      </w:pPr>
    </w:p>
    <w:p w14:paraId="595F98F4" w14:textId="77777777" w:rsidR="00087BBB" w:rsidRDefault="00087BBB" w:rsidP="00D73EFC">
      <w:pPr>
        <w:spacing w:before="240" w:after="240"/>
        <w:rPr>
          <w:rFonts w:ascii="Times New Roman" w:hAnsi="Times New Roman"/>
          <w:b/>
          <w:sz w:val="24"/>
        </w:rPr>
      </w:pPr>
    </w:p>
    <w:p w14:paraId="7BE0DA26" w14:textId="77777777" w:rsidR="00087BBB" w:rsidRDefault="00087BBB" w:rsidP="00D73EFC">
      <w:pPr>
        <w:spacing w:before="240" w:after="240"/>
        <w:rPr>
          <w:rFonts w:ascii="Times New Roman" w:hAnsi="Times New Roman"/>
          <w:b/>
          <w:sz w:val="24"/>
        </w:rPr>
      </w:pPr>
    </w:p>
    <w:p w14:paraId="3B976DC3" w14:textId="437BB523" w:rsidR="009251FF" w:rsidRDefault="00000000" w:rsidP="00D73EFC">
      <w:pPr>
        <w:spacing w:before="240" w:after="240"/>
      </w:pPr>
      <w:r>
        <w:rPr>
          <w:rFonts w:ascii="Times New Roman" w:hAnsi="Times New Roman"/>
          <w:b/>
          <w:sz w:val="24"/>
        </w:rPr>
        <w:lastRenderedPageBreak/>
        <w:t xml:space="preserve">3.5. </w:t>
      </w:r>
      <w:proofErr w:type="spellStart"/>
      <w:r>
        <w:rPr>
          <w:rFonts w:ascii="Times New Roman" w:hAnsi="Times New Roman"/>
          <w:b/>
          <w:sz w:val="24"/>
        </w:rPr>
        <w:t>Soyut</w:t>
      </w:r>
      <w:proofErr w:type="spellEnd"/>
      <w:r>
        <w:rPr>
          <w:rFonts w:ascii="Times New Roman" w:hAnsi="Times New Roman"/>
          <w:b/>
          <w:sz w:val="24"/>
        </w:rPr>
        <w:t xml:space="preserve"> </w:t>
      </w:r>
      <w:proofErr w:type="spellStart"/>
      <w:r>
        <w:rPr>
          <w:rFonts w:ascii="Times New Roman" w:hAnsi="Times New Roman"/>
          <w:b/>
          <w:sz w:val="24"/>
        </w:rPr>
        <w:t>Sınıftan</w:t>
      </w:r>
      <w:proofErr w:type="spellEnd"/>
      <w:r>
        <w:rPr>
          <w:rFonts w:ascii="Times New Roman" w:hAnsi="Times New Roman"/>
          <w:b/>
          <w:sz w:val="24"/>
        </w:rPr>
        <w:t xml:space="preserve"> </w:t>
      </w:r>
      <w:proofErr w:type="spellStart"/>
      <w:r>
        <w:rPr>
          <w:rFonts w:ascii="Times New Roman" w:hAnsi="Times New Roman"/>
          <w:b/>
          <w:sz w:val="24"/>
        </w:rPr>
        <w:t>Türetilmeyen</w:t>
      </w:r>
      <w:proofErr w:type="spellEnd"/>
      <w:r>
        <w:rPr>
          <w:rFonts w:ascii="Times New Roman" w:hAnsi="Times New Roman"/>
          <w:b/>
          <w:sz w:val="24"/>
        </w:rPr>
        <w:t xml:space="preserve"> </w:t>
      </w:r>
      <w:proofErr w:type="spellStart"/>
      <w:r>
        <w:rPr>
          <w:rFonts w:ascii="Times New Roman" w:hAnsi="Times New Roman"/>
          <w:b/>
          <w:sz w:val="24"/>
        </w:rPr>
        <w:t>Bileşenler</w:t>
      </w:r>
      <w:proofErr w:type="spellEnd"/>
      <w:r>
        <w:rPr>
          <w:rFonts w:ascii="Times New Roman" w:hAnsi="Times New Roman"/>
          <w:b/>
          <w:sz w:val="24"/>
        </w:rPr>
        <w:t xml:space="preserve"> (</w:t>
      </w:r>
      <w:proofErr w:type="spellStart"/>
      <w:r>
        <w:rPr>
          <w:rFonts w:ascii="Times New Roman" w:hAnsi="Times New Roman"/>
          <w:b/>
          <w:sz w:val="24"/>
        </w:rPr>
        <w:t>Enflasyon</w:t>
      </w:r>
      <w:proofErr w:type="spellEnd"/>
      <w:r>
        <w:rPr>
          <w:rFonts w:ascii="Times New Roman" w:hAnsi="Times New Roman"/>
          <w:b/>
          <w:sz w:val="24"/>
        </w:rPr>
        <w:t xml:space="preserve">, VİOP) </w:t>
      </w:r>
      <w:proofErr w:type="spellStart"/>
      <w:r>
        <w:rPr>
          <w:rFonts w:ascii="Times New Roman" w:hAnsi="Times New Roman"/>
          <w:b/>
          <w:sz w:val="24"/>
        </w:rPr>
        <w:t>ve</w:t>
      </w:r>
      <w:proofErr w:type="spellEnd"/>
      <w:r>
        <w:rPr>
          <w:rFonts w:ascii="Times New Roman" w:hAnsi="Times New Roman"/>
          <w:b/>
          <w:sz w:val="24"/>
        </w:rPr>
        <w:t xml:space="preserve"> </w:t>
      </w:r>
      <w:proofErr w:type="spellStart"/>
      <w:r>
        <w:rPr>
          <w:rFonts w:ascii="Times New Roman" w:hAnsi="Times New Roman"/>
          <w:b/>
          <w:sz w:val="24"/>
        </w:rPr>
        <w:t>Mantığı</w:t>
      </w:r>
      <w:proofErr w:type="spellEnd"/>
    </w:p>
    <w:p w14:paraId="3B5AAE01" w14:textId="77777777" w:rsidR="009251FF" w:rsidRDefault="00000000" w:rsidP="006F598E">
      <w:pPr>
        <w:spacing w:before="240" w:after="240"/>
        <w:jc w:val="both"/>
      </w:pPr>
      <w:proofErr w:type="spellStart"/>
      <w:r>
        <w:rPr>
          <w:rFonts w:ascii="Times New Roman" w:hAnsi="Times New Roman"/>
          <w:sz w:val="24"/>
        </w:rPr>
        <w:t>Yazılım</w:t>
      </w:r>
      <w:proofErr w:type="spellEnd"/>
      <w:r>
        <w:rPr>
          <w:rFonts w:ascii="Times New Roman" w:hAnsi="Times New Roman"/>
          <w:sz w:val="24"/>
        </w:rPr>
        <w:t xml:space="preserve"> </w:t>
      </w:r>
      <w:proofErr w:type="spellStart"/>
      <w:r>
        <w:rPr>
          <w:rFonts w:ascii="Times New Roman" w:hAnsi="Times New Roman"/>
          <w:sz w:val="24"/>
        </w:rPr>
        <w:t>mimarisi</w:t>
      </w:r>
      <w:proofErr w:type="spellEnd"/>
      <w:r>
        <w:rPr>
          <w:rFonts w:ascii="Times New Roman" w:hAnsi="Times New Roman"/>
          <w:sz w:val="24"/>
        </w:rPr>
        <w:t xml:space="preserve"> </w:t>
      </w:r>
      <w:proofErr w:type="spellStart"/>
      <w:r>
        <w:rPr>
          <w:rFonts w:ascii="Times New Roman" w:hAnsi="Times New Roman"/>
          <w:sz w:val="24"/>
        </w:rPr>
        <w:t>kurgulanırken</w:t>
      </w:r>
      <w:proofErr w:type="spellEnd"/>
      <w:r>
        <w:rPr>
          <w:rFonts w:ascii="Times New Roman" w:hAnsi="Times New Roman"/>
          <w:sz w:val="24"/>
        </w:rPr>
        <w:t xml:space="preserve"> </w:t>
      </w:r>
      <w:proofErr w:type="spellStart"/>
      <w:r>
        <w:rPr>
          <w:rFonts w:ascii="Times New Roman" w:hAnsi="Times New Roman"/>
          <w:sz w:val="24"/>
        </w:rPr>
        <w:t>yapılan</w:t>
      </w:r>
      <w:proofErr w:type="spellEnd"/>
      <w:r>
        <w:rPr>
          <w:rFonts w:ascii="Times New Roman" w:hAnsi="Times New Roman"/>
          <w:sz w:val="24"/>
        </w:rPr>
        <w:t xml:space="preserve"> </w:t>
      </w:r>
      <w:proofErr w:type="spellStart"/>
      <w:r>
        <w:rPr>
          <w:rFonts w:ascii="Times New Roman" w:hAnsi="Times New Roman"/>
          <w:sz w:val="24"/>
        </w:rPr>
        <w:t>en</w:t>
      </w:r>
      <w:proofErr w:type="spellEnd"/>
      <w:r>
        <w:rPr>
          <w:rFonts w:ascii="Times New Roman" w:hAnsi="Times New Roman"/>
          <w:sz w:val="24"/>
        </w:rPr>
        <w:t xml:space="preserve"> </w:t>
      </w:r>
      <w:proofErr w:type="spellStart"/>
      <w:r>
        <w:rPr>
          <w:rFonts w:ascii="Times New Roman" w:hAnsi="Times New Roman"/>
          <w:sz w:val="24"/>
        </w:rPr>
        <w:t>büyük</w:t>
      </w:r>
      <w:proofErr w:type="spellEnd"/>
      <w:r>
        <w:rPr>
          <w:rFonts w:ascii="Times New Roman" w:hAnsi="Times New Roman"/>
          <w:sz w:val="24"/>
        </w:rPr>
        <w:t xml:space="preserve"> </w:t>
      </w:r>
      <w:proofErr w:type="spellStart"/>
      <w:r>
        <w:rPr>
          <w:rFonts w:ascii="Times New Roman" w:hAnsi="Times New Roman"/>
          <w:sz w:val="24"/>
        </w:rPr>
        <w:t>hatalardan</w:t>
      </w:r>
      <w:proofErr w:type="spellEnd"/>
      <w:r>
        <w:rPr>
          <w:rFonts w:ascii="Times New Roman" w:hAnsi="Times New Roman"/>
          <w:sz w:val="24"/>
        </w:rPr>
        <w:t xml:space="preserve"> </w:t>
      </w:r>
      <w:proofErr w:type="spellStart"/>
      <w:r>
        <w:rPr>
          <w:rFonts w:ascii="Times New Roman" w:hAnsi="Times New Roman"/>
          <w:sz w:val="24"/>
        </w:rPr>
        <w:t>biri</w:t>
      </w:r>
      <w:proofErr w:type="spellEnd"/>
      <w:r>
        <w:rPr>
          <w:rFonts w:ascii="Times New Roman" w:hAnsi="Times New Roman"/>
          <w:sz w:val="24"/>
        </w:rPr>
        <w:t xml:space="preserve">, </w:t>
      </w:r>
      <w:proofErr w:type="spellStart"/>
      <w:r>
        <w:rPr>
          <w:rFonts w:ascii="Times New Roman" w:hAnsi="Times New Roman"/>
          <w:sz w:val="24"/>
        </w:rPr>
        <w:t>projedeki</w:t>
      </w:r>
      <w:proofErr w:type="spellEnd"/>
      <w:r>
        <w:rPr>
          <w:rFonts w:ascii="Times New Roman" w:hAnsi="Times New Roman"/>
          <w:sz w:val="24"/>
        </w:rPr>
        <w:t xml:space="preserve"> her </w:t>
      </w:r>
      <w:proofErr w:type="spellStart"/>
      <w:r>
        <w:rPr>
          <w:rFonts w:ascii="Times New Roman" w:hAnsi="Times New Roman"/>
          <w:sz w:val="24"/>
        </w:rPr>
        <w:t>sınıfı</w:t>
      </w:r>
      <w:proofErr w:type="spellEnd"/>
      <w:r>
        <w:rPr>
          <w:rFonts w:ascii="Times New Roman" w:hAnsi="Times New Roman"/>
          <w:sz w:val="24"/>
        </w:rPr>
        <w:t xml:space="preserve"> </w:t>
      </w:r>
      <w:proofErr w:type="spellStart"/>
      <w:r>
        <w:rPr>
          <w:rFonts w:ascii="Times New Roman" w:hAnsi="Times New Roman"/>
          <w:sz w:val="24"/>
        </w:rPr>
        <w:t>körü</w:t>
      </w:r>
      <w:proofErr w:type="spellEnd"/>
      <w:r>
        <w:rPr>
          <w:rFonts w:ascii="Times New Roman" w:hAnsi="Times New Roman"/>
          <w:sz w:val="24"/>
        </w:rPr>
        <w:t xml:space="preserve"> </w:t>
      </w:r>
      <w:proofErr w:type="spellStart"/>
      <w:r>
        <w:rPr>
          <w:rFonts w:ascii="Times New Roman" w:hAnsi="Times New Roman"/>
          <w:sz w:val="24"/>
        </w:rPr>
        <w:t>körüne</w:t>
      </w:r>
      <w:proofErr w:type="spellEnd"/>
      <w:r>
        <w:rPr>
          <w:rFonts w:ascii="Times New Roman" w:hAnsi="Times New Roman"/>
          <w:sz w:val="24"/>
        </w:rPr>
        <w:t xml:space="preserve"> </w:t>
      </w:r>
      <w:proofErr w:type="spellStart"/>
      <w:r>
        <w:rPr>
          <w:rFonts w:ascii="Times New Roman" w:hAnsi="Times New Roman"/>
          <w:sz w:val="24"/>
        </w:rPr>
        <w:t>aynı</w:t>
      </w:r>
      <w:proofErr w:type="spellEnd"/>
      <w:r>
        <w:rPr>
          <w:rFonts w:ascii="Times New Roman" w:hAnsi="Times New Roman"/>
          <w:sz w:val="24"/>
        </w:rPr>
        <w:t xml:space="preserve"> </w:t>
      </w:r>
      <w:proofErr w:type="spellStart"/>
      <w:r>
        <w:rPr>
          <w:rFonts w:ascii="Times New Roman" w:hAnsi="Times New Roman"/>
          <w:sz w:val="24"/>
        </w:rPr>
        <w:t>ata</w:t>
      </w:r>
      <w:proofErr w:type="spellEnd"/>
      <w:r>
        <w:rPr>
          <w:rFonts w:ascii="Times New Roman" w:hAnsi="Times New Roman"/>
          <w:sz w:val="24"/>
        </w:rPr>
        <w:t xml:space="preserve"> </w:t>
      </w:r>
      <w:proofErr w:type="spellStart"/>
      <w:r>
        <w:rPr>
          <w:rFonts w:ascii="Times New Roman" w:hAnsi="Times New Roman"/>
          <w:sz w:val="24"/>
        </w:rPr>
        <w:t>sınıftan</w:t>
      </w:r>
      <w:proofErr w:type="spellEnd"/>
      <w:r>
        <w:rPr>
          <w:rFonts w:ascii="Times New Roman" w:hAnsi="Times New Roman"/>
          <w:sz w:val="24"/>
        </w:rPr>
        <w:t xml:space="preserve"> </w:t>
      </w:r>
      <w:proofErr w:type="spellStart"/>
      <w:r>
        <w:rPr>
          <w:rFonts w:ascii="Times New Roman" w:hAnsi="Times New Roman"/>
          <w:sz w:val="24"/>
        </w:rPr>
        <w:t>türetmeye</w:t>
      </w:r>
      <w:proofErr w:type="spellEnd"/>
      <w:r>
        <w:rPr>
          <w:rFonts w:ascii="Times New Roman" w:hAnsi="Times New Roman"/>
          <w:sz w:val="24"/>
        </w:rPr>
        <w:t xml:space="preserve"> </w:t>
      </w:r>
      <w:proofErr w:type="spellStart"/>
      <w:r>
        <w:rPr>
          <w:rFonts w:ascii="Times New Roman" w:hAnsi="Times New Roman"/>
          <w:sz w:val="24"/>
        </w:rPr>
        <w:t>çalışmaktır</w:t>
      </w:r>
      <w:proofErr w:type="spellEnd"/>
      <w:r>
        <w:rPr>
          <w:rFonts w:ascii="Times New Roman" w:hAnsi="Times New Roman"/>
          <w:sz w:val="24"/>
        </w:rPr>
        <w:t xml:space="preserve">. Bu </w:t>
      </w:r>
      <w:proofErr w:type="spellStart"/>
      <w:r>
        <w:rPr>
          <w:rFonts w:ascii="Times New Roman" w:hAnsi="Times New Roman"/>
          <w:sz w:val="24"/>
        </w:rPr>
        <w:t>projede</w:t>
      </w:r>
      <w:proofErr w:type="spellEnd"/>
      <w:r>
        <w:rPr>
          <w:rFonts w:ascii="Times New Roman" w:hAnsi="Times New Roman"/>
          <w:sz w:val="24"/>
        </w:rPr>
        <w:t xml:space="preserve">, </w:t>
      </w:r>
      <w:proofErr w:type="spellStart"/>
      <w:r>
        <w:rPr>
          <w:rFonts w:ascii="Times New Roman" w:hAnsi="Times New Roman"/>
          <w:sz w:val="24"/>
        </w:rPr>
        <w:t>Nesne</w:t>
      </w:r>
      <w:proofErr w:type="spellEnd"/>
      <w:r>
        <w:rPr>
          <w:rFonts w:ascii="Times New Roman" w:hAnsi="Times New Roman"/>
          <w:sz w:val="24"/>
        </w:rPr>
        <w:t xml:space="preserve"> </w:t>
      </w:r>
      <w:proofErr w:type="spellStart"/>
      <w:r>
        <w:rPr>
          <w:rFonts w:ascii="Times New Roman" w:hAnsi="Times New Roman"/>
          <w:sz w:val="24"/>
        </w:rPr>
        <w:t>Yönelimli</w:t>
      </w:r>
      <w:proofErr w:type="spellEnd"/>
      <w:r>
        <w:rPr>
          <w:rFonts w:ascii="Times New Roman" w:hAnsi="Times New Roman"/>
          <w:sz w:val="24"/>
        </w:rPr>
        <w:t xml:space="preserve"> </w:t>
      </w:r>
      <w:proofErr w:type="spellStart"/>
      <w:r>
        <w:rPr>
          <w:rFonts w:ascii="Times New Roman" w:hAnsi="Times New Roman"/>
          <w:sz w:val="24"/>
        </w:rPr>
        <w:t>Programlamanın</w:t>
      </w:r>
      <w:proofErr w:type="spellEnd"/>
      <w:r>
        <w:rPr>
          <w:rFonts w:ascii="Times New Roman" w:hAnsi="Times New Roman"/>
          <w:sz w:val="24"/>
        </w:rPr>
        <w:t xml:space="preserve"> </w:t>
      </w:r>
      <w:proofErr w:type="spellStart"/>
      <w:r>
        <w:rPr>
          <w:rFonts w:ascii="Times New Roman" w:hAnsi="Times New Roman"/>
          <w:sz w:val="24"/>
        </w:rPr>
        <w:t>mantıksal</w:t>
      </w:r>
      <w:proofErr w:type="spellEnd"/>
      <w:r>
        <w:rPr>
          <w:rFonts w:ascii="Times New Roman" w:hAnsi="Times New Roman"/>
          <w:sz w:val="24"/>
        </w:rPr>
        <w:t xml:space="preserve"> </w:t>
      </w:r>
      <w:proofErr w:type="spellStart"/>
      <w:r>
        <w:rPr>
          <w:rFonts w:ascii="Times New Roman" w:hAnsi="Times New Roman"/>
          <w:sz w:val="24"/>
        </w:rPr>
        <w:t>sınırları</w:t>
      </w:r>
      <w:proofErr w:type="spellEnd"/>
      <w:r>
        <w:rPr>
          <w:rFonts w:ascii="Times New Roman" w:hAnsi="Times New Roman"/>
          <w:sz w:val="24"/>
        </w:rPr>
        <w:t xml:space="preserve"> </w:t>
      </w:r>
      <w:proofErr w:type="spellStart"/>
      <w:r>
        <w:rPr>
          <w:rFonts w:ascii="Times New Roman" w:hAnsi="Times New Roman"/>
          <w:sz w:val="24"/>
        </w:rPr>
        <w:t>korunmuş</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her </w:t>
      </w:r>
      <w:proofErr w:type="spellStart"/>
      <w:r>
        <w:rPr>
          <w:rFonts w:ascii="Times New Roman" w:hAnsi="Times New Roman"/>
          <w:sz w:val="24"/>
        </w:rPr>
        <w:t>bileşen</w:t>
      </w:r>
      <w:proofErr w:type="spellEnd"/>
      <w:r>
        <w:rPr>
          <w:rFonts w:ascii="Times New Roman" w:hAnsi="Times New Roman"/>
          <w:sz w:val="24"/>
        </w:rPr>
        <w:t xml:space="preserve"> </w:t>
      </w:r>
      <w:proofErr w:type="spellStart"/>
      <w:r>
        <w:rPr>
          <w:rFonts w:ascii="Times New Roman" w:hAnsi="Times New Roman"/>
          <w:sz w:val="24"/>
        </w:rPr>
        <w:t>hiyerarşiye</w:t>
      </w:r>
      <w:proofErr w:type="spellEnd"/>
      <w:r>
        <w:rPr>
          <w:rFonts w:ascii="Times New Roman" w:hAnsi="Times New Roman"/>
          <w:sz w:val="24"/>
        </w:rPr>
        <w:t xml:space="preserve"> </w:t>
      </w:r>
      <w:proofErr w:type="spellStart"/>
      <w:r>
        <w:rPr>
          <w:rFonts w:ascii="Times New Roman" w:hAnsi="Times New Roman"/>
          <w:sz w:val="24"/>
        </w:rPr>
        <w:t>zorla</w:t>
      </w:r>
      <w:proofErr w:type="spellEnd"/>
      <w:r>
        <w:rPr>
          <w:rFonts w:ascii="Times New Roman" w:hAnsi="Times New Roman"/>
          <w:sz w:val="24"/>
        </w:rPr>
        <w:t xml:space="preserve"> </w:t>
      </w:r>
      <w:proofErr w:type="spellStart"/>
      <w:r>
        <w:rPr>
          <w:rFonts w:ascii="Times New Roman" w:hAnsi="Times New Roman"/>
          <w:sz w:val="24"/>
        </w:rPr>
        <w:t>dahil</w:t>
      </w:r>
      <w:proofErr w:type="spellEnd"/>
      <w:r>
        <w:rPr>
          <w:rFonts w:ascii="Times New Roman" w:hAnsi="Times New Roman"/>
          <w:sz w:val="24"/>
        </w:rPr>
        <w:t xml:space="preserve"> </w:t>
      </w:r>
      <w:proofErr w:type="spellStart"/>
      <w:r>
        <w:rPr>
          <w:rFonts w:ascii="Times New Roman" w:hAnsi="Times New Roman"/>
          <w:sz w:val="24"/>
        </w:rPr>
        <w:t>edilmemiştir</w:t>
      </w:r>
      <w:proofErr w:type="spellEnd"/>
      <w:r>
        <w:rPr>
          <w:rFonts w:ascii="Times New Roman" w:hAnsi="Times New Roman"/>
          <w:sz w:val="24"/>
        </w:rPr>
        <w:t xml:space="preserve">. Bunun </w:t>
      </w:r>
      <w:proofErr w:type="spellStart"/>
      <w:r>
        <w:rPr>
          <w:rFonts w:ascii="Times New Roman" w:hAnsi="Times New Roman"/>
          <w:sz w:val="24"/>
        </w:rPr>
        <w:t>en</w:t>
      </w:r>
      <w:proofErr w:type="spellEnd"/>
      <w:r>
        <w:rPr>
          <w:rFonts w:ascii="Times New Roman" w:hAnsi="Times New Roman"/>
          <w:sz w:val="24"/>
        </w:rPr>
        <w:t xml:space="preserve"> </w:t>
      </w:r>
      <w:proofErr w:type="spellStart"/>
      <w:r>
        <w:rPr>
          <w:rFonts w:ascii="Times New Roman" w:hAnsi="Times New Roman"/>
          <w:sz w:val="24"/>
        </w:rPr>
        <w:t>somut</w:t>
      </w:r>
      <w:proofErr w:type="spellEnd"/>
      <w:r>
        <w:rPr>
          <w:rFonts w:ascii="Times New Roman" w:hAnsi="Times New Roman"/>
          <w:sz w:val="24"/>
        </w:rPr>
        <w:t xml:space="preserve"> </w:t>
      </w:r>
      <w:proofErr w:type="spellStart"/>
      <w:r>
        <w:rPr>
          <w:rFonts w:ascii="Times New Roman" w:hAnsi="Times New Roman"/>
          <w:sz w:val="24"/>
        </w:rPr>
        <w:t>örnekleri</w:t>
      </w:r>
      <w:proofErr w:type="spellEnd"/>
      <w:r>
        <w:rPr>
          <w:rFonts w:ascii="Times New Roman" w:hAnsi="Times New Roman"/>
          <w:sz w:val="24"/>
        </w:rPr>
        <w:t xml:space="preserve"> `</w:t>
      </w:r>
      <w:proofErr w:type="spellStart"/>
      <w:r>
        <w:rPr>
          <w:rFonts w:ascii="Times New Roman" w:hAnsi="Times New Roman"/>
          <w:sz w:val="24"/>
        </w:rPr>
        <w:t>Enflasyon</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`VIOP` </w:t>
      </w:r>
      <w:proofErr w:type="spellStart"/>
      <w:r>
        <w:rPr>
          <w:rFonts w:ascii="Times New Roman" w:hAnsi="Times New Roman"/>
          <w:sz w:val="24"/>
        </w:rPr>
        <w:t>sınıflarıdır</w:t>
      </w:r>
      <w:proofErr w:type="spellEnd"/>
      <w:r>
        <w:rPr>
          <w:rFonts w:ascii="Times New Roman" w:hAnsi="Times New Roman"/>
          <w:sz w:val="24"/>
        </w:rPr>
        <w:t>.</w:t>
      </w:r>
    </w:p>
    <w:p w14:paraId="20D21FE0" w14:textId="77777777" w:rsidR="009251FF" w:rsidRDefault="00000000" w:rsidP="006F598E">
      <w:pPr>
        <w:spacing w:before="240" w:after="240"/>
        <w:jc w:val="both"/>
      </w:pPr>
      <w:r>
        <w:rPr>
          <w:rFonts w:ascii="Times New Roman" w:hAnsi="Times New Roman"/>
          <w:sz w:val="24"/>
        </w:rPr>
        <w:t xml:space="preserve">Türkiye </w:t>
      </w:r>
      <w:proofErr w:type="spellStart"/>
      <w:r>
        <w:rPr>
          <w:rFonts w:ascii="Times New Roman" w:hAnsi="Times New Roman"/>
          <w:sz w:val="24"/>
        </w:rPr>
        <w:t>Cumhuriyeti</w:t>
      </w:r>
      <w:proofErr w:type="spellEnd"/>
      <w:r>
        <w:rPr>
          <w:rFonts w:ascii="Times New Roman" w:hAnsi="Times New Roman"/>
          <w:sz w:val="24"/>
        </w:rPr>
        <w:t xml:space="preserve"> Merkez </w:t>
      </w:r>
      <w:proofErr w:type="spellStart"/>
      <w:r>
        <w:rPr>
          <w:rFonts w:ascii="Times New Roman" w:hAnsi="Times New Roman"/>
          <w:sz w:val="24"/>
        </w:rPr>
        <w:t>Bankası</w:t>
      </w:r>
      <w:proofErr w:type="spellEnd"/>
      <w:r>
        <w:rPr>
          <w:rFonts w:ascii="Times New Roman" w:hAnsi="Times New Roman"/>
          <w:sz w:val="24"/>
        </w:rPr>
        <w:t xml:space="preserve"> </w:t>
      </w:r>
      <w:proofErr w:type="spellStart"/>
      <w:r>
        <w:rPr>
          <w:rFonts w:ascii="Times New Roman" w:hAnsi="Times New Roman"/>
          <w:sz w:val="24"/>
        </w:rPr>
        <w:t>verilerinden</w:t>
      </w:r>
      <w:proofErr w:type="spellEnd"/>
      <w:r>
        <w:rPr>
          <w:rFonts w:ascii="Times New Roman" w:hAnsi="Times New Roman"/>
          <w:sz w:val="24"/>
        </w:rPr>
        <w:t xml:space="preserve"> </w:t>
      </w:r>
      <w:proofErr w:type="spellStart"/>
      <w:r>
        <w:rPr>
          <w:rFonts w:ascii="Times New Roman" w:hAnsi="Times New Roman"/>
          <w:sz w:val="24"/>
        </w:rPr>
        <w:t>beslenen</w:t>
      </w:r>
      <w:proofErr w:type="spellEnd"/>
      <w:r>
        <w:rPr>
          <w:rFonts w:ascii="Times New Roman" w:hAnsi="Times New Roman"/>
          <w:sz w:val="24"/>
        </w:rPr>
        <w:t xml:space="preserve"> `</w:t>
      </w:r>
      <w:proofErr w:type="spellStart"/>
      <w:r>
        <w:rPr>
          <w:rFonts w:ascii="Times New Roman" w:hAnsi="Times New Roman"/>
          <w:sz w:val="24"/>
        </w:rPr>
        <w:t>Enflasyon</w:t>
      </w:r>
      <w:proofErr w:type="spellEnd"/>
      <w:r>
        <w:rPr>
          <w:rFonts w:ascii="Times New Roman" w:hAnsi="Times New Roman"/>
          <w:sz w:val="24"/>
        </w:rPr>
        <w:t xml:space="preserve">` </w:t>
      </w:r>
      <w:proofErr w:type="spellStart"/>
      <w:r>
        <w:rPr>
          <w:rFonts w:ascii="Times New Roman" w:hAnsi="Times New Roman"/>
          <w:sz w:val="24"/>
        </w:rPr>
        <w:t>sınıfı</w:t>
      </w:r>
      <w:proofErr w:type="spellEnd"/>
      <w:r>
        <w:rPr>
          <w:rFonts w:ascii="Times New Roman" w:hAnsi="Times New Roman"/>
          <w:sz w:val="24"/>
        </w:rPr>
        <w:t xml:space="preserve">, </w:t>
      </w:r>
      <w:proofErr w:type="spellStart"/>
      <w:r>
        <w:rPr>
          <w:rFonts w:ascii="Times New Roman" w:hAnsi="Times New Roman"/>
          <w:sz w:val="24"/>
        </w:rPr>
        <w:t>yapısal</w:t>
      </w:r>
      <w:proofErr w:type="spellEnd"/>
      <w:r>
        <w:rPr>
          <w:rFonts w:ascii="Times New Roman" w:hAnsi="Times New Roman"/>
          <w:sz w:val="24"/>
        </w:rPr>
        <w:t xml:space="preserve"> </w:t>
      </w:r>
      <w:proofErr w:type="spellStart"/>
      <w:r>
        <w:rPr>
          <w:rFonts w:ascii="Times New Roman" w:hAnsi="Times New Roman"/>
          <w:sz w:val="24"/>
        </w:rPr>
        <w:t>olarak</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fiyat</w:t>
      </w:r>
      <w:proofErr w:type="spellEnd"/>
      <w:r>
        <w:rPr>
          <w:rFonts w:ascii="Times New Roman" w:hAnsi="Times New Roman"/>
          <w:sz w:val="24"/>
        </w:rPr>
        <w:t xml:space="preserve"> </w:t>
      </w:r>
      <w:proofErr w:type="spellStart"/>
      <w:r>
        <w:rPr>
          <w:rFonts w:ascii="Times New Roman" w:hAnsi="Times New Roman"/>
          <w:sz w:val="24"/>
        </w:rPr>
        <w:t>enstrümanı</w:t>
      </w:r>
      <w:proofErr w:type="spellEnd"/>
      <w:r>
        <w:rPr>
          <w:rFonts w:ascii="Times New Roman" w:hAnsi="Times New Roman"/>
          <w:sz w:val="24"/>
        </w:rPr>
        <w:t xml:space="preserve"> </w:t>
      </w:r>
      <w:proofErr w:type="spellStart"/>
      <w:r>
        <w:rPr>
          <w:rFonts w:ascii="Times New Roman" w:hAnsi="Times New Roman"/>
          <w:sz w:val="24"/>
        </w:rPr>
        <w:t>değildir</w:t>
      </w:r>
      <w:proofErr w:type="spellEnd"/>
      <w:r>
        <w:rPr>
          <w:rFonts w:ascii="Times New Roman" w:hAnsi="Times New Roman"/>
          <w:sz w:val="24"/>
        </w:rPr>
        <w:t xml:space="preserve">; </w:t>
      </w:r>
      <w:proofErr w:type="spellStart"/>
      <w:r>
        <w:rPr>
          <w:rFonts w:ascii="Times New Roman" w:hAnsi="Times New Roman"/>
          <w:sz w:val="24"/>
        </w:rPr>
        <w:t>geçmişe</w:t>
      </w:r>
      <w:proofErr w:type="spellEnd"/>
      <w:r>
        <w:rPr>
          <w:rFonts w:ascii="Times New Roman" w:hAnsi="Times New Roman"/>
          <w:sz w:val="24"/>
        </w:rPr>
        <w:t xml:space="preserve"> </w:t>
      </w:r>
      <w:proofErr w:type="spellStart"/>
      <w:r>
        <w:rPr>
          <w:rFonts w:ascii="Times New Roman" w:hAnsi="Times New Roman"/>
          <w:sz w:val="24"/>
        </w:rPr>
        <w:t>dönük</w:t>
      </w:r>
      <w:proofErr w:type="spellEnd"/>
      <w:r>
        <w:rPr>
          <w:rFonts w:ascii="Times New Roman" w:hAnsi="Times New Roman"/>
          <w:sz w:val="24"/>
        </w:rPr>
        <w:t xml:space="preserve"> </w:t>
      </w:r>
      <w:proofErr w:type="spellStart"/>
      <w:r>
        <w:rPr>
          <w:rFonts w:ascii="Times New Roman" w:hAnsi="Times New Roman"/>
          <w:sz w:val="24"/>
        </w:rPr>
        <w:t>yıllık</w:t>
      </w:r>
      <w:proofErr w:type="spellEnd"/>
      <w:r>
        <w:rPr>
          <w:rFonts w:ascii="Times New Roman" w:hAnsi="Times New Roman"/>
          <w:sz w:val="24"/>
        </w:rPr>
        <w:t xml:space="preserve"> </w:t>
      </w:r>
      <w:proofErr w:type="spellStart"/>
      <w:r>
        <w:rPr>
          <w:rFonts w:ascii="Times New Roman" w:hAnsi="Times New Roman"/>
          <w:sz w:val="24"/>
        </w:rPr>
        <w:t>veya</w:t>
      </w:r>
      <w:proofErr w:type="spellEnd"/>
      <w:r>
        <w:rPr>
          <w:rFonts w:ascii="Times New Roman" w:hAnsi="Times New Roman"/>
          <w:sz w:val="24"/>
        </w:rPr>
        <w:t xml:space="preserve"> </w:t>
      </w:r>
      <w:proofErr w:type="spellStart"/>
      <w:r>
        <w:rPr>
          <w:rFonts w:ascii="Times New Roman" w:hAnsi="Times New Roman"/>
          <w:sz w:val="24"/>
        </w:rPr>
        <w:t>aylık</w:t>
      </w:r>
      <w:proofErr w:type="spellEnd"/>
      <w:r>
        <w:rPr>
          <w:rFonts w:ascii="Times New Roman" w:hAnsi="Times New Roman"/>
          <w:sz w:val="24"/>
        </w:rPr>
        <w:t xml:space="preserve"> </w:t>
      </w:r>
      <w:proofErr w:type="spellStart"/>
      <w:r>
        <w:rPr>
          <w:rFonts w:ascii="Times New Roman" w:hAnsi="Times New Roman"/>
          <w:sz w:val="24"/>
        </w:rPr>
        <w:t>yüzde</w:t>
      </w:r>
      <w:proofErr w:type="spellEnd"/>
      <w:r>
        <w:rPr>
          <w:rFonts w:ascii="Times New Roman" w:hAnsi="Times New Roman"/>
          <w:sz w:val="24"/>
        </w:rPr>
        <w:t xml:space="preserve"> </w:t>
      </w:r>
      <w:proofErr w:type="spellStart"/>
      <w:r>
        <w:rPr>
          <w:rFonts w:ascii="Times New Roman" w:hAnsi="Times New Roman"/>
          <w:sz w:val="24"/>
        </w:rPr>
        <w:t>bazlı</w:t>
      </w:r>
      <w:proofErr w:type="spellEnd"/>
      <w:r>
        <w:rPr>
          <w:rFonts w:ascii="Times New Roman" w:hAnsi="Times New Roman"/>
          <w:sz w:val="24"/>
        </w:rPr>
        <w:t xml:space="preserve"> </w:t>
      </w:r>
      <w:proofErr w:type="spellStart"/>
      <w:r>
        <w:rPr>
          <w:rFonts w:ascii="Times New Roman" w:hAnsi="Times New Roman"/>
          <w:sz w:val="24"/>
        </w:rPr>
        <w:t>istatistiksel</w:t>
      </w:r>
      <w:proofErr w:type="spellEnd"/>
      <w:r>
        <w:rPr>
          <w:rFonts w:ascii="Times New Roman" w:hAnsi="Times New Roman"/>
          <w:sz w:val="24"/>
        </w:rPr>
        <w:t xml:space="preserve"> </w:t>
      </w:r>
      <w:proofErr w:type="spellStart"/>
      <w:r>
        <w:rPr>
          <w:rFonts w:ascii="Times New Roman" w:hAnsi="Times New Roman"/>
          <w:sz w:val="24"/>
        </w:rPr>
        <w:t>raporlar</w:t>
      </w:r>
      <w:proofErr w:type="spellEnd"/>
      <w:r>
        <w:rPr>
          <w:rFonts w:ascii="Times New Roman" w:hAnsi="Times New Roman"/>
          <w:sz w:val="24"/>
        </w:rPr>
        <w:t xml:space="preserve"> </w:t>
      </w:r>
      <w:proofErr w:type="spellStart"/>
      <w:r>
        <w:rPr>
          <w:rFonts w:ascii="Times New Roman" w:hAnsi="Times New Roman"/>
          <w:sz w:val="24"/>
        </w:rPr>
        <w:t>sunar</w:t>
      </w:r>
      <w:proofErr w:type="spellEnd"/>
      <w:r>
        <w:rPr>
          <w:rFonts w:ascii="Times New Roman" w:hAnsi="Times New Roman"/>
          <w:sz w:val="24"/>
        </w:rPr>
        <w:t xml:space="preserve">. Benzer </w:t>
      </w:r>
      <w:proofErr w:type="spellStart"/>
      <w:r>
        <w:rPr>
          <w:rFonts w:ascii="Times New Roman" w:hAnsi="Times New Roman"/>
          <w:sz w:val="24"/>
        </w:rPr>
        <w:t>şekilde</w:t>
      </w:r>
      <w:proofErr w:type="spellEnd"/>
      <w:r>
        <w:rPr>
          <w:rFonts w:ascii="Times New Roman" w:hAnsi="Times New Roman"/>
          <w:sz w:val="24"/>
        </w:rPr>
        <w:t xml:space="preserve"> `VIOP` (</w:t>
      </w:r>
      <w:proofErr w:type="spellStart"/>
      <w:r>
        <w:rPr>
          <w:rFonts w:ascii="Times New Roman" w:hAnsi="Times New Roman"/>
          <w:sz w:val="24"/>
        </w:rPr>
        <w:t>Vadeli</w:t>
      </w:r>
      <w:proofErr w:type="spellEnd"/>
      <w:r>
        <w:rPr>
          <w:rFonts w:ascii="Times New Roman" w:hAnsi="Times New Roman"/>
          <w:sz w:val="24"/>
        </w:rPr>
        <w:t xml:space="preserve"> </w:t>
      </w:r>
      <w:proofErr w:type="spellStart"/>
      <w:r>
        <w:rPr>
          <w:rFonts w:ascii="Times New Roman" w:hAnsi="Times New Roman"/>
          <w:sz w:val="24"/>
        </w:rPr>
        <w:t>İşlem</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Opsiyon</w:t>
      </w:r>
      <w:proofErr w:type="spellEnd"/>
      <w:r>
        <w:rPr>
          <w:rFonts w:ascii="Times New Roman" w:hAnsi="Times New Roman"/>
          <w:sz w:val="24"/>
        </w:rPr>
        <w:t xml:space="preserve"> </w:t>
      </w:r>
      <w:proofErr w:type="spellStart"/>
      <w:r>
        <w:rPr>
          <w:rFonts w:ascii="Times New Roman" w:hAnsi="Times New Roman"/>
          <w:sz w:val="24"/>
        </w:rPr>
        <w:t>Piyasası</w:t>
      </w:r>
      <w:proofErr w:type="spellEnd"/>
      <w:r>
        <w:rPr>
          <w:rFonts w:ascii="Times New Roman" w:hAnsi="Times New Roman"/>
          <w:sz w:val="24"/>
        </w:rPr>
        <w:t xml:space="preserve">) </w:t>
      </w:r>
      <w:proofErr w:type="spellStart"/>
      <w:r>
        <w:rPr>
          <w:rFonts w:ascii="Times New Roman" w:hAnsi="Times New Roman"/>
          <w:sz w:val="24"/>
        </w:rPr>
        <w:t>sınıfı</w:t>
      </w:r>
      <w:proofErr w:type="spellEnd"/>
      <w:r>
        <w:rPr>
          <w:rFonts w:ascii="Times New Roman" w:hAnsi="Times New Roman"/>
          <w:sz w:val="24"/>
        </w:rPr>
        <w:t xml:space="preserve"> da </w:t>
      </w:r>
      <w:proofErr w:type="spellStart"/>
      <w:r>
        <w:rPr>
          <w:rFonts w:ascii="Times New Roman" w:hAnsi="Times New Roman"/>
          <w:sz w:val="24"/>
        </w:rPr>
        <w:t>vadeli</w:t>
      </w:r>
      <w:proofErr w:type="spellEnd"/>
      <w:r>
        <w:rPr>
          <w:rFonts w:ascii="Times New Roman" w:hAnsi="Times New Roman"/>
          <w:sz w:val="24"/>
        </w:rPr>
        <w:t xml:space="preserve"> </w:t>
      </w:r>
      <w:proofErr w:type="spellStart"/>
      <w:r>
        <w:rPr>
          <w:rFonts w:ascii="Times New Roman" w:hAnsi="Times New Roman"/>
          <w:sz w:val="24"/>
        </w:rPr>
        <w:t>kontratların</w:t>
      </w:r>
      <w:proofErr w:type="spellEnd"/>
      <w:r>
        <w:rPr>
          <w:rFonts w:ascii="Times New Roman" w:hAnsi="Times New Roman"/>
          <w:sz w:val="24"/>
        </w:rPr>
        <w:t xml:space="preserve"> </w:t>
      </w:r>
      <w:proofErr w:type="spellStart"/>
      <w:r>
        <w:rPr>
          <w:rFonts w:ascii="Times New Roman" w:hAnsi="Times New Roman"/>
          <w:sz w:val="24"/>
        </w:rPr>
        <w:t>teminat</w:t>
      </w:r>
      <w:proofErr w:type="spellEnd"/>
      <w:r>
        <w:rPr>
          <w:rFonts w:ascii="Times New Roman" w:hAnsi="Times New Roman"/>
          <w:sz w:val="24"/>
        </w:rPr>
        <w:t xml:space="preserve"> </w:t>
      </w:r>
      <w:proofErr w:type="spellStart"/>
      <w:r>
        <w:rPr>
          <w:rFonts w:ascii="Times New Roman" w:hAnsi="Times New Roman"/>
          <w:sz w:val="24"/>
        </w:rPr>
        <w:t>oranlarını</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teorik</w:t>
      </w:r>
      <w:proofErr w:type="spellEnd"/>
      <w:r>
        <w:rPr>
          <w:rFonts w:ascii="Times New Roman" w:hAnsi="Times New Roman"/>
          <w:sz w:val="24"/>
        </w:rPr>
        <w:t xml:space="preserve"> </w:t>
      </w:r>
      <w:proofErr w:type="spellStart"/>
      <w:r>
        <w:rPr>
          <w:rFonts w:ascii="Times New Roman" w:hAnsi="Times New Roman"/>
          <w:sz w:val="24"/>
        </w:rPr>
        <w:t>fiyat</w:t>
      </w:r>
      <w:proofErr w:type="spellEnd"/>
      <w:r>
        <w:rPr>
          <w:rFonts w:ascii="Times New Roman" w:hAnsi="Times New Roman"/>
          <w:sz w:val="24"/>
        </w:rPr>
        <w:t xml:space="preserve"> </w:t>
      </w:r>
      <w:proofErr w:type="spellStart"/>
      <w:r>
        <w:rPr>
          <w:rFonts w:ascii="Times New Roman" w:hAnsi="Times New Roman"/>
          <w:sz w:val="24"/>
        </w:rPr>
        <w:t>hesaplamalarını</w:t>
      </w:r>
      <w:proofErr w:type="spellEnd"/>
      <w:r>
        <w:rPr>
          <w:rFonts w:ascii="Times New Roman" w:hAnsi="Times New Roman"/>
          <w:sz w:val="24"/>
        </w:rPr>
        <w:t xml:space="preserve"> </w:t>
      </w:r>
      <w:proofErr w:type="spellStart"/>
      <w:r>
        <w:rPr>
          <w:rFonts w:ascii="Times New Roman" w:hAnsi="Times New Roman"/>
          <w:sz w:val="24"/>
        </w:rPr>
        <w:t>barındırır</w:t>
      </w:r>
      <w:proofErr w:type="spellEnd"/>
      <w:r>
        <w:rPr>
          <w:rFonts w:ascii="Times New Roman" w:hAnsi="Times New Roman"/>
          <w:sz w:val="24"/>
        </w:rPr>
        <w:t xml:space="preserve">, </w:t>
      </w:r>
      <w:proofErr w:type="spellStart"/>
      <w:r>
        <w:rPr>
          <w:rFonts w:ascii="Times New Roman" w:hAnsi="Times New Roman"/>
          <w:sz w:val="24"/>
        </w:rPr>
        <w:t>ancak</w:t>
      </w:r>
      <w:proofErr w:type="spellEnd"/>
      <w:r>
        <w:rPr>
          <w:rFonts w:ascii="Times New Roman" w:hAnsi="Times New Roman"/>
          <w:sz w:val="24"/>
        </w:rPr>
        <w:t xml:space="preserve"> </w:t>
      </w:r>
      <w:proofErr w:type="spellStart"/>
      <w:r>
        <w:rPr>
          <w:rFonts w:ascii="Times New Roman" w:hAnsi="Times New Roman"/>
          <w:sz w:val="24"/>
        </w:rPr>
        <w:t>hisse</w:t>
      </w:r>
      <w:proofErr w:type="spellEnd"/>
      <w:r>
        <w:rPr>
          <w:rFonts w:ascii="Times New Roman" w:hAnsi="Times New Roman"/>
          <w:sz w:val="24"/>
        </w:rPr>
        <w:t xml:space="preserve"> </w:t>
      </w:r>
      <w:proofErr w:type="spellStart"/>
      <w:r>
        <w:rPr>
          <w:rFonts w:ascii="Times New Roman" w:hAnsi="Times New Roman"/>
          <w:sz w:val="24"/>
        </w:rPr>
        <w:t>senetleri</w:t>
      </w:r>
      <w:proofErr w:type="spellEnd"/>
      <w:r>
        <w:rPr>
          <w:rFonts w:ascii="Times New Roman" w:hAnsi="Times New Roman"/>
          <w:sz w:val="24"/>
        </w:rPr>
        <w:t xml:space="preserve"> </w:t>
      </w:r>
      <w:proofErr w:type="spellStart"/>
      <w:r>
        <w:rPr>
          <w:rFonts w:ascii="Times New Roman" w:hAnsi="Times New Roman"/>
          <w:sz w:val="24"/>
        </w:rPr>
        <w:t>gibi</w:t>
      </w:r>
      <w:proofErr w:type="spellEnd"/>
      <w:r>
        <w:rPr>
          <w:rFonts w:ascii="Times New Roman" w:hAnsi="Times New Roman"/>
          <w:sz w:val="24"/>
        </w:rPr>
        <w:t xml:space="preserve"> </w:t>
      </w:r>
      <w:proofErr w:type="spellStart"/>
      <w:r>
        <w:rPr>
          <w:rFonts w:ascii="Times New Roman" w:hAnsi="Times New Roman"/>
          <w:sz w:val="24"/>
        </w:rPr>
        <w:t>standart</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grafik</w:t>
      </w:r>
      <w:proofErr w:type="spellEnd"/>
      <w:r>
        <w:rPr>
          <w:rFonts w:ascii="Times New Roman" w:hAnsi="Times New Roman"/>
          <w:sz w:val="24"/>
        </w:rPr>
        <w:t xml:space="preserve"> </w:t>
      </w:r>
      <w:proofErr w:type="spellStart"/>
      <w:r>
        <w:rPr>
          <w:rFonts w:ascii="Times New Roman" w:hAnsi="Times New Roman"/>
          <w:sz w:val="24"/>
        </w:rPr>
        <w:t>geçmişi</w:t>
      </w:r>
      <w:proofErr w:type="spellEnd"/>
      <w:r>
        <w:rPr>
          <w:rFonts w:ascii="Times New Roman" w:hAnsi="Times New Roman"/>
          <w:sz w:val="24"/>
        </w:rPr>
        <w:t xml:space="preserve">' </w:t>
      </w:r>
      <w:proofErr w:type="spellStart"/>
      <w:r>
        <w:rPr>
          <w:rFonts w:ascii="Times New Roman" w:hAnsi="Times New Roman"/>
          <w:sz w:val="24"/>
        </w:rPr>
        <w:t>veya</w:t>
      </w:r>
      <w:proofErr w:type="spellEnd"/>
      <w:r>
        <w:rPr>
          <w:rFonts w:ascii="Times New Roman" w:hAnsi="Times New Roman"/>
          <w:sz w:val="24"/>
        </w:rPr>
        <w:t xml:space="preserve"> '</w:t>
      </w:r>
      <w:proofErr w:type="spellStart"/>
      <w:r>
        <w:rPr>
          <w:rFonts w:ascii="Times New Roman" w:hAnsi="Times New Roman"/>
          <w:sz w:val="24"/>
        </w:rPr>
        <w:t>anlık</w:t>
      </w:r>
      <w:proofErr w:type="spellEnd"/>
      <w:r>
        <w:rPr>
          <w:rFonts w:ascii="Times New Roman" w:hAnsi="Times New Roman"/>
          <w:sz w:val="24"/>
        </w:rPr>
        <w:t xml:space="preserve"> </w:t>
      </w:r>
      <w:proofErr w:type="spellStart"/>
      <w:r>
        <w:rPr>
          <w:rFonts w:ascii="Times New Roman" w:hAnsi="Times New Roman"/>
          <w:sz w:val="24"/>
        </w:rPr>
        <w:t>tekil</w:t>
      </w:r>
      <w:proofErr w:type="spellEnd"/>
      <w:r>
        <w:rPr>
          <w:rFonts w:ascii="Times New Roman" w:hAnsi="Times New Roman"/>
          <w:sz w:val="24"/>
        </w:rPr>
        <w:t xml:space="preserve"> </w:t>
      </w:r>
      <w:proofErr w:type="spellStart"/>
      <w:r>
        <w:rPr>
          <w:rFonts w:ascii="Times New Roman" w:hAnsi="Times New Roman"/>
          <w:sz w:val="24"/>
        </w:rPr>
        <w:t>fiyat</w:t>
      </w:r>
      <w:proofErr w:type="spellEnd"/>
      <w:r>
        <w:rPr>
          <w:rFonts w:ascii="Times New Roman" w:hAnsi="Times New Roman"/>
          <w:sz w:val="24"/>
        </w:rPr>
        <w:t xml:space="preserve">' </w:t>
      </w:r>
      <w:proofErr w:type="spellStart"/>
      <w:r>
        <w:rPr>
          <w:rFonts w:ascii="Times New Roman" w:hAnsi="Times New Roman"/>
          <w:sz w:val="24"/>
        </w:rPr>
        <w:t>metoduna</w:t>
      </w:r>
      <w:proofErr w:type="spellEnd"/>
      <w:r>
        <w:rPr>
          <w:rFonts w:ascii="Times New Roman" w:hAnsi="Times New Roman"/>
          <w:sz w:val="24"/>
        </w:rPr>
        <w:t xml:space="preserve"> </w:t>
      </w:r>
      <w:proofErr w:type="spellStart"/>
      <w:r>
        <w:rPr>
          <w:rFonts w:ascii="Times New Roman" w:hAnsi="Times New Roman"/>
          <w:sz w:val="24"/>
        </w:rPr>
        <w:t>sahip</w:t>
      </w:r>
      <w:proofErr w:type="spellEnd"/>
      <w:r>
        <w:rPr>
          <w:rFonts w:ascii="Times New Roman" w:hAnsi="Times New Roman"/>
          <w:sz w:val="24"/>
        </w:rPr>
        <w:t xml:space="preserve"> </w:t>
      </w:r>
      <w:proofErr w:type="spellStart"/>
      <w:r>
        <w:rPr>
          <w:rFonts w:ascii="Times New Roman" w:hAnsi="Times New Roman"/>
          <w:sz w:val="24"/>
        </w:rPr>
        <w:t>değildir</w:t>
      </w:r>
      <w:proofErr w:type="spellEnd"/>
      <w:r>
        <w:rPr>
          <w:rFonts w:ascii="Times New Roman" w:hAnsi="Times New Roman"/>
          <w:sz w:val="24"/>
        </w:rPr>
        <w:t xml:space="preserve">. Bu </w:t>
      </w:r>
      <w:proofErr w:type="spellStart"/>
      <w:r>
        <w:rPr>
          <w:rFonts w:ascii="Times New Roman" w:hAnsi="Times New Roman"/>
          <w:sz w:val="24"/>
        </w:rPr>
        <w:t>iki</w:t>
      </w:r>
      <w:proofErr w:type="spellEnd"/>
      <w:r>
        <w:rPr>
          <w:rFonts w:ascii="Times New Roman" w:hAnsi="Times New Roman"/>
          <w:sz w:val="24"/>
        </w:rPr>
        <w:t xml:space="preserve"> </w:t>
      </w:r>
      <w:proofErr w:type="spellStart"/>
      <w:r>
        <w:rPr>
          <w:rFonts w:ascii="Times New Roman" w:hAnsi="Times New Roman"/>
          <w:sz w:val="24"/>
        </w:rPr>
        <w:t>varlık</w:t>
      </w:r>
      <w:proofErr w:type="spellEnd"/>
      <w:r>
        <w:rPr>
          <w:rFonts w:ascii="Times New Roman" w:hAnsi="Times New Roman"/>
          <w:sz w:val="24"/>
        </w:rPr>
        <w:t xml:space="preserve"> ana </w:t>
      </w:r>
      <w:proofErr w:type="spellStart"/>
      <w:r>
        <w:rPr>
          <w:rFonts w:ascii="Times New Roman" w:hAnsi="Times New Roman"/>
          <w:sz w:val="24"/>
        </w:rPr>
        <w:t>soyut</w:t>
      </w:r>
      <w:proofErr w:type="spellEnd"/>
      <w:r>
        <w:rPr>
          <w:rFonts w:ascii="Times New Roman" w:hAnsi="Times New Roman"/>
          <w:sz w:val="24"/>
        </w:rPr>
        <w:t xml:space="preserve"> </w:t>
      </w:r>
      <w:proofErr w:type="spellStart"/>
      <w:r>
        <w:rPr>
          <w:rFonts w:ascii="Times New Roman" w:hAnsi="Times New Roman"/>
          <w:sz w:val="24"/>
        </w:rPr>
        <w:t>sınıfın</w:t>
      </w:r>
      <w:proofErr w:type="spellEnd"/>
      <w:r>
        <w:rPr>
          <w:rFonts w:ascii="Times New Roman" w:hAnsi="Times New Roman"/>
          <w:sz w:val="24"/>
        </w:rPr>
        <w:t xml:space="preserve"> `</w:t>
      </w:r>
      <w:proofErr w:type="spellStart"/>
      <w:r>
        <w:rPr>
          <w:rFonts w:ascii="Times New Roman" w:hAnsi="Times New Roman"/>
          <w:sz w:val="24"/>
        </w:rPr>
        <w:t>guncel_fiyat_al</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gecmis_veri_al</w:t>
      </w:r>
      <w:proofErr w:type="spellEnd"/>
      <w:r>
        <w:rPr>
          <w:rFonts w:ascii="Times New Roman" w:hAnsi="Times New Roman"/>
          <w:sz w:val="24"/>
        </w:rPr>
        <w:t xml:space="preserve">` </w:t>
      </w:r>
      <w:proofErr w:type="spellStart"/>
      <w:r>
        <w:rPr>
          <w:rFonts w:ascii="Times New Roman" w:hAnsi="Times New Roman"/>
          <w:sz w:val="24"/>
        </w:rPr>
        <w:t>kurallarına</w:t>
      </w:r>
      <w:proofErr w:type="spellEnd"/>
      <w:r>
        <w:rPr>
          <w:rFonts w:ascii="Times New Roman" w:hAnsi="Times New Roman"/>
          <w:sz w:val="24"/>
        </w:rPr>
        <w:t xml:space="preserve"> </w:t>
      </w:r>
      <w:proofErr w:type="spellStart"/>
      <w:r>
        <w:rPr>
          <w:rFonts w:ascii="Times New Roman" w:hAnsi="Times New Roman"/>
          <w:sz w:val="24"/>
        </w:rPr>
        <w:t>uyamayacağı</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w:t>
      </w:r>
      <w:proofErr w:type="spellStart"/>
      <w:r>
        <w:rPr>
          <w:rFonts w:ascii="Times New Roman" w:hAnsi="Times New Roman"/>
          <w:sz w:val="24"/>
        </w:rPr>
        <w:t>FinansalEnstruman</w:t>
      </w:r>
      <w:proofErr w:type="spellEnd"/>
      <w:r>
        <w:rPr>
          <w:rFonts w:ascii="Times New Roman" w:hAnsi="Times New Roman"/>
          <w:sz w:val="24"/>
        </w:rPr>
        <w:t xml:space="preserve">` </w:t>
      </w:r>
      <w:proofErr w:type="spellStart"/>
      <w:r>
        <w:rPr>
          <w:rFonts w:ascii="Times New Roman" w:hAnsi="Times New Roman"/>
          <w:sz w:val="24"/>
        </w:rPr>
        <w:t>sınıfından</w:t>
      </w:r>
      <w:proofErr w:type="spellEnd"/>
      <w:r>
        <w:rPr>
          <w:rFonts w:ascii="Times New Roman" w:hAnsi="Times New Roman"/>
          <w:sz w:val="24"/>
        </w:rPr>
        <w:t xml:space="preserve"> </w:t>
      </w:r>
      <w:proofErr w:type="spellStart"/>
      <w:r>
        <w:rPr>
          <w:rFonts w:ascii="Times New Roman" w:hAnsi="Times New Roman"/>
          <w:sz w:val="24"/>
        </w:rPr>
        <w:t>türetilmemiş</w:t>
      </w:r>
      <w:proofErr w:type="spellEnd"/>
      <w:r>
        <w:rPr>
          <w:rFonts w:ascii="Times New Roman" w:hAnsi="Times New Roman"/>
          <w:sz w:val="24"/>
        </w:rPr>
        <w:t xml:space="preserve">, </w:t>
      </w:r>
      <w:proofErr w:type="spellStart"/>
      <w:r>
        <w:rPr>
          <w:rFonts w:ascii="Times New Roman" w:hAnsi="Times New Roman"/>
          <w:sz w:val="24"/>
        </w:rPr>
        <w:t>tamamen</w:t>
      </w:r>
      <w:proofErr w:type="spellEnd"/>
      <w:r>
        <w:rPr>
          <w:rFonts w:ascii="Times New Roman" w:hAnsi="Times New Roman"/>
          <w:sz w:val="24"/>
        </w:rPr>
        <w:t xml:space="preserve"> </w:t>
      </w:r>
      <w:proofErr w:type="spellStart"/>
      <w:r>
        <w:rPr>
          <w:rFonts w:ascii="Times New Roman" w:hAnsi="Times New Roman"/>
          <w:sz w:val="24"/>
        </w:rPr>
        <w:t>bağımsız</w:t>
      </w:r>
      <w:proofErr w:type="spellEnd"/>
      <w:r>
        <w:rPr>
          <w:rFonts w:ascii="Times New Roman" w:hAnsi="Times New Roman"/>
          <w:sz w:val="24"/>
        </w:rPr>
        <w:t xml:space="preserve"> </w:t>
      </w:r>
      <w:proofErr w:type="spellStart"/>
      <w:r>
        <w:rPr>
          <w:rFonts w:ascii="Times New Roman" w:hAnsi="Times New Roman"/>
          <w:sz w:val="24"/>
        </w:rPr>
        <w:t>yardımcı</w:t>
      </w:r>
      <w:proofErr w:type="spellEnd"/>
      <w:r>
        <w:rPr>
          <w:rFonts w:ascii="Times New Roman" w:hAnsi="Times New Roman"/>
          <w:sz w:val="24"/>
        </w:rPr>
        <w:t xml:space="preserve"> </w:t>
      </w:r>
      <w:proofErr w:type="spellStart"/>
      <w:r>
        <w:rPr>
          <w:rFonts w:ascii="Times New Roman" w:hAnsi="Times New Roman"/>
          <w:sz w:val="24"/>
        </w:rPr>
        <w:t>sınıflar</w:t>
      </w:r>
      <w:proofErr w:type="spellEnd"/>
      <w:r>
        <w:rPr>
          <w:rFonts w:ascii="Times New Roman" w:hAnsi="Times New Roman"/>
          <w:sz w:val="24"/>
        </w:rPr>
        <w:t xml:space="preserve"> </w:t>
      </w:r>
      <w:proofErr w:type="spellStart"/>
      <w:r>
        <w:rPr>
          <w:rFonts w:ascii="Times New Roman" w:hAnsi="Times New Roman"/>
          <w:sz w:val="24"/>
        </w:rPr>
        <w:t>olarak</w:t>
      </w:r>
      <w:proofErr w:type="spellEnd"/>
      <w:r>
        <w:rPr>
          <w:rFonts w:ascii="Times New Roman" w:hAnsi="Times New Roman"/>
          <w:sz w:val="24"/>
        </w:rPr>
        <w:t xml:space="preserve"> </w:t>
      </w:r>
      <w:proofErr w:type="spellStart"/>
      <w:r>
        <w:rPr>
          <w:rFonts w:ascii="Times New Roman" w:hAnsi="Times New Roman"/>
          <w:sz w:val="24"/>
        </w:rPr>
        <w:t>kodlanmıştır</w:t>
      </w:r>
      <w:proofErr w:type="spellEnd"/>
      <w:r>
        <w:rPr>
          <w:rFonts w:ascii="Times New Roman" w:hAnsi="Times New Roman"/>
          <w:sz w:val="24"/>
        </w:rPr>
        <w:t xml:space="preserve">. Bu </w:t>
      </w:r>
      <w:proofErr w:type="spellStart"/>
      <w:r>
        <w:rPr>
          <w:rFonts w:ascii="Times New Roman" w:hAnsi="Times New Roman"/>
          <w:sz w:val="24"/>
        </w:rPr>
        <w:t>tasarım</w:t>
      </w:r>
      <w:proofErr w:type="spellEnd"/>
      <w:r>
        <w:rPr>
          <w:rFonts w:ascii="Times New Roman" w:hAnsi="Times New Roman"/>
          <w:sz w:val="24"/>
        </w:rPr>
        <w:t xml:space="preserve"> </w:t>
      </w:r>
      <w:proofErr w:type="spellStart"/>
      <w:r>
        <w:rPr>
          <w:rFonts w:ascii="Times New Roman" w:hAnsi="Times New Roman"/>
          <w:sz w:val="24"/>
        </w:rPr>
        <w:t>kararı</w:t>
      </w:r>
      <w:proofErr w:type="spellEnd"/>
      <w:r>
        <w:rPr>
          <w:rFonts w:ascii="Times New Roman" w:hAnsi="Times New Roman"/>
          <w:sz w:val="24"/>
        </w:rPr>
        <w:t xml:space="preserve">, </w:t>
      </w:r>
      <w:proofErr w:type="spellStart"/>
      <w:r>
        <w:rPr>
          <w:rFonts w:ascii="Times New Roman" w:hAnsi="Times New Roman"/>
          <w:sz w:val="24"/>
        </w:rPr>
        <w:t>sistemin</w:t>
      </w:r>
      <w:proofErr w:type="spellEnd"/>
      <w:r>
        <w:rPr>
          <w:rFonts w:ascii="Times New Roman" w:hAnsi="Times New Roman"/>
          <w:sz w:val="24"/>
        </w:rPr>
        <w:t xml:space="preserve"> </w:t>
      </w:r>
      <w:proofErr w:type="spellStart"/>
      <w:r>
        <w:rPr>
          <w:rFonts w:ascii="Times New Roman" w:hAnsi="Times New Roman"/>
          <w:sz w:val="24"/>
        </w:rPr>
        <w:t>mantıksal</w:t>
      </w:r>
      <w:proofErr w:type="spellEnd"/>
      <w:r>
        <w:rPr>
          <w:rFonts w:ascii="Times New Roman" w:hAnsi="Times New Roman"/>
          <w:sz w:val="24"/>
        </w:rPr>
        <w:t xml:space="preserve"> </w:t>
      </w:r>
      <w:proofErr w:type="spellStart"/>
      <w:r>
        <w:rPr>
          <w:rFonts w:ascii="Times New Roman" w:hAnsi="Times New Roman"/>
          <w:sz w:val="24"/>
        </w:rPr>
        <w:t>tutarlılığını</w:t>
      </w:r>
      <w:proofErr w:type="spellEnd"/>
      <w:r>
        <w:rPr>
          <w:rFonts w:ascii="Times New Roman" w:hAnsi="Times New Roman"/>
          <w:sz w:val="24"/>
        </w:rPr>
        <w:t xml:space="preserve"> </w:t>
      </w:r>
      <w:proofErr w:type="spellStart"/>
      <w:r>
        <w:rPr>
          <w:rFonts w:ascii="Times New Roman" w:hAnsi="Times New Roman"/>
          <w:sz w:val="24"/>
        </w:rPr>
        <w:t>korumuştur</w:t>
      </w:r>
      <w:proofErr w:type="spellEnd"/>
      <w:r>
        <w:rPr>
          <w:rFonts w:ascii="Times New Roman" w:hAnsi="Times New Roman"/>
          <w:sz w:val="24"/>
        </w:rPr>
        <w:t>.</w:t>
      </w:r>
    </w:p>
    <w:p w14:paraId="3C1A2444" w14:textId="77777777" w:rsidR="00D73EFC" w:rsidRDefault="00D73EFC" w:rsidP="00D73EFC">
      <w:pPr>
        <w:spacing w:before="240" w:after="240"/>
        <w:rPr>
          <w:rFonts w:ascii="Times New Roman" w:hAnsi="Times New Roman"/>
          <w:b/>
          <w:sz w:val="24"/>
        </w:rPr>
      </w:pPr>
    </w:p>
    <w:p w14:paraId="381DA11A" w14:textId="1ADD6FE3" w:rsidR="009251FF" w:rsidRDefault="00000000" w:rsidP="00D73EFC">
      <w:pPr>
        <w:spacing w:before="240" w:after="240"/>
      </w:pPr>
      <w:r>
        <w:rPr>
          <w:rFonts w:ascii="Times New Roman" w:hAnsi="Times New Roman"/>
          <w:b/>
          <w:sz w:val="24"/>
        </w:rPr>
        <w:t xml:space="preserve">3.6. </w:t>
      </w:r>
      <w:proofErr w:type="spellStart"/>
      <w:r>
        <w:rPr>
          <w:rFonts w:ascii="Times New Roman" w:hAnsi="Times New Roman"/>
          <w:b/>
          <w:sz w:val="24"/>
        </w:rPr>
        <w:t>Kompozisyon</w:t>
      </w:r>
      <w:proofErr w:type="spellEnd"/>
      <w:r>
        <w:rPr>
          <w:rFonts w:ascii="Times New Roman" w:hAnsi="Times New Roman"/>
          <w:b/>
          <w:sz w:val="24"/>
        </w:rPr>
        <w:t xml:space="preserve">  </w:t>
      </w:r>
      <w:proofErr w:type="spellStart"/>
      <w:r>
        <w:rPr>
          <w:rFonts w:ascii="Times New Roman" w:hAnsi="Times New Roman"/>
          <w:b/>
          <w:sz w:val="24"/>
        </w:rPr>
        <w:t>Tasarımı</w:t>
      </w:r>
      <w:proofErr w:type="spellEnd"/>
      <w:r>
        <w:rPr>
          <w:rFonts w:ascii="Times New Roman" w:hAnsi="Times New Roman"/>
          <w:b/>
          <w:sz w:val="24"/>
        </w:rPr>
        <w:t xml:space="preserve"> </w:t>
      </w:r>
      <w:proofErr w:type="spellStart"/>
      <w:r>
        <w:rPr>
          <w:rFonts w:ascii="Times New Roman" w:hAnsi="Times New Roman"/>
          <w:b/>
          <w:sz w:val="24"/>
        </w:rPr>
        <w:t>ve</w:t>
      </w:r>
      <w:proofErr w:type="spellEnd"/>
      <w:r>
        <w:rPr>
          <w:rFonts w:ascii="Times New Roman" w:hAnsi="Times New Roman"/>
          <w:b/>
          <w:sz w:val="24"/>
        </w:rPr>
        <w:t xml:space="preserve"> </w:t>
      </w:r>
      <w:proofErr w:type="spellStart"/>
      <w:r>
        <w:rPr>
          <w:rFonts w:ascii="Times New Roman" w:hAnsi="Times New Roman"/>
          <w:b/>
          <w:sz w:val="24"/>
        </w:rPr>
        <w:t>Portföy</w:t>
      </w:r>
      <w:proofErr w:type="spellEnd"/>
      <w:r>
        <w:rPr>
          <w:rFonts w:ascii="Times New Roman" w:hAnsi="Times New Roman"/>
          <w:b/>
          <w:sz w:val="24"/>
        </w:rPr>
        <w:t xml:space="preserve"> </w:t>
      </w:r>
      <w:proofErr w:type="spellStart"/>
      <w:r>
        <w:rPr>
          <w:rFonts w:ascii="Times New Roman" w:hAnsi="Times New Roman"/>
          <w:b/>
          <w:sz w:val="24"/>
        </w:rPr>
        <w:t>İzleme</w:t>
      </w:r>
      <w:proofErr w:type="spellEnd"/>
      <w:r>
        <w:rPr>
          <w:rFonts w:ascii="Times New Roman" w:hAnsi="Times New Roman"/>
          <w:b/>
          <w:sz w:val="24"/>
        </w:rPr>
        <w:t xml:space="preserve"> </w:t>
      </w:r>
      <w:proofErr w:type="spellStart"/>
      <w:r>
        <w:rPr>
          <w:rFonts w:ascii="Times New Roman" w:hAnsi="Times New Roman"/>
          <w:b/>
          <w:sz w:val="24"/>
        </w:rPr>
        <w:t>Modülü</w:t>
      </w:r>
      <w:proofErr w:type="spellEnd"/>
    </w:p>
    <w:p w14:paraId="63BA3C48" w14:textId="6B3BE4AE" w:rsidR="009251FF" w:rsidRDefault="00000000" w:rsidP="006F598E">
      <w:pPr>
        <w:spacing w:before="240" w:after="240"/>
        <w:jc w:val="both"/>
      </w:pPr>
      <w:proofErr w:type="spellStart"/>
      <w:r>
        <w:rPr>
          <w:rFonts w:ascii="Times New Roman" w:hAnsi="Times New Roman"/>
          <w:sz w:val="24"/>
        </w:rPr>
        <w:t>Nesne</w:t>
      </w:r>
      <w:proofErr w:type="spellEnd"/>
      <w:r>
        <w:rPr>
          <w:rFonts w:ascii="Times New Roman" w:hAnsi="Times New Roman"/>
          <w:sz w:val="24"/>
        </w:rPr>
        <w:t xml:space="preserve"> </w:t>
      </w:r>
      <w:proofErr w:type="spellStart"/>
      <w:r>
        <w:rPr>
          <w:rFonts w:ascii="Times New Roman" w:hAnsi="Times New Roman"/>
          <w:sz w:val="24"/>
        </w:rPr>
        <w:t>yönelimli</w:t>
      </w:r>
      <w:proofErr w:type="spellEnd"/>
      <w:r>
        <w:rPr>
          <w:rFonts w:ascii="Times New Roman" w:hAnsi="Times New Roman"/>
          <w:sz w:val="24"/>
        </w:rPr>
        <w:t xml:space="preserve"> </w:t>
      </w:r>
      <w:proofErr w:type="spellStart"/>
      <w:r>
        <w:rPr>
          <w:rFonts w:ascii="Times New Roman" w:hAnsi="Times New Roman"/>
          <w:sz w:val="24"/>
        </w:rPr>
        <w:t>programlamada</w:t>
      </w:r>
      <w:proofErr w:type="spellEnd"/>
      <w:r>
        <w:rPr>
          <w:rFonts w:ascii="Times New Roman" w:hAnsi="Times New Roman"/>
          <w:sz w:val="24"/>
        </w:rPr>
        <w:t xml:space="preserve"> </w:t>
      </w:r>
      <w:proofErr w:type="spellStart"/>
      <w:r>
        <w:rPr>
          <w:rFonts w:ascii="Times New Roman" w:hAnsi="Times New Roman"/>
          <w:sz w:val="24"/>
        </w:rPr>
        <w:t>sınıflar</w:t>
      </w:r>
      <w:proofErr w:type="spellEnd"/>
      <w:r>
        <w:rPr>
          <w:rFonts w:ascii="Times New Roman" w:hAnsi="Times New Roman"/>
          <w:sz w:val="24"/>
        </w:rPr>
        <w:t xml:space="preserve"> </w:t>
      </w:r>
      <w:proofErr w:type="spellStart"/>
      <w:r>
        <w:rPr>
          <w:rFonts w:ascii="Times New Roman" w:hAnsi="Times New Roman"/>
          <w:sz w:val="24"/>
        </w:rPr>
        <w:t>arası</w:t>
      </w:r>
      <w:proofErr w:type="spellEnd"/>
      <w:r>
        <w:rPr>
          <w:rFonts w:ascii="Times New Roman" w:hAnsi="Times New Roman"/>
          <w:sz w:val="24"/>
        </w:rPr>
        <w:t xml:space="preserve"> </w:t>
      </w:r>
      <w:proofErr w:type="spellStart"/>
      <w:r>
        <w:rPr>
          <w:rFonts w:ascii="Times New Roman" w:hAnsi="Times New Roman"/>
          <w:sz w:val="24"/>
        </w:rPr>
        <w:t>ilişkiler</w:t>
      </w:r>
      <w:proofErr w:type="spellEnd"/>
      <w:r>
        <w:rPr>
          <w:rFonts w:ascii="Times New Roman" w:hAnsi="Times New Roman"/>
          <w:sz w:val="24"/>
        </w:rPr>
        <w:t xml:space="preserve"> </w:t>
      </w:r>
      <w:proofErr w:type="spellStart"/>
      <w:r>
        <w:rPr>
          <w:rFonts w:ascii="Times New Roman" w:hAnsi="Times New Roman"/>
          <w:sz w:val="24"/>
        </w:rPr>
        <w:t>sadece</w:t>
      </w:r>
      <w:proofErr w:type="spellEnd"/>
      <w:r>
        <w:rPr>
          <w:rFonts w:ascii="Times New Roman" w:hAnsi="Times New Roman"/>
          <w:sz w:val="24"/>
        </w:rPr>
        <w:t xml:space="preserve"> </w:t>
      </w:r>
      <w:proofErr w:type="spellStart"/>
      <w:r>
        <w:rPr>
          <w:rFonts w:ascii="Times New Roman" w:hAnsi="Times New Roman"/>
          <w:sz w:val="24"/>
        </w:rPr>
        <w:t>kalıtım</w:t>
      </w:r>
      <w:proofErr w:type="spellEnd"/>
      <w:r>
        <w:rPr>
          <w:rFonts w:ascii="Times New Roman" w:hAnsi="Times New Roman"/>
          <w:sz w:val="24"/>
        </w:rPr>
        <w:t xml:space="preserve"> (</w:t>
      </w:r>
      <w:proofErr w:type="spellStart"/>
      <w:r>
        <w:rPr>
          <w:rFonts w:ascii="Times New Roman" w:hAnsi="Times New Roman"/>
          <w:sz w:val="24"/>
        </w:rPr>
        <w:t>miras</w:t>
      </w:r>
      <w:proofErr w:type="spellEnd"/>
      <w:r>
        <w:rPr>
          <w:rFonts w:ascii="Times New Roman" w:hAnsi="Times New Roman"/>
          <w:sz w:val="24"/>
        </w:rPr>
        <w:t xml:space="preserve">) </w:t>
      </w:r>
      <w:proofErr w:type="spellStart"/>
      <w:r>
        <w:rPr>
          <w:rFonts w:ascii="Times New Roman" w:hAnsi="Times New Roman"/>
          <w:sz w:val="24"/>
        </w:rPr>
        <w:t>yoluyla</w:t>
      </w:r>
      <w:proofErr w:type="spellEnd"/>
      <w:r>
        <w:rPr>
          <w:rFonts w:ascii="Times New Roman" w:hAnsi="Times New Roman"/>
          <w:sz w:val="24"/>
        </w:rPr>
        <w:t xml:space="preserve"> </w:t>
      </w:r>
      <w:proofErr w:type="spellStart"/>
      <w:r>
        <w:rPr>
          <w:rFonts w:ascii="Times New Roman" w:hAnsi="Times New Roman"/>
          <w:sz w:val="24"/>
        </w:rPr>
        <w:t>kurulmaz</w:t>
      </w:r>
      <w:proofErr w:type="spellEnd"/>
      <w:r>
        <w:rPr>
          <w:rFonts w:ascii="Times New Roman" w:hAnsi="Times New Roman"/>
          <w:sz w:val="24"/>
        </w:rPr>
        <w:t xml:space="preserve">; </w:t>
      </w:r>
      <w:proofErr w:type="spellStart"/>
      <w:r>
        <w:rPr>
          <w:rFonts w:ascii="Times New Roman" w:hAnsi="Times New Roman"/>
          <w:sz w:val="24"/>
        </w:rPr>
        <w:t>kalıtımdan</w:t>
      </w:r>
      <w:proofErr w:type="spellEnd"/>
      <w:r>
        <w:rPr>
          <w:rFonts w:ascii="Times New Roman" w:hAnsi="Times New Roman"/>
          <w:sz w:val="24"/>
        </w:rPr>
        <w:t xml:space="preserve"> </w:t>
      </w:r>
      <w:proofErr w:type="spellStart"/>
      <w:r>
        <w:rPr>
          <w:rFonts w:ascii="Times New Roman" w:hAnsi="Times New Roman"/>
          <w:sz w:val="24"/>
        </w:rPr>
        <w:t>çok</w:t>
      </w:r>
      <w:proofErr w:type="spellEnd"/>
      <w:r>
        <w:rPr>
          <w:rFonts w:ascii="Times New Roman" w:hAnsi="Times New Roman"/>
          <w:sz w:val="24"/>
        </w:rPr>
        <w:t xml:space="preserve"> </w:t>
      </w:r>
      <w:proofErr w:type="spellStart"/>
      <w:r>
        <w:rPr>
          <w:rFonts w:ascii="Times New Roman" w:hAnsi="Times New Roman"/>
          <w:sz w:val="24"/>
        </w:rPr>
        <w:t>daha</w:t>
      </w:r>
      <w:proofErr w:type="spellEnd"/>
      <w:r>
        <w:rPr>
          <w:rFonts w:ascii="Times New Roman" w:hAnsi="Times New Roman"/>
          <w:sz w:val="24"/>
        </w:rPr>
        <w:t xml:space="preserve"> </w:t>
      </w:r>
      <w:proofErr w:type="spellStart"/>
      <w:r>
        <w:rPr>
          <w:rFonts w:ascii="Times New Roman" w:hAnsi="Times New Roman"/>
          <w:sz w:val="24"/>
        </w:rPr>
        <w:t>esnek</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güçlü</w:t>
      </w:r>
      <w:proofErr w:type="spellEnd"/>
      <w:r>
        <w:rPr>
          <w:rFonts w:ascii="Times New Roman" w:hAnsi="Times New Roman"/>
          <w:sz w:val="24"/>
        </w:rPr>
        <w:t xml:space="preserve"> </w:t>
      </w:r>
      <w:proofErr w:type="spellStart"/>
      <w:r>
        <w:rPr>
          <w:rFonts w:ascii="Times New Roman" w:hAnsi="Times New Roman"/>
          <w:sz w:val="24"/>
        </w:rPr>
        <w:t>olan</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diğer</w:t>
      </w:r>
      <w:proofErr w:type="spellEnd"/>
      <w:r>
        <w:rPr>
          <w:rFonts w:ascii="Times New Roman" w:hAnsi="Times New Roman"/>
          <w:sz w:val="24"/>
        </w:rPr>
        <w:t xml:space="preserve"> </w:t>
      </w:r>
      <w:proofErr w:type="spellStart"/>
      <w:r>
        <w:rPr>
          <w:rFonts w:ascii="Times New Roman" w:hAnsi="Times New Roman"/>
          <w:sz w:val="24"/>
        </w:rPr>
        <w:t>yaklaşım</w:t>
      </w:r>
      <w:proofErr w:type="spellEnd"/>
      <w:r>
        <w:rPr>
          <w:rFonts w:ascii="Times New Roman" w:hAnsi="Times New Roman"/>
          <w:sz w:val="24"/>
        </w:rPr>
        <w:t xml:space="preserve"> </w:t>
      </w:r>
      <w:proofErr w:type="spellStart"/>
      <w:r>
        <w:rPr>
          <w:rFonts w:ascii="Times New Roman" w:hAnsi="Times New Roman"/>
          <w:sz w:val="24"/>
        </w:rPr>
        <w:t>ise</w:t>
      </w:r>
      <w:proofErr w:type="spellEnd"/>
      <w:r>
        <w:rPr>
          <w:rFonts w:ascii="Times New Roman" w:hAnsi="Times New Roman"/>
          <w:sz w:val="24"/>
        </w:rPr>
        <w:t xml:space="preserve"> </w:t>
      </w:r>
      <w:proofErr w:type="spellStart"/>
      <w:r>
        <w:rPr>
          <w:rFonts w:ascii="Times New Roman" w:hAnsi="Times New Roman"/>
          <w:sz w:val="24"/>
        </w:rPr>
        <w:t>Kompozisyondur</w:t>
      </w:r>
      <w:proofErr w:type="spellEnd"/>
      <w:r>
        <w:rPr>
          <w:rFonts w:ascii="Times New Roman" w:hAnsi="Times New Roman"/>
          <w:sz w:val="24"/>
        </w:rPr>
        <w:t xml:space="preserve">. </w:t>
      </w:r>
      <w:proofErr w:type="spellStart"/>
      <w:r>
        <w:rPr>
          <w:rFonts w:ascii="Times New Roman" w:hAnsi="Times New Roman"/>
          <w:sz w:val="24"/>
        </w:rPr>
        <w:t>Kalıtım</w:t>
      </w:r>
      <w:proofErr w:type="spellEnd"/>
      <w:r>
        <w:rPr>
          <w:rFonts w:ascii="Times New Roman" w:hAnsi="Times New Roman"/>
          <w:sz w:val="24"/>
        </w:rPr>
        <w:t xml:space="preserve"> </w:t>
      </w:r>
      <w:proofErr w:type="spellStart"/>
      <w:r>
        <w:rPr>
          <w:rFonts w:ascii="Times New Roman" w:hAnsi="Times New Roman"/>
          <w:sz w:val="24"/>
        </w:rPr>
        <w:t>sınıflar</w:t>
      </w:r>
      <w:proofErr w:type="spellEnd"/>
      <w:r>
        <w:rPr>
          <w:rFonts w:ascii="Times New Roman" w:hAnsi="Times New Roman"/>
          <w:sz w:val="24"/>
        </w:rPr>
        <w:t xml:space="preserve"> </w:t>
      </w:r>
      <w:proofErr w:type="spellStart"/>
      <w:r>
        <w:rPr>
          <w:rFonts w:ascii="Times New Roman" w:hAnsi="Times New Roman"/>
          <w:sz w:val="24"/>
        </w:rPr>
        <w:t>arasında</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'is-a' (</w:t>
      </w:r>
      <w:proofErr w:type="spellStart"/>
      <w:r>
        <w:rPr>
          <w:rFonts w:ascii="Times New Roman" w:hAnsi="Times New Roman"/>
          <w:sz w:val="24"/>
        </w:rPr>
        <w:t>köpek</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hayvandır</w:t>
      </w:r>
      <w:proofErr w:type="spellEnd"/>
      <w:r>
        <w:rPr>
          <w:rFonts w:ascii="Times New Roman" w:hAnsi="Times New Roman"/>
          <w:sz w:val="24"/>
        </w:rPr>
        <w:t xml:space="preserve">) </w:t>
      </w:r>
      <w:proofErr w:type="spellStart"/>
      <w:r>
        <w:rPr>
          <w:rFonts w:ascii="Times New Roman" w:hAnsi="Times New Roman"/>
          <w:sz w:val="24"/>
        </w:rPr>
        <w:t>ilişkisi</w:t>
      </w:r>
      <w:proofErr w:type="spellEnd"/>
      <w:r>
        <w:rPr>
          <w:rFonts w:ascii="Times New Roman" w:hAnsi="Times New Roman"/>
          <w:sz w:val="24"/>
        </w:rPr>
        <w:t xml:space="preserve"> </w:t>
      </w:r>
      <w:proofErr w:type="spellStart"/>
      <w:r>
        <w:rPr>
          <w:rFonts w:ascii="Times New Roman" w:hAnsi="Times New Roman"/>
          <w:sz w:val="24"/>
        </w:rPr>
        <w:t>kurarken</w:t>
      </w:r>
      <w:proofErr w:type="spellEnd"/>
      <w:r>
        <w:rPr>
          <w:rFonts w:ascii="Times New Roman" w:hAnsi="Times New Roman"/>
          <w:sz w:val="24"/>
        </w:rPr>
        <w:t xml:space="preserve">, </w:t>
      </w:r>
      <w:proofErr w:type="spellStart"/>
      <w:r>
        <w:rPr>
          <w:rFonts w:ascii="Times New Roman" w:hAnsi="Times New Roman"/>
          <w:sz w:val="24"/>
        </w:rPr>
        <w:t>kompozisyon</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'has-a' (</w:t>
      </w:r>
      <w:proofErr w:type="spellStart"/>
      <w:r>
        <w:rPr>
          <w:rFonts w:ascii="Times New Roman" w:hAnsi="Times New Roman"/>
          <w:sz w:val="24"/>
        </w:rPr>
        <w:t>arabanın</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motoru</w:t>
      </w:r>
      <w:proofErr w:type="spellEnd"/>
      <w:r>
        <w:rPr>
          <w:rFonts w:ascii="Times New Roman" w:hAnsi="Times New Roman"/>
          <w:sz w:val="24"/>
        </w:rPr>
        <w:t xml:space="preserve"> </w:t>
      </w:r>
      <w:proofErr w:type="spellStart"/>
      <w:r>
        <w:rPr>
          <w:rFonts w:ascii="Times New Roman" w:hAnsi="Times New Roman"/>
          <w:sz w:val="24"/>
        </w:rPr>
        <w:t>vardır</w:t>
      </w:r>
      <w:proofErr w:type="spellEnd"/>
      <w:r>
        <w:rPr>
          <w:rFonts w:ascii="Times New Roman" w:hAnsi="Times New Roman"/>
          <w:sz w:val="24"/>
        </w:rPr>
        <w:t xml:space="preserve">) </w:t>
      </w:r>
      <w:proofErr w:type="spellStart"/>
      <w:r>
        <w:rPr>
          <w:rFonts w:ascii="Times New Roman" w:hAnsi="Times New Roman"/>
          <w:sz w:val="24"/>
        </w:rPr>
        <w:t>ilişkisi</w:t>
      </w:r>
      <w:proofErr w:type="spellEnd"/>
      <w:r>
        <w:rPr>
          <w:rFonts w:ascii="Times New Roman" w:hAnsi="Times New Roman"/>
          <w:sz w:val="24"/>
        </w:rPr>
        <w:t xml:space="preserve"> </w:t>
      </w:r>
      <w:proofErr w:type="spellStart"/>
      <w:r>
        <w:rPr>
          <w:rFonts w:ascii="Times New Roman" w:hAnsi="Times New Roman"/>
          <w:sz w:val="24"/>
        </w:rPr>
        <w:t>kurar</w:t>
      </w:r>
      <w:proofErr w:type="spellEnd"/>
      <w:r>
        <w:rPr>
          <w:rFonts w:ascii="Times New Roman" w:hAnsi="Times New Roman"/>
          <w:sz w:val="24"/>
        </w:rPr>
        <w:t xml:space="preserve">. </w:t>
      </w:r>
      <w:proofErr w:type="spellStart"/>
      <w:r>
        <w:rPr>
          <w:rFonts w:ascii="Times New Roman" w:hAnsi="Times New Roman"/>
          <w:sz w:val="24"/>
        </w:rPr>
        <w:t>Projedeki</w:t>
      </w:r>
      <w:proofErr w:type="spellEnd"/>
      <w:r>
        <w:rPr>
          <w:rFonts w:ascii="Times New Roman" w:hAnsi="Times New Roman"/>
          <w:sz w:val="24"/>
        </w:rPr>
        <w:t xml:space="preserve"> `</w:t>
      </w:r>
      <w:proofErr w:type="spellStart"/>
      <w:r>
        <w:rPr>
          <w:rFonts w:ascii="Times New Roman" w:hAnsi="Times New Roman"/>
          <w:sz w:val="24"/>
        </w:rPr>
        <w:t>Portfoy</w:t>
      </w:r>
      <w:proofErr w:type="spellEnd"/>
      <w:r>
        <w:rPr>
          <w:rFonts w:ascii="Times New Roman" w:hAnsi="Times New Roman"/>
          <w:sz w:val="24"/>
        </w:rPr>
        <w:t xml:space="preserve">` </w:t>
      </w:r>
      <w:proofErr w:type="spellStart"/>
      <w:r>
        <w:rPr>
          <w:rFonts w:ascii="Times New Roman" w:hAnsi="Times New Roman"/>
          <w:sz w:val="24"/>
        </w:rPr>
        <w:t>sınıfı</w:t>
      </w:r>
      <w:proofErr w:type="spellEnd"/>
      <w:r>
        <w:rPr>
          <w:rFonts w:ascii="Times New Roman" w:hAnsi="Times New Roman"/>
          <w:sz w:val="24"/>
        </w:rPr>
        <w:t xml:space="preserve"> </w:t>
      </w:r>
      <w:proofErr w:type="spellStart"/>
      <w:r>
        <w:rPr>
          <w:rFonts w:ascii="Times New Roman" w:hAnsi="Times New Roman"/>
          <w:sz w:val="24"/>
        </w:rPr>
        <w:t>bu</w:t>
      </w:r>
      <w:proofErr w:type="spellEnd"/>
      <w:r>
        <w:rPr>
          <w:rFonts w:ascii="Times New Roman" w:hAnsi="Times New Roman"/>
          <w:sz w:val="24"/>
        </w:rPr>
        <w:t xml:space="preserve"> </w:t>
      </w:r>
      <w:proofErr w:type="spellStart"/>
      <w:r>
        <w:rPr>
          <w:rFonts w:ascii="Times New Roman" w:hAnsi="Times New Roman"/>
          <w:sz w:val="24"/>
        </w:rPr>
        <w:t>yaklaşımla</w:t>
      </w:r>
      <w:proofErr w:type="spellEnd"/>
      <w:r>
        <w:rPr>
          <w:rFonts w:ascii="Times New Roman" w:hAnsi="Times New Roman"/>
          <w:sz w:val="24"/>
        </w:rPr>
        <w:t xml:space="preserve"> </w:t>
      </w:r>
      <w:proofErr w:type="spellStart"/>
      <w:r>
        <w:rPr>
          <w:rFonts w:ascii="Times New Roman" w:hAnsi="Times New Roman"/>
          <w:sz w:val="24"/>
        </w:rPr>
        <w:t>tasarlanmıştır</w:t>
      </w:r>
      <w:proofErr w:type="spellEnd"/>
      <w:r>
        <w:rPr>
          <w:rFonts w:ascii="Times New Roman" w:hAnsi="Times New Roman"/>
          <w:sz w:val="24"/>
        </w:rPr>
        <w:t>.</w:t>
      </w:r>
    </w:p>
    <w:tbl>
      <w:tblPr>
        <w:tblW w:w="0" w:type="auto"/>
        <w:jc w:val="center"/>
        <w:tblLook w:val="04A0" w:firstRow="1" w:lastRow="0" w:firstColumn="1" w:lastColumn="0" w:noHBand="0" w:noVBand="1"/>
      </w:tblPr>
      <w:tblGrid>
        <w:gridCol w:w="8505"/>
      </w:tblGrid>
      <w:tr w:rsidR="009251FF" w14:paraId="0906C732" w14:textId="77777777">
        <w:trPr>
          <w:jc w:val="center"/>
        </w:trPr>
        <w:tc>
          <w:tcPr>
            <w:tcW w:w="8505" w:type="dxa"/>
            <w:shd w:val="clear" w:color="auto" w:fill="F5F5F5"/>
          </w:tcPr>
          <w:p w14:paraId="7AA78E30" w14:textId="77777777" w:rsidR="009251FF" w:rsidRDefault="00000000">
            <w:pPr>
              <w:spacing w:after="0" w:line="240" w:lineRule="auto"/>
              <w:ind w:left="113"/>
            </w:pPr>
            <w:r>
              <w:rPr>
                <w:rFonts w:ascii="Courier New" w:hAnsi="Courier New"/>
                <w:sz w:val="19"/>
              </w:rPr>
              <w:t xml:space="preserve">class </w:t>
            </w:r>
            <w:proofErr w:type="spellStart"/>
            <w:r>
              <w:rPr>
                <w:rFonts w:ascii="Courier New" w:hAnsi="Courier New"/>
                <w:sz w:val="19"/>
              </w:rPr>
              <w:t>Portfoy</w:t>
            </w:r>
            <w:proofErr w:type="spellEnd"/>
            <w:r>
              <w:rPr>
                <w:rFonts w:ascii="Courier New" w:hAnsi="Courier New"/>
                <w:sz w:val="19"/>
              </w:rPr>
              <w:t>:</w:t>
            </w:r>
            <w:r>
              <w:rPr>
                <w:rFonts w:ascii="Courier New" w:hAnsi="Courier New"/>
                <w:sz w:val="19"/>
              </w:rPr>
              <w:br/>
              <w:t xml:space="preserve">    def __</w:t>
            </w:r>
            <w:proofErr w:type="spellStart"/>
            <w:r>
              <w:rPr>
                <w:rFonts w:ascii="Courier New" w:hAnsi="Courier New"/>
                <w:sz w:val="19"/>
              </w:rPr>
              <w:t>init</w:t>
            </w:r>
            <w:proofErr w:type="spellEnd"/>
            <w:r>
              <w:rPr>
                <w:rFonts w:ascii="Courier New" w:hAnsi="Courier New"/>
                <w:sz w:val="19"/>
              </w:rPr>
              <w:t>__(self):</w:t>
            </w:r>
            <w:r>
              <w:rPr>
                <w:rFonts w:ascii="Courier New" w:hAnsi="Courier New"/>
                <w:sz w:val="19"/>
              </w:rPr>
              <w:br/>
              <w:t xml:space="preserve">        </w:t>
            </w:r>
            <w:proofErr w:type="spellStart"/>
            <w:r>
              <w:rPr>
                <w:rFonts w:ascii="Courier New" w:hAnsi="Courier New"/>
                <w:sz w:val="19"/>
              </w:rPr>
              <w:t>self.varliklar</w:t>
            </w:r>
            <w:proofErr w:type="spellEnd"/>
            <w:r>
              <w:rPr>
                <w:rFonts w:ascii="Courier New" w:hAnsi="Courier New"/>
                <w:sz w:val="19"/>
              </w:rPr>
              <w:t xml:space="preserve"> = {} # {</w:t>
            </w:r>
            <w:proofErr w:type="spellStart"/>
            <w:r>
              <w:rPr>
                <w:rFonts w:ascii="Courier New" w:hAnsi="Courier New"/>
                <w:sz w:val="19"/>
              </w:rPr>
              <w:t>sembol</w:t>
            </w:r>
            <w:proofErr w:type="spellEnd"/>
            <w:r>
              <w:rPr>
                <w:rFonts w:ascii="Courier New" w:hAnsi="Courier New"/>
                <w:sz w:val="19"/>
              </w:rPr>
              <w:t>: {"</w:t>
            </w:r>
            <w:proofErr w:type="spellStart"/>
            <w:r>
              <w:rPr>
                <w:rFonts w:ascii="Courier New" w:hAnsi="Courier New"/>
                <w:sz w:val="19"/>
              </w:rPr>
              <w:t>nesne</w:t>
            </w:r>
            <w:proofErr w:type="spellEnd"/>
            <w:r>
              <w:rPr>
                <w:rFonts w:ascii="Courier New" w:hAnsi="Courier New"/>
                <w:sz w:val="19"/>
              </w:rPr>
              <w:t>": Hisse, "lot": 10, "</w:t>
            </w:r>
            <w:proofErr w:type="spellStart"/>
            <w:r>
              <w:rPr>
                <w:rFonts w:ascii="Courier New" w:hAnsi="Courier New"/>
                <w:sz w:val="19"/>
              </w:rPr>
              <w:t>maliyet</w:t>
            </w:r>
            <w:proofErr w:type="spellEnd"/>
            <w:r>
              <w:rPr>
                <w:rFonts w:ascii="Courier New" w:hAnsi="Courier New"/>
                <w:sz w:val="19"/>
              </w:rPr>
              <w:t>": 45.2}}</w:t>
            </w:r>
            <w:r>
              <w:rPr>
                <w:rFonts w:ascii="Courier New" w:hAnsi="Courier New"/>
                <w:sz w:val="19"/>
              </w:rPr>
              <w:br/>
              <w:t xml:space="preserve">        </w:t>
            </w:r>
            <w:r>
              <w:rPr>
                <w:rFonts w:ascii="Courier New" w:hAnsi="Courier New"/>
                <w:sz w:val="19"/>
              </w:rPr>
              <w:br/>
              <w:t xml:space="preserve">    def </w:t>
            </w:r>
            <w:proofErr w:type="spellStart"/>
            <w:r>
              <w:rPr>
                <w:rFonts w:ascii="Courier New" w:hAnsi="Courier New"/>
                <w:sz w:val="19"/>
              </w:rPr>
              <w:t>varlik_ekle</w:t>
            </w:r>
            <w:proofErr w:type="spellEnd"/>
            <w:r>
              <w:rPr>
                <w:rFonts w:ascii="Courier New" w:hAnsi="Courier New"/>
                <w:sz w:val="19"/>
              </w:rPr>
              <w:t xml:space="preserve">(self, </w:t>
            </w:r>
            <w:proofErr w:type="spellStart"/>
            <w:r>
              <w:rPr>
                <w:rFonts w:ascii="Courier New" w:hAnsi="Courier New"/>
                <w:sz w:val="19"/>
              </w:rPr>
              <w:t>enstruman</w:t>
            </w:r>
            <w:proofErr w:type="spellEnd"/>
            <w:r>
              <w:rPr>
                <w:rFonts w:ascii="Courier New" w:hAnsi="Courier New"/>
                <w:sz w:val="19"/>
              </w:rPr>
              <w:t xml:space="preserve">, lot, </w:t>
            </w:r>
            <w:proofErr w:type="spellStart"/>
            <w:r>
              <w:rPr>
                <w:rFonts w:ascii="Courier New" w:hAnsi="Courier New"/>
                <w:sz w:val="19"/>
              </w:rPr>
              <w:t>maliyet</w:t>
            </w:r>
            <w:proofErr w:type="spellEnd"/>
            <w:r>
              <w:rPr>
                <w:rFonts w:ascii="Courier New" w:hAnsi="Courier New"/>
                <w:sz w:val="19"/>
              </w:rPr>
              <w:t>):</w:t>
            </w:r>
            <w:r>
              <w:rPr>
                <w:rFonts w:ascii="Courier New" w:hAnsi="Courier New"/>
                <w:sz w:val="19"/>
              </w:rPr>
              <w:br/>
              <w:t xml:space="preserve">        </w:t>
            </w:r>
            <w:proofErr w:type="spellStart"/>
            <w:r>
              <w:rPr>
                <w:rFonts w:ascii="Courier New" w:hAnsi="Courier New"/>
                <w:sz w:val="19"/>
              </w:rPr>
              <w:t>self.varliklar</w:t>
            </w:r>
            <w:proofErr w:type="spellEnd"/>
            <w:r>
              <w:rPr>
                <w:rFonts w:ascii="Courier New" w:hAnsi="Courier New"/>
                <w:sz w:val="19"/>
              </w:rPr>
              <w:t>[</w:t>
            </w:r>
            <w:proofErr w:type="spellStart"/>
            <w:r>
              <w:rPr>
                <w:rFonts w:ascii="Courier New" w:hAnsi="Courier New"/>
                <w:sz w:val="19"/>
              </w:rPr>
              <w:t>enstruman.sembol</w:t>
            </w:r>
            <w:proofErr w:type="spellEnd"/>
            <w:r>
              <w:rPr>
                <w:rFonts w:ascii="Courier New" w:hAnsi="Courier New"/>
                <w:sz w:val="19"/>
              </w:rPr>
              <w:t>] = {</w:t>
            </w:r>
            <w:r>
              <w:rPr>
                <w:rFonts w:ascii="Courier New" w:hAnsi="Courier New"/>
                <w:sz w:val="19"/>
              </w:rPr>
              <w:br/>
              <w:t xml:space="preserve">            "</w:t>
            </w:r>
            <w:proofErr w:type="spellStart"/>
            <w:r>
              <w:rPr>
                <w:rFonts w:ascii="Courier New" w:hAnsi="Courier New"/>
                <w:sz w:val="19"/>
              </w:rPr>
              <w:t>nesne</w:t>
            </w:r>
            <w:proofErr w:type="spellEnd"/>
            <w:r>
              <w:rPr>
                <w:rFonts w:ascii="Courier New" w:hAnsi="Courier New"/>
                <w:sz w:val="19"/>
              </w:rPr>
              <w:t xml:space="preserve">": </w:t>
            </w:r>
            <w:proofErr w:type="spellStart"/>
            <w:r>
              <w:rPr>
                <w:rFonts w:ascii="Courier New" w:hAnsi="Courier New"/>
                <w:sz w:val="19"/>
              </w:rPr>
              <w:t>enstruman</w:t>
            </w:r>
            <w:proofErr w:type="spellEnd"/>
            <w:r>
              <w:rPr>
                <w:rFonts w:ascii="Courier New" w:hAnsi="Courier New"/>
                <w:sz w:val="19"/>
              </w:rPr>
              <w:t>, "lot": lot, "</w:t>
            </w:r>
            <w:proofErr w:type="spellStart"/>
            <w:r>
              <w:rPr>
                <w:rFonts w:ascii="Courier New" w:hAnsi="Courier New"/>
                <w:sz w:val="19"/>
              </w:rPr>
              <w:t>maliyet</w:t>
            </w:r>
            <w:proofErr w:type="spellEnd"/>
            <w:r>
              <w:rPr>
                <w:rFonts w:ascii="Courier New" w:hAnsi="Courier New"/>
                <w:sz w:val="19"/>
              </w:rPr>
              <w:t xml:space="preserve">": </w:t>
            </w:r>
            <w:proofErr w:type="spellStart"/>
            <w:r>
              <w:rPr>
                <w:rFonts w:ascii="Courier New" w:hAnsi="Courier New"/>
                <w:sz w:val="19"/>
              </w:rPr>
              <w:t>maliyet</w:t>
            </w:r>
            <w:proofErr w:type="spellEnd"/>
            <w:r>
              <w:rPr>
                <w:rFonts w:ascii="Courier New" w:hAnsi="Courier New"/>
                <w:sz w:val="19"/>
              </w:rPr>
              <w:br/>
              <w:t xml:space="preserve">        }</w:t>
            </w:r>
          </w:p>
        </w:tc>
      </w:tr>
    </w:tbl>
    <w:p w14:paraId="64147119" w14:textId="77777777" w:rsidR="009251FF" w:rsidRDefault="009251FF"/>
    <w:p w14:paraId="7F43C52A" w14:textId="3E51AB99" w:rsidR="009251FF" w:rsidRDefault="00000000" w:rsidP="006F598E">
      <w:pPr>
        <w:spacing w:before="240" w:after="240"/>
        <w:jc w:val="both"/>
      </w:pPr>
      <w:r>
        <w:rPr>
          <w:rFonts w:ascii="Times New Roman" w:hAnsi="Times New Roman"/>
          <w:sz w:val="24"/>
        </w:rPr>
        <w:t>`</w:t>
      </w:r>
      <w:proofErr w:type="spellStart"/>
      <w:r>
        <w:rPr>
          <w:rFonts w:ascii="Times New Roman" w:hAnsi="Times New Roman"/>
          <w:sz w:val="24"/>
        </w:rPr>
        <w:t>Portfoy</w:t>
      </w:r>
      <w:proofErr w:type="spellEnd"/>
      <w:r>
        <w:rPr>
          <w:rFonts w:ascii="Times New Roman" w:hAnsi="Times New Roman"/>
          <w:sz w:val="24"/>
        </w:rPr>
        <w:t xml:space="preserve">` </w:t>
      </w:r>
      <w:proofErr w:type="spellStart"/>
      <w:r>
        <w:rPr>
          <w:rFonts w:ascii="Times New Roman" w:hAnsi="Times New Roman"/>
          <w:sz w:val="24"/>
        </w:rPr>
        <w:t>sınıfı</w:t>
      </w:r>
      <w:proofErr w:type="spellEnd"/>
      <w:r>
        <w:rPr>
          <w:rFonts w:ascii="Times New Roman" w:hAnsi="Times New Roman"/>
          <w:sz w:val="24"/>
        </w:rPr>
        <w:t xml:space="preserve"> </w:t>
      </w:r>
      <w:proofErr w:type="spellStart"/>
      <w:r>
        <w:rPr>
          <w:rFonts w:ascii="Times New Roman" w:hAnsi="Times New Roman"/>
          <w:sz w:val="24"/>
        </w:rPr>
        <w:t>kendi</w:t>
      </w:r>
      <w:proofErr w:type="spellEnd"/>
      <w:r>
        <w:rPr>
          <w:rFonts w:ascii="Times New Roman" w:hAnsi="Times New Roman"/>
          <w:sz w:val="24"/>
        </w:rPr>
        <w:t xml:space="preserve"> </w:t>
      </w:r>
      <w:proofErr w:type="spellStart"/>
      <w:r>
        <w:rPr>
          <w:rFonts w:ascii="Times New Roman" w:hAnsi="Times New Roman"/>
          <w:sz w:val="24"/>
        </w:rPr>
        <w:t>başına</w:t>
      </w:r>
      <w:proofErr w:type="spellEnd"/>
      <w:r>
        <w:rPr>
          <w:rFonts w:ascii="Times New Roman" w:hAnsi="Times New Roman"/>
          <w:sz w:val="24"/>
        </w:rPr>
        <w:t xml:space="preserve"> </w:t>
      </w:r>
      <w:proofErr w:type="spellStart"/>
      <w:r>
        <w:rPr>
          <w:rFonts w:ascii="Times New Roman" w:hAnsi="Times New Roman"/>
          <w:sz w:val="24"/>
        </w:rPr>
        <w:t>finansal</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yatırım</w:t>
      </w:r>
      <w:proofErr w:type="spellEnd"/>
      <w:r>
        <w:rPr>
          <w:rFonts w:ascii="Times New Roman" w:hAnsi="Times New Roman"/>
          <w:sz w:val="24"/>
        </w:rPr>
        <w:t xml:space="preserve"> </w:t>
      </w:r>
      <w:proofErr w:type="spellStart"/>
      <w:r>
        <w:rPr>
          <w:rFonts w:ascii="Times New Roman" w:hAnsi="Times New Roman"/>
          <w:sz w:val="24"/>
        </w:rPr>
        <w:t>aracı</w:t>
      </w:r>
      <w:proofErr w:type="spellEnd"/>
      <w:r>
        <w:rPr>
          <w:rFonts w:ascii="Times New Roman" w:hAnsi="Times New Roman"/>
          <w:sz w:val="24"/>
        </w:rPr>
        <w:t xml:space="preserve"> </w:t>
      </w:r>
      <w:proofErr w:type="spellStart"/>
      <w:r>
        <w:rPr>
          <w:rFonts w:ascii="Times New Roman" w:hAnsi="Times New Roman"/>
          <w:sz w:val="24"/>
        </w:rPr>
        <w:t>olmadığı</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xml:space="preserve"> </w:t>
      </w:r>
      <w:proofErr w:type="spellStart"/>
      <w:r>
        <w:rPr>
          <w:rFonts w:ascii="Times New Roman" w:hAnsi="Times New Roman"/>
          <w:sz w:val="24"/>
        </w:rPr>
        <w:t>üst</w:t>
      </w:r>
      <w:proofErr w:type="spellEnd"/>
      <w:r>
        <w:rPr>
          <w:rFonts w:ascii="Times New Roman" w:hAnsi="Times New Roman"/>
          <w:sz w:val="24"/>
        </w:rPr>
        <w:t xml:space="preserve"> </w:t>
      </w:r>
      <w:proofErr w:type="spellStart"/>
      <w:r>
        <w:rPr>
          <w:rFonts w:ascii="Times New Roman" w:hAnsi="Times New Roman"/>
          <w:sz w:val="24"/>
        </w:rPr>
        <w:t>sınıftan</w:t>
      </w:r>
      <w:proofErr w:type="spellEnd"/>
      <w:r>
        <w:rPr>
          <w:rFonts w:ascii="Times New Roman" w:hAnsi="Times New Roman"/>
          <w:sz w:val="24"/>
        </w:rPr>
        <w:t xml:space="preserve"> </w:t>
      </w:r>
      <w:proofErr w:type="spellStart"/>
      <w:r>
        <w:rPr>
          <w:rFonts w:ascii="Times New Roman" w:hAnsi="Times New Roman"/>
          <w:sz w:val="24"/>
        </w:rPr>
        <w:t>miras</w:t>
      </w:r>
      <w:proofErr w:type="spellEnd"/>
      <w:r>
        <w:rPr>
          <w:rFonts w:ascii="Times New Roman" w:hAnsi="Times New Roman"/>
          <w:sz w:val="24"/>
        </w:rPr>
        <w:t xml:space="preserve"> </w:t>
      </w:r>
      <w:proofErr w:type="spellStart"/>
      <w:r>
        <w:rPr>
          <w:rFonts w:ascii="Times New Roman" w:hAnsi="Times New Roman"/>
          <w:sz w:val="24"/>
        </w:rPr>
        <w:t>almaz</w:t>
      </w:r>
      <w:proofErr w:type="spellEnd"/>
      <w:r>
        <w:rPr>
          <w:rFonts w:ascii="Times New Roman" w:hAnsi="Times New Roman"/>
          <w:sz w:val="24"/>
        </w:rPr>
        <w:t xml:space="preserve">. </w:t>
      </w:r>
      <w:proofErr w:type="spellStart"/>
      <w:r>
        <w:rPr>
          <w:rFonts w:ascii="Times New Roman" w:hAnsi="Times New Roman"/>
          <w:sz w:val="24"/>
        </w:rPr>
        <w:t>Ancak</w:t>
      </w:r>
      <w:proofErr w:type="spellEnd"/>
      <w:r>
        <w:rPr>
          <w:rFonts w:ascii="Times New Roman" w:hAnsi="Times New Roman"/>
          <w:sz w:val="24"/>
        </w:rPr>
        <w:t xml:space="preserve"> </w:t>
      </w:r>
      <w:proofErr w:type="spellStart"/>
      <w:r>
        <w:rPr>
          <w:rFonts w:ascii="Times New Roman" w:hAnsi="Times New Roman"/>
          <w:sz w:val="24"/>
        </w:rPr>
        <w:t>kendi</w:t>
      </w:r>
      <w:proofErr w:type="spellEnd"/>
      <w:r>
        <w:rPr>
          <w:rFonts w:ascii="Times New Roman" w:hAnsi="Times New Roman"/>
          <w:sz w:val="24"/>
        </w:rPr>
        <w:t xml:space="preserve"> </w:t>
      </w:r>
      <w:proofErr w:type="spellStart"/>
      <w:r>
        <w:rPr>
          <w:rFonts w:ascii="Times New Roman" w:hAnsi="Times New Roman"/>
          <w:sz w:val="24"/>
        </w:rPr>
        <w:t>içerisinde</w:t>
      </w:r>
      <w:proofErr w:type="spellEnd"/>
      <w:r>
        <w:rPr>
          <w:rFonts w:ascii="Times New Roman" w:hAnsi="Times New Roman"/>
          <w:sz w:val="24"/>
        </w:rPr>
        <w:t xml:space="preserve">, </w:t>
      </w:r>
      <w:proofErr w:type="spellStart"/>
      <w:r>
        <w:rPr>
          <w:rFonts w:ascii="Times New Roman" w:hAnsi="Times New Roman"/>
          <w:sz w:val="24"/>
        </w:rPr>
        <w:t>kullanıcının</w:t>
      </w:r>
      <w:proofErr w:type="spellEnd"/>
      <w:r>
        <w:rPr>
          <w:rFonts w:ascii="Times New Roman" w:hAnsi="Times New Roman"/>
          <w:sz w:val="24"/>
        </w:rPr>
        <w:t xml:space="preserve"> </w:t>
      </w:r>
      <w:proofErr w:type="spellStart"/>
      <w:r>
        <w:rPr>
          <w:rFonts w:ascii="Times New Roman" w:hAnsi="Times New Roman"/>
          <w:sz w:val="24"/>
        </w:rPr>
        <w:t>satın</w:t>
      </w:r>
      <w:proofErr w:type="spellEnd"/>
      <w:r>
        <w:rPr>
          <w:rFonts w:ascii="Times New Roman" w:hAnsi="Times New Roman"/>
          <w:sz w:val="24"/>
        </w:rPr>
        <w:t xml:space="preserve"> </w:t>
      </w:r>
      <w:proofErr w:type="spellStart"/>
      <w:r>
        <w:rPr>
          <w:rFonts w:ascii="Times New Roman" w:hAnsi="Times New Roman"/>
          <w:sz w:val="24"/>
        </w:rPr>
        <w:t>aldığı</w:t>
      </w:r>
      <w:proofErr w:type="spellEnd"/>
      <w:r>
        <w:rPr>
          <w:rFonts w:ascii="Times New Roman" w:hAnsi="Times New Roman"/>
          <w:sz w:val="24"/>
        </w:rPr>
        <w:t xml:space="preserve"> </w:t>
      </w:r>
      <w:proofErr w:type="spellStart"/>
      <w:r>
        <w:rPr>
          <w:rFonts w:ascii="Times New Roman" w:hAnsi="Times New Roman"/>
          <w:sz w:val="24"/>
        </w:rPr>
        <w:t>farklı</w:t>
      </w:r>
      <w:proofErr w:type="spellEnd"/>
      <w:r>
        <w:rPr>
          <w:rFonts w:ascii="Times New Roman" w:hAnsi="Times New Roman"/>
          <w:sz w:val="24"/>
        </w:rPr>
        <w:t xml:space="preserve"> </w:t>
      </w:r>
      <w:proofErr w:type="spellStart"/>
      <w:r>
        <w:rPr>
          <w:rFonts w:ascii="Times New Roman" w:hAnsi="Times New Roman"/>
          <w:sz w:val="24"/>
        </w:rPr>
        <w:t>enstrüman</w:t>
      </w:r>
      <w:proofErr w:type="spellEnd"/>
      <w:r>
        <w:rPr>
          <w:rFonts w:ascii="Times New Roman" w:hAnsi="Times New Roman"/>
          <w:sz w:val="24"/>
        </w:rPr>
        <w:t xml:space="preserve"> </w:t>
      </w:r>
      <w:proofErr w:type="spellStart"/>
      <w:r>
        <w:rPr>
          <w:rFonts w:ascii="Times New Roman" w:hAnsi="Times New Roman"/>
          <w:sz w:val="24"/>
        </w:rPr>
        <w:t>nesnelerini</w:t>
      </w:r>
      <w:proofErr w:type="spellEnd"/>
      <w:r>
        <w:rPr>
          <w:rFonts w:ascii="Times New Roman" w:hAnsi="Times New Roman"/>
          <w:sz w:val="24"/>
        </w:rPr>
        <w:t xml:space="preserve"> (Hisse, </w:t>
      </w:r>
      <w:proofErr w:type="spellStart"/>
      <w:r>
        <w:rPr>
          <w:rFonts w:ascii="Times New Roman" w:hAnsi="Times New Roman"/>
          <w:sz w:val="24"/>
        </w:rPr>
        <w:t>Döviz</w:t>
      </w:r>
      <w:proofErr w:type="spellEnd"/>
      <w:r>
        <w:rPr>
          <w:rFonts w:ascii="Times New Roman" w:hAnsi="Times New Roman"/>
          <w:sz w:val="24"/>
        </w:rPr>
        <w:t xml:space="preserve"> </w:t>
      </w:r>
      <w:proofErr w:type="spellStart"/>
      <w:r>
        <w:rPr>
          <w:rFonts w:ascii="Times New Roman" w:hAnsi="Times New Roman"/>
          <w:sz w:val="24"/>
        </w:rPr>
        <w:t>veya</w:t>
      </w:r>
      <w:proofErr w:type="spellEnd"/>
      <w:r>
        <w:rPr>
          <w:rFonts w:ascii="Times New Roman" w:hAnsi="Times New Roman"/>
          <w:sz w:val="24"/>
        </w:rPr>
        <w:t xml:space="preserve"> </w:t>
      </w:r>
      <w:proofErr w:type="spellStart"/>
      <w:r>
        <w:rPr>
          <w:rFonts w:ascii="Times New Roman" w:hAnsi="Times New Roman"/>
          <w:sz w:val="24"/>
        </w:rPr>
        <w:t>Kripto</w:t>
      </w:r>
      <w:proofErr w:type="spellEnd"/>
      <w:r>
        <w:rPr>
          <w:rFonts w:ascii="Times New Roman" w:hAnsi="Times New Roman"/>
          <w:sz w:val="24"/>
        </w:rPr>
        <w:t xml:space="preserve"> </w:t>
      </w:r>
      <w:proofErr w:type="spellStart"/>
      <w:r>
        <w:rPr>
          <w:rFonts w:ascii="Times New Roman" w:hAnsi="Times New Roman"/>
          <w:sz w:val="24"/>
        </w:rPr>
        <w:t>nesnelerini</w:t>
      </w:r>
      <w:proofErr w:type="spellEnd"/>
      <w:r>
        <w:rPr>
          <w:rFonts w:ascii="Times New Roman" w:hAnsi="Times New Roman"/>
          <w:sz w:val="24"/>
        </w:rPr>
        <w:t xml:space="preserve">), lot </w:t>
      </w:r>
      <w:proofErr w:type="spellStart"/>
      <w:r>
        <w:rPr>
          <w:rFonts w:ascii="Times New Roman" w:hAnsi="Times New Roman"/>
          <w:sz w:val="24"/>
        </w:rPr>
        <w:t>miktarlarını</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maliyetlerini</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sözlük</w:t>
      </w:r>
      <w:proofErr w:type="spellEnd"/>
      <w:r w:rsidR="008D7134">
        <w:rPr>
          <w:rFonts w:ascii="Times New Roman" w:hAnsi="Times New Roman"/>
          <w:sz w:val="24"/>
        </w:rPr>
        <w:t xml:space="preserve"> </w:t>
      </w:r>
      <w:proofErr w:type="spellStart"/>
      <w:r>
        <w:rPr>
          <w:rFonts w:ascii="Times New Roman" w:hAnsi="Times New Roman"/>
          <w:sz w:val="24"/>
        </w:rPr>
        <w:t>yapısında</w:t>
      </w:r>
      <w:proofErr w:type="spellEnd"/>
      <w:r>
        <w:rPr>
          <w:rFonts w:ascii="Times New Roman" w:hAnsi="Times New Roman"/>
          <w:sz w:val="24"/>
        </w:rPr>
        <w:t xml:space="preserve"> </w:t>
      </w:r>
      <w:proofErr w:type="spellStart"/>
      <w:r>
        <w:rPr>
          <w:rFonts w:ascii="Times New Roman" w:hAnsi="Times New Roman"/>
          <w:sz w:val="24"/>
        </w:rPr>
        <w:t>barındırır</w:t>
      </w:r>
      <w:proofErr w:type="spellEnd"/>
      <w:r>
        <w:rPr>
          <w:rFonts w:ascii="Times New Roman" w:hAnsi="Times New Roman"/>
          <w:sz w:val="24"/>
        </w:rPr>
        <w:t xml:space="preserve">. </w:t>
      </w:r>
      <w:proofErr w:type="spellStart"/>
      <w:r>
        <w:rPr>
          <w:rFonts w:ascii="Times New Roman" w:hAnsi="Times New Roman"/>
          <w:sz w:val="24"/>
        </w:rPr>
        <w:t>Portföy</w:t>
      </w:r>
      <w:proofErr w:type="spellEnd"/>
      <w:r>
        <w:rPr>
          <w:rFonts w:ascii="Times New Roman" w:hAnsi="Times New Roman"/>
          <w:sz w:val="24"/>
        </w:rPr>
        <w:t xml:space="preserve"> </w:t>
      </w:r>
      <w:proofErr w:type="spellStart"/>
      <w:r>
        <w:rPr>
          <w:rFonts w:ascii="Times New Roman" w:hAnsi="Times New Roman"/>
          <w:sz w:val="24"/>
        </w:rPr>
        <w:t>değerlemesi</w:t>
      </w:r>
      <w:proofErr w:type="spellEnd"/>
      <w:r>
        <w:rPr>
          <w:rFonts w:ascii="Times New Roman" w:hAnsi="Times New Roman"/>
          <w:sz w:val="24"/>
        </w:rPr>
        <w:t xml:space="preserve"> </w:t>
      </w:r>
      <w:proofErr w:type="spellStart"/>
      <w:r>
        <w:rPr>
          <w:rFonts w:ascii="Times New Roman" w:hAnsi="Times New Roman"/>
          <w:sz w:val="24"/>
        </w:rPr>
        <w:t>yapılacağı</w:t>
      </w:r>
      <w:proofErr w:type="spellEnd"/>
      <w:r>
        <w:rPr>
          <w:rFonts w:ascii="Times New Roman" w:hAnsi="Times New Roman"/>
          <w:sz w:val="24"/>
        </w:rPr>
        <w:t xml:space="preserve"> zaman, </w:t>
      </w:r>
      <w:proofErr w:type="spellStart"/>
      <w:r>
        <w:rPr>
          <w:rFonts w:ascii="Times New Roman" w:hAnsi="Times New Roman"/>
          <w:sz w:val="24"/>
        </w:rPr>
        <w:t>Portfoy</w:t>
      </w:r>
      <w:proofErr w:type="spellEnd"/>
      <w:r>
        <w:rPr>
          <w:rFonts w:ascii="Times New Roman" w:hAnsi="Times New Roman"/>
          <w:sz w:val="24"/>
        </w:rPr>
        <w:t xml:space="preserve"> </w:t>
      </w:r>
      <w:proofErr w:type="spellStart"/>
      <w:r>
        <w:rPr>
          <w:rFonts w:ascii="Times New Roman" w:hAnsi="Times New Roman"/>
          <w:sz w:val="24"/>
        </w:rPr>
        <w:t>sınıfı</w:t>
      </w:r>
      <w:proofErr w:type="spellEnd"/>
      <w:r>
        <w:rPr>
          <w:rFonts w:ascii="Times New Roman" w:hAnsi="Times New Roman"/>
          <w:sz w:val="24"/>
        </w:rPr>
        <w:t xml:space="preserve"> </w:t>
      </w:r>
      <w:proofErr w:type="spellStart"/>
      <w:r>
        <w:rPr>
          <w:rFonts w:ascii="Times New Roman" w:hAnsi="Times New Roman"/>
          <w:sz w:val="24"/>
        </w:rPr>
        <w:t>kendi</w:t>
      </w:r>
      <w:proofErr w:type="spellEnd"/>
      <w:r>
        <w:rPr>
          <w:rFonts w:ascii="Times New Roman" w:hAnsi="Times New Roman"/>
          <w:sz w:val="24"/>
        </w:rPr>
        <w:t xml:space="preserve"> </w:t>
      </w:r>
      <w:proofErr w:type="spellStart"/>
      <w:r>
        <w:rPr>
          <w:rFonts w:ascii="Times New Roman" w:hAnsi="Times New Roman"/>
          <w:sz w:val="24"/>
        </w:rPr>
        <w:t>içindeki</w:t>
      </w:r>
      <w:proofErr w:type="spellEnd"/>
      <w:r>
        <w:rPr>
          <w:rFonts w:ascii="Times New Roman" w:hAnsi="Times New Roman"/>
          <w:sz w:val="24"/>
        </w:rPr>
        <w:t xml:space="preserve"> </w:t>
      </w:r>
      <w:proofErr w:type="spellStart"/>
      <w:r>
        <w:rPr>
          <w:rFonts w:ascii="Times New Roman" w:hAnsi="Times New Roman"/>
          <w:sz w:val="24"/>
        </w:rPr>
        <w:t>nesnelerin</w:t>
      </w:r>
      <w:proofErr w:type="spellEnd"/>
      <w:r>
        <w:rPr>
          <w:rFonts w:ascii="Times New Roman" w:hAnsi="Times New Roman"/>
          <w:sz w:val="24"/>
        </w:rPr>
        <w:t xml:space="preserve"> </w:t>
      </w:r>
      <w:proofErr w:type="spellStart"/>
      <w:r>
        <w:rPr>
          <w:rFonts w:ascii="Times New Roman" w:hAnsi="Times New Roman"/>
          <w:sz w:val="24"/>
        </w:rPr>
        <w:t>polimorfik</w:t>
      </w:r>
      <w:proofErr w:type="spellEnd"/>
      <w:r>
        <w:rPr>
          <w:rFonts w:ascii="Times New Roman" w:hAnsi="Times New Roman"/>
          <w:sz w:val="24"/>
        </w:rPr>
        <w:t xml:space="preserve"> `</w:t>
      </w:r>
      <w:proofErr w:type="spellStart"/>
      <w:r>
        <w:rPr>
          <w:rFonts w:ascii="Times New Roman" w:hAnsi="Times New Roman"/>
          <w:sz w:val="24"/>
        </w:rPr>
        <w:t>guncel_fiyat_al</w:t>
      </w:r>
      <w:proofErr w:type="spellEnd"/>
      <w:r>
        <w:rPr>
          <w:rFonts w:ascii="Times New Roman" w:hAnsi="Times New Roman"/>
          <w:sz w:val="24"/>
        </w:rPr>
        <w:t xml:space="preserve">` </w:t>
      </w:r>
      <w:proofErr w:type="spellStart"/>
      <w:r>
        <w:rPr>
          <w:rFonts w:ascii="Times New Roman" w:hAnsi="Times New Roman"/>
          <w:sz w:val="24"/>
        </w:rPr>
        <w:t>metotlarını</w:t>
      </w:r>
      <w:proofErr w:type="spellEnd"/>
      <w:r>
        <w:rPr>
          <w:rFonts w:ascii="Times New Roman" w:hAnsi="Times New Roman"/>
          <w:sz w:val="24"/>
        </w:rPr>
        <w:t xml:space="preserve"> </w:t>
      </w:r>
      <w:proofErr w:type="spellStart"/>
      <w:r>
        <w:rPr>
          <w:rFonts w:ascii="Times New Roman" w:hAnsi="Times New Roman"/>
          <w:sz w:val="24"/>
        </w:rPr>
        <w:t>tetikler</w:t>
      </w:r>
      <w:proofErr w:type="spellEnd"/>
      <w:r>
        <w:rPr>
          <w:rFonts w:ascii="Times New Roman" w:hAnsi="Times New Roman"/>
          <w:sz w:val="24"/>
        </w:rPr>
        <w:t xml:space="preserve">, </w:t>
      </w:r>
      <w:proofErr w:type="spellStart"/>
      <w:r>
        <w:rPr>
          <w:rFonts w:ascii="Times New Roman" w:hAnsi="Times New Roman"/>
          <w:sz w:val="24"/>
        </w:rPr>
        <w:t>güncel</w:t>
      </w:r>
      <w:proofErr w:type="spellEnd"/>
      <w:r>
        <w:rPr>
          <w:rFonts w:ascii="Times New Roman" w:hAnsi="Times New Roman"/>
          <w:sz w:val="24"/>
        </w:rPr>
        <w:t xml:space="preserve"> </w:t>
      </w:r>
      <w:proofErr w:type="spellStart"/>
      <w:r>
        <w:rPr>
          <w:rFonts w:ascii="Times New Roman" w:hAnsi="Times New Roman"/>
          <w:sz w:val="24"/>
        </w:rPr>
        <w:t>fiyatlar</w:t>
      </w:r>
      <w:proofErr w:type="spellEnd"/>
      <w:r>
        <w:rPr>
          <w:rFonts w:ascii="Times New Roman" w:hAnsi="Times New Roman"/>
          <w:sz w:val="24"/>
        </w:rPr>
        <w:t xml:space="preserve"> </w:t>
      </w:r>
      <w:proofErr w:type="spellStart"/>
      <w:r>
        <w:rPr>
          <w:rFonts w:ascii="Times New Roman" w:hAnsi="Times New Roman"/>
          <w:sz w:val="24"/>
        </w:rPr>
        <w:t>ile</w:t>
      </w:r>
      <w:proofErr w:type="spellEnd"/>
      <w:r>
        <w:rPr>
          <w:rFonts w:ascii="Times New Roman" w:hAnsi="Times New Roman"/>
          <w:sz w:val="24"/>
        </w:rPr>
        <w:t xml:space="preserve"> lot </w:t>
      </w:r>
      <w:proofErr w:type="spellStart"/>
      <w:r>
        <w:rPr>
          <w:rFonts w:ascii="Times New Roman" w:hAnsi="Times New Roman"/>
          <w:sz w:val="24"/>
        </w:rPr>
        <w:t>miktarlarını</w:t>
      </w:r>
      <w:proofErr w:type="spellEnd"/>
      <w:r>
        <w:rPr>
          <w:rFonts w:ascii="Times New Roman" w:hAnsi="Times New Roman"/>
          <w:sz w:val="24"/>
        </w:rPr>
        <w:t xml:space="preserve"> </w:t>
      </w:r>
      <w:proofErr w:type="spellStart"/>
      <w:r>
        <w:rPr>
          <w:rFonts w:ascii="Times New Roman" w:hAnsi="Times New Roman"/>
          <w:sz w:val="24"/>
        </w:rPr>
        <w:t>çarparak</w:t>
      </w:r>
      <w:proofErr w:type="spellEnd"/>
      <w:r>
        <w:rPr>
          <w:rFonts w:ascii="Times New Roman" w:hAnsi="Times New Roman"/>
          <w:sz w:val="24"/>
        </w:rPr>
        <w:t xml:space="preserve"> </w:t>
      </w:r>
      <w:proofErr w:type="spellStart"/>
      <w:r>
        <w:rPr>
          <w:rFonts w:ascii="Times New Roman" w:hAnsi="Times New Roman"/>
          <w:sz w:val="24"/>
        </w:rPr>
        <w:t>kullanıcının</w:t>
      </w:r>
      <w:proofErr w:type="spellEnd"/>
      <w:r>
        <w:rPr>
          <w:rFonts w:ascii="Times New Roman" w:hAnsi="Times New Roman"/>
          <w:sz w:val="24"/>
        </w:rPr>
        <w:t xml:space="preserve"> </w:t>
      </w:r>
      <w:proofErr w:type="spellStart"/>
      <w:r>
        <w:rPr>
          <w:rFonts w:ascii="Times New Roman" w:hAnsi="Times New Roman"/>
          <w:sz w:val="24"/>
        </w:rPr>
        <w:t>toplam</w:t>
      </w:r>
      <w:proofErr w:type="spellEnd"/>
      <w:r>
        <w:rPr>
          <w:rFonts w:ascii="Times New Roman" w:hAnsi="Times New Roman"/>
          <w:sz w:val="24"/>
        </w:rPr>
        <w:t xml:space="preserve"> </w:t>
      </w:r>
      <w:proofErr w:type="spellStart"/>
      <w:r>
        <w:rPr>
          <w:rFonts w:ascii="Times New Roman" w:hAnsi="Times New Roman"/>
          <w:sz w:val="24"/>
        </w:rPr>
        <w:t>kâr</w:t>
      </w:r>
      <w:proofErr w:type="spellEnd"/>
      <w:r>
        <w:rPr>
          <w:rFonts w:ascii="Times New Roman" w:hAnsi="Times New Roman"/>
          <w:sz w:val="24"/>
        </w:rPr>
        <w:t>/</w:t>
      </w:r>
      <w:proofErr w:type="spellStart"/>
      <w:r>
        <w:rPr>
          <w:rFonts w:ascii="Times New Roman" w:hAnsi="Times New Roman"/>
          <w:sz w:val="24"/>
        </w:rPr>
        <w:t>zarar</w:t>
      </w:r>
      <w:proofErr w:type="spellEnd"/>
      <w:r>
        <w:rPr>
          <w:rFonts w:ascii="Times New Roman" w:hAnsi="Times New Roman"/>
          <w:sz w:val="24"/>
        </w:rPr>
        <w:t xml:space="preserve"> </w:t>
      </w:r>
      <w:proofErr w:type="spellStart"/>
      <w:r>
        <w:rPr>
          <w:rFonts w:ascii="Times New Roman" w:hAnsi="Times New Roman"/>
          <w:sz w:val="24"/>
        </w:rPr>
        <w:t>durumunu</w:t>
      </w:r>
      <w:proofErr w:type="spellEnd"/>
      <w:r>
        <w:rPr>
          <w:rFonts w:ascii="Times New Roman" w:hAnsi="Times New Roman"/>
          <w:sz w:val="24"/>
        </w:rPr>
        <w:t xml:space="preserve"> </w:t>
      </w:r>
      <w:proofErr w:type="spellStart"/>
      <w:r>
        <w:rPr>
          <w:rFonts w:ascii="Times New Roman" w:hAnsi="Times New Roman"/>
          <w:sz w:val="24"/>
        </w:rPr>
        <w:t>dinamik</w:t>
      </w:r>
      <w:proofErr w:type="spellEnd"/>
      <w:r>
        <w:rPr>
          <w:rFonts w:ascii="Times New Roman" w:hAnsi="Times New Roman"/>
          <w:sz w:val="24"/>
        </w:rPr>
        <w:t xml:space="preserve"> </w:t>
      </w:r>
      <w:proofErr w:type="spellStart"/>
      <w:r>
        <w:rPr>
          <w:rFonts w:ascii="Times New Roman" w:hAnsi="Times New Roman"/>
          <w:sz w:val="24"/>
        </w:rPr>
        <w:t>olarak</w:t>
      </w:r>
      <w:proofErr w:type="spellEnd"/>
      <w:r>
        <w:rPr>
          <w:rFonts w:ascii="Times New Roman" w:hAnsi="Times New Roman"/>
          <w:sz w:val="24"/>
        </w:rPr>
        <w:t xml:space="preserve"> </w:t>
      </w:r>
      <w:proofErr w:type="spellStart"/>
      <w:r>
        <w:rPr>
          <w:rFonts w:ascii="Times New Roman" w:hAnsi="Times New Roman"/>
          <w:sz w:val="24"/>
        </w:rPr>
        <w:t>hesaplar</w:t>
      </w:r>
      <w:proofErr w:type="spellEnd"/>
      <w:r>
        <w:rPr>
          <w:rFonts w:ascii="Times New Roman" w:hAnsi="Times New Roman"/>
          <w:sz w:val="24"/>
        </w:rPr>
        <w:t xml:space="preserve">. Bu </w:t>
      </w:r>
      <w:proofErr w:type="spellStart"/>
      <w:r>
        <w:rPr>
          <w:rFonts w:ascii="Times New Roman" w:hAnsi="Times New Roman"/>
          <w:sz w:val="24"/>
        </w:rPr>
        <w:t>yapı</w:t>
      </w:r>
      <w:proofErr w:type="spellEnd"/>
      <w:r>
        <w:rPr>
          <w:rFonts w:ascii="Times New Roman" w:hAnsi="Times New Roman"/>
          <w:sz w:val="24"/>
        </w:rPr>
        <w:t xml:space="preserve">, </w:t>
      </w:r>
      <w:proofErr w:type="spellStart"/>
      <w:r>
        <w:rPr>
          <w:rFonts w:ascii="Times New Roman" w:hAnsi="Times New Roman"/>
          <w:sz w:val="24"/>
        </w:rPr>
        <w:t>sınıfların</w:t>
      </w:r>
      <w:proofErr w:type="spellEnd"/>
      <w:r>
        <w:rPr>
          <w:rFonts w:ascii="Times New Roman" w:hAnsi="Times New Roman"/>
          <w:sz w:val="24"/>
        </w:rPr>
        <w:t xml:space="preserve"> </w:t>
      </w:r>
      <w:proofErr w:type="spellStart"/>
      <w:r>
        <w:rPr>
          <w:rFonts w:ascii="Times New Roman" w:hAnsi="Times New Roman"/>
          <w:sz w:val="24"/>
        </w:rPr>
        <w:t>birbirine</w:t>
      </w:r>
      <w:proofErr w:type="spellEnd"/>
      <w:r>
        <w:rPr>
          <w:rFonts w:ascii="Times New Roman" w:hAnsi="Times New Roman"/>
          <w:sz w:val="24"/>
        </w:rPr>
        <w:t xml:space="preserve"> </w:t>
      </w:r>
      <w:proofErr w:type="spellStart"/>
      <w:r>
        <w:rPr>
          <w:rFonts w:ascii="Times New Roman" w:hAnsi="Times New Roman"/>
          <w:sz w:val="24"/>
        </w:rPr>
        <w:t>sıkı</w:t>
      </w:r>
      <w:proofErr w:type="spellEnd"/>
      <w:r>
        <w:rPr>
          <w:rFonts w:ascii="Times New Roman" w:hAnsi="Times New Roman"/>
          <w:sz w:val="24"/>
        </w:rPr>
        <w:t xml:space="preserve"> </w:t>
      </w:r>
      <w:proofErr w:type="spellStart"/>
      <w:r>
        <w:rPr>
          <w:rFonts w:ascii="Times New Roman" w:hAnsi="Times New Roman"/>
          <w:sz w:val="24"/>
        </w:rPr>
        <w:t>sıkıya</w:t>
      </w:r>
      <w:proofErr w:type="spellEnd"/>
      <w:r>
        <w:rPr>
          <w:rFonts w:ascii="Times New Roman" w:hAnsi="Times New Roman"/>
          <w:sz w:val="24"/>
        </w:rPr>
        <w:t xml:space="preserve"> </w:t>
      </w:r>
      <w:proofErr w:type="spellStart"/>
      <w:r>
        <w:rPr>
          <w:rFonts w:ascii="Times New Roman" w:hAnsi="Times New Roman"/>
          <w:sz w:val="24"/>
        </w:rPr>
        <w:t>bağlanmasını</w:t>
      </w:r>
      <w:proofErr w:type="spellEnd"/>
      <w:r>
        <w:rPr>
          <w:rFonts w:ascii="Times New Roman" w:hAnsi="Times New Roman"/>
          <w:sz w:val="24"/>
        </w:rPr>
        <w:t xml:space="preserve"> (tight coupling) </w:t>
      </w:r>
      <w:proofErr w:type="spellStart"/>
      <w:r>
        <w:rPr>
          <w:rFonts w:ascii="Times New Roman" w:hAnsi="Times New Roman"/>
          <w:sz w:val="24"/>
        </w:rPr>
        <w:t>engelleyen</w:t>
      </w:r>
      <w:proofErr w:type="spellEnd"/>
      <w:r>
        <w:rPr>
          <w:rFonts w:ascii="Times New Roman" w:hAnsi="Times New Roman"/>
          <w:sz w:val="24"/>
        </w:rPr>
        <w:t xml:space="preserve"> son </w:t>
      </w:r>
      <w:proofErr w:type="spellStart"/>
      <w:r>
        <w:rPr>
          <w:rFonts w:ascii="Times New Roman" w:hAnsi="Times New Roman"/>
          <w:sz w:val="24"/>
        </w:rPr>
        <w:t>derece</w:t>
      </w:r>
      <w:proofErr w:type="spellEnd"/>
      <w:r>
        <w:rPr>
          <w:rFonts w:ascii="Times New Roman" w:hAnsi="Times New Roman"/>
          <w:sz w:val="24"/>
        </w:rPr>
        <w:t xml:space="preserve"> </w:t>
      </w:r>
      <w:proofErr w:type="spellStart"/>
      <w:r>
        <w:rPr>
          <w:rFonts w:ascii="Times New Roman" w:hAnsi="Times New Roman"/>
          <w:sz w:val="24"/>
        </w:rPr>
        <w:t>temiz</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mimari</w:t>
      </w:r>
      <w:proofErr w:type="spellEnd"/>
      <w:r>
        <w:rPr>
          <w:rFonts w:ascii="Times New Roman" w:hAnsi="Times New Roman"/>
          <w:sz w:val="24"/>
        </w:rPr>
        <w:t xml:space="preserve"> </w:t>
      </w:r>
      <w:proofErr w:type="spellStart"/>
      <w:r>
        <w:rPr>
          <w:rFonts w:ascii="Times New Roman" w:hAnsi="Times New Roman"/>
          <w:sz w:val="24"/>
        </w:rPr>
        <w:t>örneğidir</w:t>
      </w:r>
      <w:proofErr w:type="spellEnd"/>
      <w:r>
        <w:rPr>
          <w:rFonts w:ascii="Times New Roman" w:hAnsi="Times New Roman"/>
          <w:sz w:val="24"/>
        </w:rPr>
        <w:t>.</w:t>
      </w:r>
    </w:p>
    <w:p w14:paraId="65EFCA7A" w14:textId="77777777" w:rsidR="009251FF" w:rsidRDefault="00000000">
      <w:r>
        <w:br w:type="page"/>
      </w:r>
    </w:p>
    <w:p w14:paraId="3B378BA7" w14:textId="534C18DA" w:rsidR="009251FF" w:rsidRDefault="00000000" w:rsidP="00D73EFC">
      <w:pPr>
        <w:spacing w:before="1080" w:after="720"/>
        <w:jc w:val="center"/>
      </w:pPr>
      <w:r>
        <w:rPr>
          <w:rFonts w:ascii="Times New Roman" w:hAnsi="Times New Roman"/>
          <w:b/>
          <w:sz w:val="28"/>
        </w:rPr>
        <w:lastRenderedPageBreak/>
        <w:t xml:space="preserve"> 4. TEKNİK ANALİZ MOTORU </w:t>
      </w:r>
      <w:proofErr w:type="spellStart"/>
      <w:r w:rsidR="00D73EFC">
        <w:rPr>
          <w:rFonts w:ascii="Times New Roman" w:hAnsi="Times New Roman"/>
          <w:b/>
          <w:sz w:val="28"/>
        </w:rPr>
        <w:t>ve</w:t>
      </w:r>
      <w:proofErr w:type="spellEnd"/>
      <w:r>
        <w:rPr>
          <w:rFonts w:ascii="Times New Roman" w:hAnsi="Times New Roman"/>
          <w:b/>
          <w:sz w:val="28"/>
        </w:rPr>
        <w:t xml:space="preserve"> İNDİKATÖR ALGORİTMALARI</w:t>
      </w:r>
    </w:p>
    <w:p w14:paraId="5CF55DA2" w14:textId="77777777" w:rsidR="009251FF" w:rsidRDefault="00000000" w:rsidP="00D73EFC">
      <w:pPr>
        <w:spacing w:before="240" w:after="240"/>
      </w:pPr>
      <w:r>
        <w:rPr>
          <w:rFonts w:ascii="Times New Roman" w:hAnsi="Times New Roman"/>
          <w:b/>
          <w:sz w:val="24"/>
        </w:rPr>
        <w:t xml:space="preserve">4.1. </w:t>
      </w:r>
      <w:proofErr w:type="spellStart"/>
      <w:r>
        <w:rPr>
          <w:rFonts w:ascii="Times New Roman" w:hAnsi="Times New Roman"/>
          <w:b/>
          <w:sz w:val="24"/>
        </w:rPr>
        <w:t>Sınıf</w:t>
      </w:r>
      <w:proofErr w:type="spellEnd"/>
      <w:r>
        <w:rPr>
          <w:rFonts w:ascii="Times New Roman" w:hAnsi="Times New Roman"/>
          <w:b/>
          <w:sz w:val="24"/>
        </w:rPr>
        <w:t xml:space="preserve"> </w:t>
      </w:r>
      <w:proofErr w:type="spellStart"/>
      <w:r>
        <w:rPr>
          <w:rFonts w:ascii="Times New Roman" w:hAnsi="Times New Roman"/>
          <w:b/>
          <w:sz w:val="24"/>
        </w:rPr>
        <w:t>Tasarımında</w:t>
      </w:r>
      <w:proofErr w:type="spellEnd"/>
      <w:r>
        <w:rPr>
          <w:rFonts w:ascii="Times New Roman" w:hAnsi="Times New Roman"/>
          <w:b/>
          <w:sz w:val="24"/>
        </w:rPr>
        <w:t xml:space="preserve"> Statik </w:t>
      </w:r>
      <w:proofErr w:type="spellStart"/>
      <w:r>
        <w:rPr>
          <w:rFonts w:ascii="Times New Roman" w:hAnsi="Times New Roman"/>
          <w:b/>
          <w:sz w:val="24"/>
        </w:rPr>
        <w:t>Metot</w:t>
      </w:r>
      <w:proofErr w:type="spellEnd"/>
      <w:r>
        <w:rPr>
          <w:rFonts w:ascii="Times New Roman" w:hAnsi="Times New Roman"/>
          <w:b/>
          <w:sz w:val="24"/>
        </w:rPr>
        <w:t xml:space="preserve"> (@staticmethod) </w:t>
      </w:r>
      <w:proofErr w:type="spellStart"/>
      <w:r>
        <w:rPr>
          <w:rFonts w:ascii="Times New Roman" w:hAnsi="Times New Roman"/>
          <w:b/>
          <w:sz w:val="24"/>
        </w:rPr>
        <w:t>Kullanım</w:t>
      </w:r>
      <w:proofErr w:type="spellEnd"/>
      <w:r>
        <w:rPr>
          <w:rFonts w:ascii="Times New Roman" w:hAnsi="Times New Roman"/>
          <w:b/>
          <w:sz w:val="24"/>
        </w:rPr>
        <w:t xml:space="preserve"> </w:t>
      </w:r>
      <w:proofErr w:type="spellStart"/>
      <w:r>
        <w:rPr>
          <w:rFonts w:ascii="Times New Roman" w:hAnsi="Times New Roman"/>
          <w:b/>
          <w:sz w:val="24"/>
        </w:rPr>
        <w:t>Gerekçesi</w:t>
      </w:r>
      <w:proofErr w:type="spellEnd"/>
    </w:p>
    <w:p w14:paraId="4C15F322" w14:textId="77777777" w:rsidR="009251FF" w:rsidRDefault="00000000" w:rsidP="006F598E">
      <w:pPr>
        <w:spacing w:before="240" w:after="240"/>
        <w:jc w:val="both"/>
      </w:pPr>
      <w:r>
        <w:rPr>
          <w:rFonts w:ascii="Times New Roman" w:hAnsi="Times New Roman"/>
          <w:sz w:val="24"/>
        </w:rPr>
        <w:t xml:space="preserve">Teknik </w:t>
      </w:r>
      <w:proofErr w:type="spellStart"/>
      <w:r>
        <w:rPr>
          <w:rFonts w:ascii="Times New Roman" w:hAnsi="Times New Roman"/>
          <w:sz w:val="24"/>
        </w:rPr>
        <w:t>analiz</w:t>
      </w:r>
      <w:proofErr w:type="spellEnd"/>
      <w:r>
        <w:rPr>
          <w:rFonts w:ascii="Times New Roman" w:hAnsi="Times New Roman"/>
          <w:sz w:val="24"/>
        </w:rPr>
        <w:t xml:space="preserve">, </w:t>
      </w:r>
      <w:proofErr w:type="spellStart"/>
      <w:r>
        <w:rPr>
          <w:rFonts w:ascii="Times New Roman" w:hAnsi="Times New Roman"/>
          <w:sz w:val="24"/>
        </w:rPr>
        <w:t>finansal</w:t>
      </w:r>
      <w:proofErr w:type="spellEnd"/>
      <w:r>
        <w:rPr>
          <w:rFonts w:ascii="Times New Roman" w:hAnsi="Times New Roman"/>
          <w:sz w:val="24"/>
        </w:rPr>
        <w:t xml:space="preserve"> </w:t>
      </w:r>
      <w:proofErr w:type="spellStart"/>
      <w:r>
        <w:rPr>
          <w:rFonts w:ascii="Times New Roman" w:hAnsi="Times New Roman"/>
          <w:sz w:val="24"/>
        </w:rPr>
        <w:t>piyasalardaki</w:t>
      </w:r>
      <w:proofErr w:type="spellEnd"/>
      <w:r>
        <w:rPr>
          <w:rFonts w:ascii="Times New Roman" w:hAnsi="Times New Roman"/>
          <w:sz w:val="24"/>
        </w:rPr>
        <w:t xml:space="preserve"> </w:t>
      </w:r>
      <w:proofErr w:type="spellStart"/>
      <w:r>
        <w:rPr>
          <w:rFonts w:ascii="Times New Roman" w:hAnsi="Times New Roman"/>
          <w:sz w:val="24"/>
        </w:rPr>
        <w:t>geçmiş</w:t>
      </w:r>
      <w:proofErr w:type="spellEnd"/>
      <w:r>
        <w:rPr>
          <w:rFonts w:ascii="Times New Roman" w:hAnsi="Times New Roman"/>
          <w:sz w:val="24"/>
        </w:rPr>
        <w:t xml:space="preserve"> </w:t>
      </w:r>
      <w:proofErr w:type="spellStart"/>
      <w:r>
        <w:rPr>
          <w:rFonts w:ascii="Times New Roman" w:hAnsi="Times New Roman"/>
          <w:sz w:val="24"/>
        </w:rPr>
        <w:t>fiyat</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hacim</w:t>
      </w:r>
      <w:proofErr w:type="spellEnd"/>
      <w:r>
        <w:rPr>
          <w:rFonts w:ascii="Times New Roman" w:hAnsi="Times New Roman"/>
          <w:sz w:val="24"/>
        </w:rPr>
        <w:t xml:space="preserve"> </w:t>
      </w:r>
      <w:proofErr w:type="spellStart"/>
      <w:r>
        <w:rPr>
          <w:rFonts w:ascii="Times New Roman" w:hAnsi="Times New Roman"/>
          <w:sz w:val="24"/>
        </w:rPr>
        <w:t>hareketlerini</w:t>
      </w:r>
      <w:proofErr w:type="spellEnd"/>
      <w:r>
        <w:rPr>
          <w:rFonts w:ascii="Times New Roman" w:hAnsi="Times New Roman"/>
          <w:sz w:val="24"/>
        </w:rPr>
        <w:t xml:space="preserve"> </w:t>
      </w:r>
      <w:proofErr w:type="spellStart"/>
      <w:r>
        <w:rPr>
          <w:rFonts w:ascii="Times New Roman" w:hAnsi="Times New Roman"/>
          <w:sz w:val="24"/>
        </w:rPr>
        <w:t>matematiksel</w:t>
      </w:r>
      <w:proofErr w:type="spellEnd"/>
      <w:r>
        <w:rPr>
          <w:rFonts w:ascii="Times New Roman" w:hAnsi="Times New Roman"/>
          <w:sz w:val="24"/>
        </w:rPr>
        <w:t xml:space="preserve"> </w:t>
      </w:r>
      <w:proofErr w:type="spellStart"/>
      <w:r>
        <w:rPr>
          <w:rFonts w:ascii="Times New Roman" w:hAnsi="Times New Roman"/>
          <w:sz w:val="24"/>
        </w:rPr>
        <w:t>formüllerle</w:t>
      </w:r>
      <w:proofErr w:type="spellEnd"/>
      <w:r>
        <w:rPr>
          <w:rFonts w:ascii="Times New Roman" w:hAnsi="Times New Roman"/>
          <w:sz w:val="24"/>
        </w:rPr>
        <w:t xml:space="preserve"> </w:t>
      </w:r>
      <w:proofErr w:type="spellStart"/>
      <w:r>
        <w:rPr>
          <w:rFonts w:ascii="Times New Roman" w:hAnsi="Times New Roman"/>
          <w:sz w:val="24"/>
        </w:rPr>
        <w:t>işleyerek</w:t>
      </w:r>
      <w:proofErr w:type="spellEnd"/>
      <w:r>
        <w:rPr>
          <w:rFonts w:ascii="Times New Roman" w:hAnsi="Times New Roman"/>
          <w:sz w:val="24"/>
        </w:rPr>
        <w:t xml:space="preserve"> </w:t>
      </w:r>
      <w:proofErr w:type="spellStart"/>
      <w:r>
        <w:rPr>
          <w:rFonts w:ascii="Times New Roman" w:hAnsi="Times New Roman"/>
          <w:sz w:val="24"/>
        </w:rPr>
        <w:t>geleceğe</w:t>
      </w:r>
      <w:proofErr w:type="spellEnd"/>
      <w:r>
        <w:rPr>
          <w:rFonts w:ascii="Times New Roman" w:hAnsi="Times New Roman"/>
          <w:sz w:val="24"/>
        </w:rPr>
        <w:t xml:space="preserve"> </w:t>
      </w:r>
      <w:proofErr w:type="spellStart"/>
      <w:r>
        <w:rPr>
          <w:rFonts w:ascii="Times New Roman" w:hAnsi="Times New Roman"/>
          <w:sz w:val="24"/>
        </w:rPr>
        <w:t>yönelik</w:t>
      </w:r>
      <w:proofErr w:type="spellEnd"/>
      <w:r>
        <w:rPr>
          <w:rFonts w:ascii="Times New Roman" w:hAnsi="Times New Roman"/>
          <w:sz w:val="24"/>
        </w:rPr>
        <w:t xml:space="preserve"> trend </w:t>
      </w:r>
      <w:proofErr w:type="spellStart"/>
      <w:r>
        <w:rPr>
          <w:rFonts w:ascii="Times New Roman" w:hAnsi="Times New Roman"/>
          <w:sz w:val="24"/>
        </w:rPr>
        <w:t>tahminleri</w:t>
      </w:r>
      <w:proofErr w:type="spellEnd"/>
      <w:r>
        <w:rPr>
          <w:rFonts w:ascii="Times New Roman" w:hAnsi="Times New Roman"/>
          <w:sz w:val="24"/>
        </w:rPr>
        <w:t xml:space="preserve"> </w:t>
      </w:r>
      <w:proofErr w:type="spellStart"/>
      <w:r>
        <w:rPr>
          <w:rFonts w:ascii="Times New Roman" w:hAnsi="Times New Roman"/>
          <w:sz w:val="24"/>
        </w:rPr>
        <w:t>üretme</w:t>
      </w:r>
      <w:proofErr w:type="spellEnd"/>
      <w:r>
        <w:rPr>
          <w:rFonts w:ascii="Times New Roman" w:hAnsi="Times New Roman"/>
          <w:sz w:val="24"/>
        </w:rPr>
        <w:t xml:space="preserve"> </w:t>
      </w:r>
      <w:proofErr w:type="spellStart"/>
      <w:r>
        <w:rPr>
          <w:rFonts w:ascii="Times New Roman" w:hAnsi="Times New Roman"/>
          <w:sz w:val="24"/>
        </w:rPr>
        <w:t>sürecidir</w:t>
      </w:r>
      <w:proofErr w:type="spellEnd"/>
      <w:r>
        <w:rPr>
          <w:rFonts w:ascii="Times New Roman" w:hAnsi="Times New Roman"/>
          <w:sz w:val="24"/>
        </w:rPr>
        <w:t xml:space="preserve">. </w:t>
      </w:r>
      <w:proofErr w:type="spellStart"/>
      <w:r>
        <w:rPr>
          <w:rFonts w:ascii="Times New Roman" w:hAnsi="Times New Roman"/>
          <w:sz w:val="24"/>
        </w:rPr>
        <w:t>Projede</w:t>
      </w:r>
      <w:proofErr w:type="spellEnd"/>
      <w:r>
        <w:rPr>
          <w:rFonts w:ascii="Times New Roman" w:hAnsi="Times New Roman"/>
          <w:sz w:val="24"/>
        </w:rPr>
        <w:t xml:space="preserve"> </w:t>
      </w:r>
      <w:proofErr w:type="spellStart"/>
      <w:r>
        <w:rPr>
          <w:rFonts w:ascii="Times New Roman" w:hAnsi="Times New Roman"/>
          <w:sz w:val="24"/>
        </w:rPr>
        <w:t>bu</w:t>
      </w:r>
      <w:proofErr w:type="spellEnd"/>
      <w:r>
        <w:rPr>
          <w:rFonts w:ascii="Times New Roman" w:hAnsi="Times New Roman"/>
          <w:sz w:val="24"/>
        </w:rPr>
        <w:t xml:space="preserve"> </w:t>
      </w:r>
      <w:proofErr w:type="spellStart"/>
      <w:r>
        <w:rPr>
          <w:rFonts w:ascii="Times New Roman" w:hAnsi="Times New Roman"/>
          <w:sz w:val="24"/>
        </w:rPr>
        <w:t>hesaplamaları</w:t>
      </w:r>
      <w:proofErr w:type="spellEnd"/>
      <w:r>
        <w:rPr>
          <w:rFonts w:ascii="Times New Roman" w:hAnsi="Times New Roman"/>
          <w:sz w:val="24"/>
        </w:rPr>
        <w:t xml:space="preserve"> </w:t>
      </w:r>
      <w:proofErr w:type="spellStart"/>
      <w:r>
        <w:rPr>
          <w:rFonts w:ascii="Times New Roman" w:hAnsi="Times New Roman"/>
          <w:sz w:val="24"/>
        </w:rPr>
        <w:t>merkezi</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noktadan</w:t>
      </w:r>
      <w:proofErr w:type="spellEnd"/>
      <w:r>
        <w:rPr>
          <w:rFonts w:ascii="Times New Roman" w:hAnsi="Times New Roman"/>
          <w:sz w:val="24"/>
        </w:rPr>
        <w:t xml:space="preserve"> </w:t>
      </w:r>
      <w:proofErr w:type="spellStart"/>
      <w:r>
        <w:rPr>
          <w:rFonts w:ascii="Times New Roman" w:hAnsi="Times New Roman"/>
          <w:sz w:val="24"/>
        </w:rPr>
        <w:t>yönetmek</w:t>
      </w:r>
      <w:proofErr w:type="spellEnd"/>
      <w:r>
        <w:rPr>
          <w:rFonts w:ascii="Times New Roman" w:hAnsi="Times New Roman"/>
          <w:sz w:val="24"/>
        </w:rPr>
        <w:t xml:space="preserve"> </w:t>
      </w:r>
      <w:proofErr w:type="spellStart"/>
      <w:r>
        <w:rPr>
          <w:rFonts w:ascii="Times New Roman" w:hAnsi="Times New Roman"/>
          <w:sz w:val="24"/>
        </w:rPr>
        <w:t>adına</w:t>
      </w:r>
      <w:proofErr w:type="spellEnd"/>
      <w:r>
        <w:rPr>
          <w:rFonts w:ascii="Times New Roman" w:hAnsi="Times New Roman"/>
          <w:sz w:val="24"/>
        </w:rPr>
        <w:t xml:space="preserve"> `</w:t>
      </w:r>
      <w:proofErr w:type="spellStart"/>
      <w:r>
        <w:rPr>
          <w:rFonts w:ascii="Times New Roman" w:hAnsi="Times New Roman"/>
          <w:sz w:val="24"/>
        </w:rPr>
        <w:t>TeknikAnalizci</w:t>
      </w:r>
      <w:proofErr w:type="spellEnd"/>
      <w:r>
        <w:rPr>
          <w:rFonts w:ascii="Times New Roman" w:hAnsi="Times New Roman"/>
          <w:sz w:val="24"/>
        </w:rPr>
        <w:t xml:space="preserve">` </w:t>
      </w:r>
      <w:proofErr w:type="spellStart"/>
      <w:r>
        <w:rPr>
          <w:rFonts w:ascii="Times New Roman" w:hAnsi="Times New Roman"/>
          <w:sz w:val="24"/>
        </w:rPr>
        <w:t>adında</w:t>
      </w:r>
      <w:proofErr w:type="spellEnd"/>
      <w:r>
        <w:rPr>
          <w:rFonts w:ascii="Times New Roman" w:hAnsi="Times New Roman"/>
          <w:sz w:val="24"/>
        </w:rPr>
        <w:t xml:space="preserve"> </w:t>
      </w:r>
      <w:proofErr w:type="spellStart"/>
      <w:r>
        <w:rPr>
          <w:rFonts w:ascii="Times New Roman" w:hAnsi="Times New Roman"/>
          <w:sz w:val="24"/>
        </w:rPr>
        <w:t>özel</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analitik</w:t>
      </w:r>
      <w:proofErr w:type="spellEnd"/>
      <w:r>
        <w:rPr>
          <w:rFonts w:ascii="Times New Roman" w:hAnsi="Times New Roman"/>
          <w:sz w:val="24"/>
        </w:rPr>
        <w:t xml:space="preserve"> </w:t>
      </w:r>
      <w:proofErr w:type="spellStart"/>
      <w:r>
        <w:rPr>
          <w:rFonts w:ascii="Times New Roman" w:hAnsi="Times New Roman"/>
          <w:sz w:val="24"/>
        </w:rPr>
        <w:t>sınıf</w:t>
      </w:r>
      <w:proofErr w:type="spellEnd"/>
      <w:r>
        <w:rPr>
          <w:rFonts w:ascii="Times New Roman" w:hAnsi="Times New Roman"/>
          <w:sz w:val="24"/>
        </w:rPr>
        <w:t xml:space="preserve"> </w:t>
      </w:r>
      <w:proofErr w:type="spellStart"/>
      <w:r>
        <w:rPr>
          <w:rFonts w:ascii="Times New Roman" w:hAnsi="Times New Roman"/>
          <w:sz w:val="24"/>
        </w:rPr>
        <w:t>tasarlanmıştır</w:t>
      </w:r>
      <w:proofErr w:type="spellEnd"/>
      <w:r>
        <w:rPr>
          <w:rFonts w:ascii="Times New Roman" w:hAnsi="Times New Roman"/>
          <w:sz w:val="24"/>
        </w:rPr>
        <w:t xml:space="preserve">. Bu </w:t>
      </w:r>
      <w:proofErr w:type="spellStart"/>
      <w:r>
        <w:rPr>
          <w:rFonts w:ascii="Times New Roman" w:hAnsi="Times New Roman"/>
          <w:sz w:val="24"/>
        </w:rPr>
        <w:t>sınıfın</w:t>
      </w:r>
      <w:proofErr w:type="spellEnd"/>
      <w:r>
        <w:rPr>
          <w:rFonts w:ascii="Times New Roman" w:hAnsi="Times New Roman"/>
          <w:sz w:val="24"/>
        </w:rPr>
        <w:t xml:space="preserve"> </w:t>
      </w:r>
      <w:proofErr w:type="spellStart"/>
      <w:r>
        <w:rPr>
          <w:rFonts w:ascii="Times New Roman" w:hAnsi="Times New Roman"/>
          <w:sz w:val="24"/>
        </w:rPr>
        <w:t>mimari</w:t>
      </w:r>
      <w:proofErr w:type="spellEnd"/>
      <w:r>
        <w:rPr>
          <w:rFonts w:ascii="Times New Roman" w:hAnsi="Times New Roman"/>
          <w:sz w:val="24"/>
        </w:rPr>
        <w:t xml:space="preserve"> </w:t>
      </w:r>
      <w:proofErr w:type="spellStart"/>
      <w:r>
        <w:rPr>
          <w:rFonts w:ascii="Times New Roman" w:hAnsi="Times New Roman"/>
          <w:sz w:val="24"/>
        </w:rPr>
        <w:t>kurulumunda</w:t>
      </w:r>
      <w:proofErr w:type="spellEnd"/>
      <w:r>
        <w:rPr>
          <w:rFonts w:ascii="Times New Roman" w:hAnsi="Times New Roman"/>
          <w:sz w:val="24"/>
        </w:rPr>
        <w:t xml:space="preserve"> </w:t>
      </w:r>
      <w:proofErr w:type="spellStart"/>
      <w:r>
        <w:rPr>
          <w:rFonts w:ascii="Times New Roman" w:hAnsi="Times New Roman"/>
          <w:sz w:val="24"/>
        </w:rPr>
        <w:t>dikkat</w:t>
      </w:r>
      <w:proofErr w:type="spellEnd"/>
      <w:r>
        <w:rPr>
          <w:rFonts w:ascii="Times New Roman" w:hAnsi="Times New Roman"/>
          <w:sz w:val="24"/>
        </w:rPr>
        <w:t xml:space="preserve"> </w:t>
      </w:r>
      <w:proofErr w:type="spellStart"/>
      <w:r>
        <w:rPr>
          <w:rFonts w:ascii="Times New Roman" w:hAnsi="Times New Roman"/>
          <w:sz w:val="24"/>
        </w:rPr>
        <w:t>çeken</w:t>
      </w:r>
      <w:proofErr w:type="spellEnd"/>
      <w:r>
        <w:rPr>
          <w:rFonts w:ascii="Times New Roman" w:hAnsi="Times New Roman"/>
          <w:sz w:val="24"/>
        </w:rPr>
        <w:t xml:space="preserve"> </w:t>
      </w:r>
      <w:proofErr w:type="spellStart"/>
      <w:r>
        <w:rPr>
          <w:rFonts w:ascii="Times New Roman" w:hAnsi="Times New Roman"/>
          <w:sz w:val="24"/>
        </w:rPr>
        <w:t>en</w:t>
      </w:r>
      <w:proofErr w:type="spellEnd"/>
      <w:r>
        <w:rPr>
          <w:rFonts w:ascii="Times New Roman" w:hAnsi="Times New Roman"/>
          <w:sz w:val="24"/>
        </w:rPr>
        <w:t xml:space="preserve"> </w:t>
      </w:r>
      <w:proofErr w:type="spellStart"/>
      <w:r>
        <w:rPr>
          <w:rFonts w:ascii="Times New Roman" w:hAnsi="Times New Roman"/>
          <w:sz w:val="24"/>
        </w:rPr>
        <w:t>önemli</w:t>
      </w:r>
      <w:proofErr w:type="spellEnd"/>
      <w:r>
        <w:rPr>
          <w:rFonts w:ascii="Times New Roman" w:hAnsi="Times New Roman"/>
          <w:sz w:val="24"/>
        </w:rPr>
        <w:t xml:space="preserve"> </w:t>
      </w:r>
      <w:proofErr w:type="spellStart"/>
      <w:r>
        <w:rPr>
          <w:rFonts w:ascii="Times New Roman" w:hAnsi="Times New Roman"/>
          <w:sz w:val="24"/>
        </w:rPr>
        <w:t>detay</w:t>
      </w:r>
      <w:proofErr w:type="spellEnd"/>
      <w:r>
        <w:rPr>
          <w:rFonts w:ascii="Times New Roman" w:hAnsi="Times New Roman"/>
          <w:sz w:val="24"/>
        </w:rPr>
        <w:t xml:space="preserve">, </w:t>
      </w:r>
      <w:proofErr w:type="spellStart"/>
      <w:r>
        <w:rPr>
          <w:rFonts w:ascii="Times New Roman" w:hAnsi="Times New Roman"/>
          <w:sz w:val="24"/>
        </w:rPr>
        <w:t>içerisindeki</w:t>
      </w:r>
      <w:proofErr w:type="spellEnd"/>
      <w:r>
        <w:rPr>
          <w:rFonts w:ascii="Times New Roman" w:hAnsi="Times New Roman"/>
          <w:sz w:val="24"/>
        </w:rPr>
        <w:t xml:space="preserve"> </w:t>
      </w:r>
      <w:proofErr w:type="spellStart"/>
      <w:r>
        <w:rPr>
          <w:rFonts w:ascii="Times New Roman" w:hAnsi="Times New Roman"/>
          <w:sz w:val="24"/>
        </w:rPr>
        <w:t>tüm</w:t>
      </w:r>
      <w:proofErr w:type="spellEnd"/>
      <w:r>
        <w:rPr>
          <w:rFonts w:ascii="Times New Roman" w:hAnsi="Times New Roman"/>
          <w:sz w:val="24"/>
        </w:rPr>
        <w:t xml:space="preserve"> </w:t>
      </w:r>
      <w:proofErr w:type="spellStart"/>
      <w:r>
        <w:rPr>
          <w:rFonts w:ascii="Times New Roman" w:hAnsi="Times New Roman"/>
          <w:sz w:val="24"/>
        </w:rPr>
        <w:t>indikatör</w:t>
      </w:r>
      <w:proofErr w:type="spellEnd"/>
      <w:r>
        <w:rPr>
          <w:rFonts w:ascii="Times New Roman" w:hAnsi="Times New Roman"/>
          <w:sz w:val="24"/>
        </w:rPr>
        <w:t xml:space="preserve"> </w:t>
      </w:r>
      <w:proofErr w:type="spellStart"/>
      <w:r>
        <w:rPr>
          <w:rFonts w:ascii="Times New Roman" w:hAnsi="Times New Roman"/>
          <w:sz w:val="24"/>
        </w:rPr>
        <w:t>fonksiyonlarının</w:t>
      </w:r>
      <w:proofErr w:type="spellEnd"/>
      <w:r>
        <w:rPr>
          <w:rFonts w:ascii="Times New Roman" w:hAnsi="Times New Roman"/>
          <w:sz w:val="24"/>
        </w:rPr>
        <w:t xml:space="preserve"> </w:t>
      </w:r>
      <w:proofErr w:type="spellStart"/>
      <w:r>
        <w:rPr>
          <w:rFonts w:ascii="Times New Roman" w:hAnsi="Times New Roman"/>
          <w:sz w:val="24"/>
        </w:rPr>
        <w:t>statik</w:t>
      </w:r>
      <w:proofErr w:type="spellEnd"/>
      <w:r>
        <w:rPr>
          <w:rFonts w:ascii="Times New Roman" w:hAnsi="Times New Roman"/>
          <w:sz w:val="24"/>
        </w:rPr>
        <w:t xml:space="preserve"> </w:t>
      </w:r>
      <w:proofErr w:type="spellStart"/>
      <w:r>
        <w:rPr>
          <w:rFonts w:ascii="Times New Roman" w:hAnsi="Times New Roman"/>
          <w:sz w:val="24"/>
        </w:rPr>
        <w:t>metot</w:t>
      </w:r>
      <w:proofErr w:type="spellEnd"/>
      <w:r>
        <w:rPr>
          <w:rFonts w:ascii="Times New Roman" w:hAnsi="Times New Roman"/>
          <w:sz w:val="24"/>
        </w:rPr>
        <w:t xml:space="preserve"> (`@</w:t>
      </w:r>
      <w:proofErr w:type="spellStart"/>
      <w:r>
        <w:rPr>
          <w:rFonts w:ascii="Times New Roman" w:hAnsi="Times New Roman"/>
          <w:sz w:val="24"/>
        </w:rPr>
        <w:t>staticmethod</w:t>
      </w:r>
      <w:proofErr w:type="spellEnd"/>
      <w:r>
        <w:rPr>
          <w:rFonts w:ascii="Times New Roman" w:hAnsi="Times New Roman"/>
          <w:sz w:val="24"/>
        </w:rPr>
        <w:t xml:space="preserve">`) </w:t>
      </w:r>
      <w:proofErr w:type="spellStart"/>
      <w:r>
        <w:rPr>
          <w:rFonts w:ascii="Times New Roman" w:hAnsi="Times New Roman"/>
          <w:sz w:val="24"/>
        </w:rPr>
        <w:t>olarak</w:t>
      </w:r>
      <w:proofErr w:type="spellEnd"/>
      <w:r>
        <w:rPr>
          <w:rFonts w:ascii="Times New Roman" w:hAnsi="Times New Roman"/>
          <w:sz w:val="24"/>
        </w:rPr>
        <w:t xml:space="preserve"> </w:t>
      </w:r>
      <w:proofErr w:type="spellStart"/>
      <w:r>
        <w:rPr>
          <w:rFonts w:ascii="Times New Roman" w:hAnsi="Times New Roman"/>
          <w:sz w:val="24"/>
        </w:rPr>
        <w:t>tanımlanmış</w:t>
      </w:r>
      <w:proofErr w:type="spellEnd"/>
      <w:r>
        <w:rPr>
          <w:rFonts w:ascii="Times New Roman" w:hAnsi="Times New Roman"/>
          <w:sz w:val="24"/>
        </w:rPr>
        <w:t xml:space="preserve"> </w:t>
      </w:r>
      <w:proofErr w:type="spellStart"/>
      <w:r>
        <w:rPr>
          <w:rFonts w:ascii="Times New Roman" w:hAnsi="Times New Roman"/>
          <w:sz w:val="24"/>
        </w:rPr>
        <w:t>olmasıdır</w:t>
      </w:r>
      <w:proofErr w:type="spellEnd"/>
      <w:r>
        <w:rPr>
          <w:rFonts w:ascii="Times New Roman" w:hAnsi="Times New Roman"/>
          <w:sz w:val="24"/>
        </w:rPr>
        <w:t>.</w:t>
      </w:r>
    </w:p>
    <w:p w14:paraId="011D2CAF" w14:textId="2F7D02E0" w:rsidR="009251FF" w:rsidRDefault="00000000" w:rsidP="006F598E">
      <w:pPr>
        <w:spacing w:before="240" w:after="240"/>
        <w:jc w:val="both"/>
      </w:pPr>
      <w:proofErr w:type="spellStart"/>
      <w:r>
        <w:rPr>
          <w:rFonts w:ascii="Times New Roman" w:hAnsi="Times New Roman"/>
          <w:sz w:val="24"/>
        </w:rPr>
        <w:t>Matematiksel</w:t>
      </w:r>
      <w:proofErr w:type="spellEnd"/>
      <w:r>
        <w:rPr>
          <w:rFonts w:ascii="Times New Roman" w:hAnsi="Times New Roman"/>
          <w:sz w:val="24"/>
        </w:rPr>
        <w:t xml:space="preserve"> </w:t>
      </w:r>
      <w:proofErr w:type="spellStart"/>
      <w:r>
        <w:rPr>
          <w:rFonts w:ascii="Times New Roman" w:hAnsi="Times New Roman"/>
          <w:sz w:val="24"/>
        </w:rPr>
        <w:t>indikatör</w:t>
      </w:r>
      <w:proofErr w:type="spellEnd"/>
      <w:r>
        <w:rPr>
          <w:rFonts w:ascii="Times New Roman" w:hAnsi="Times New Roman"/>
          <w:sz w:val="24"/>
        </w:rPr>
        <w:t xml:space="preserve"> </w:t>
      </w:r>
      <w:proofErr w:type="spellStart"/>
      <w:r>
        <w:rPr>
          <w:rFonts w:ascii="Times New Roman" w:hAnsi="Times New Roman"/>
          <w:sz w:val="24"/>
        </w:rPr>
        <w:t>hesaplamaları</w:t>
      </w:r>
      <w:proofErr w:type="spellEnd"/>
      <w:r>
        <w:rPr>
          <w:rFonts w:ascii="Times New Roman" w:hAnsi="Times New Roman"/>
          <w:sz w:val="24"/>
        </w:rPr>
        <w:t xml:space="preserve">, </w:t>
      </w:r>
      <w:proofErr w:type="spellStart"/>
      <w:r>
        <w:rPr>
          <w:rFonts w:ascii="Times New Roman" w:hAnsi="Times New Roman"/>
          <w:sz w:val="24"/>
        </w:rPr>
        <w:t>doğası</w:t>
      </w:r>
      <w:proofErr w:type="spellEnd"/>
      <w:r>
        <w:rPr>
          <w:rFonts w:ascii="Times New Roman" w:hAnsi="Times New Roman"/>
          <w:sz w:val="24"/>
        </w:rPr>
        <w:t xml:space="preserve"> </w:t>
      </w:r>
      <w:proofErr w:type="spellStart"/>
      <w:r>
        <w:rPr>
          <w:rFonts w:ascii="Times New Roman" w:hAnsi="Times New Roman"/>
          <w:sz w:val="24"/>
        </w:rPr>
        <w:t>gereği</w:t>
      </w:r>
      <w:proofErr w:type="spellEnd"/>
      <w:r>
        <w:rPr>
          <w:rFonts w:ascii="Times New Roman" w:hAnsi="Times New Roman"/>
          <w:sz w:val="24"/>
        </w:rPr>
        <w:t xml:space="preserve"> </w:t>
      </w:r>
      <w:proofErr w:type="spellStart"/>
      <w:r>
        <w:rPr>
          <w:rFonts w:ascii="Times New Roman" w:hAnsi="Times New Roman"/>
          <w:sz w:val="24"/>
        </w:rPr>
        <w:t>nesneye</w:t>
      </w:r>
      <w:proofErr w:type="spellEnd"/>
      <w:r>
        <w:rPr>
          <w:rFonts w:ascii="Times New Roman" w:hAnsi="Times New Roman"/>
          <w:sz w:val="24"/>
        </w:rPr>
        <w:t xml:space="preserve"> </w:t>
      </w:r>
      <w:proofErr w:type="spellStart"/>
      <w:r>
        <w:rPr>
          <w:rFonts w:ascii="Times New Roman" w:hAnsi="Times New Roman"/>
          <w:sz w:val="24"/>
        </w:rPr>
        <w:t>özgü</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durum </w:t>
      </w:r>
      <w:proofErr w:type="spellStart"/>
      <w:r>
        <w:rPr>
          <w:rFonts w:ascii="Times New Roman" w:hAnsi="Times New Roman"/>
          <w:sz w:val="24"/>
        </w:rPr>
        <w:t>bilgisi</w:t>
      </w:r>
      <w:proofErr w:type="spellEnd"/>
      <w:r>
        <w:rPr>
          <w:rFonts w:ascii="Times New Roman" w:hAnsi="Times New Roman"/>
          <w:sz w:val="24"/>
        </w:rPr>
        <w:t xml:space="preserve"> (state) </w:t>
      </w:r>
      <w:proofErr w:type="spellStart"/>
      <w:r>
        <w:rPr>
          <w:rFonts w:ascii="Times New Roman" w:hAnsi="Times New Roman"/>
          <w:sz w:val="24"/>
        </w:rPr>
        <w:t>veya</w:t>
      </w:r>
      <w:proofErr w:type="spellEnd"/>
      <w:r>
        <w:rPr>
          <w:rFonts w:ascii="Times New Roman" w:hAnsi="Times New Roman"/>
          <w:sz w:val="24"/>
        </w:rPr>
        <w:t xml:space="preserve"> </w:t>
      </w:r>
      <w:proofErr w:type="spellStart"/>
      <w:r>
        <w:rPr>
          <w:rFonts w:ascii="Times New Roman" w:hAnsi="Times New Roman"/>
          <w:sz w:val="24"/>
        </w:rPr>
        <w:t>hafıza</w:t>
      </w:r>
      <w:proofErr w:type="spellEnd"/>
      <w:r>
        <w:rPr>
          <w:rFonts w:ascii="Times New Roman" w:hAnsi="Times New Roman"/>
          <w:sz w:val="24"/>
        </w:rPr>
        <w:t xml:space="preserve"> </w:t>
      </w:r>
      <w:proofErr w:type="spellStart"/>
      <w:r>
        <w:rPr>
          <w:rFonts w:ascii="Times New Roman" w:hAnsi="Times New Roman"/>
          <w:sz w:val="24"/>
        </w:rPr>
        <w:t>tutmazlar</w:t>
      </w:r>
      <w:proofErr w:type="spellEnd"/>
      <w:r>
        <w:rPr>
          <w:rFonts w:ascii="Times New Roman" w:hAnsi="Times New Roman"/>
          <w:sz w:val="24"/>
        </w:rPr>
        <w:t xml:space="preserve">. </w:t>
      </w:r>
      <w:proofErr w:type="spellStart"/>
      <w:r>
        <w:rPr>
          <w:rFonts w:ascii="Times New Roman" w:hAnsi="Times New Roman"/>
          <w:sz w:val="24"/>
        </w:rPr>
        <w:t>Fonksiyona</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fiyat</w:t>
      </w:r>
      <w:proofErr w:type="spellEnd"/>
      <w:r>
        <w:rPr>
          <w:rFonts w:ascii="Times New Roman" w:hAnsi="Times New Roman"/>
          <w:sz w:val="24"/>
        </w:rPr>
        <w:t xml:space="preserve"> </w:t>
      </w:r>
      <w:proofErr w:type="spellStart"/>
      <w:r>
        <w:rPr>
          <w:rFonts w:ascii="Times New Roman" w:hAnsi="Times New Roman"/>
          <w:sz w:val="24"/>
        </w:rPr>
        <w:t>dizisi</w:t>
      </w:r>
      <w:proofErr w:type="spellEnd"/>
      <w:r>
        <w:rPr>
          <w:rFonts w:ascii="Times New Roman" w:hAnsi="Times New Roman"/>
          <w:sz w:val="24"/>
        </w:rPr>
        <w:t xml:space="preserve"> (Pandas </w:t>
      </w:r>
      <w:proofErr w:type="spellStart"/>
      <w:r>
        <w:rPr>
          <w:rFonts w:ascii="Times New Roman" w:hAnsi="Times New Roman"/>
          <w:sz w:val="24"/>
        </w:rPr>
        <w:t>DataFrame</w:t>
      </w:r>
      <w:proofErr w:type="spellEnd"/>
      <w:r>
        <w:rPr>
          <w:rFonts w:ascii="Times New Roman" w:hAnsi="Times New Roman"/>
          <w:sz w:val="24"/>
        </w:rPr>
        <w:t xml:space="preserve">) </w:t>
      </w:r>
      <w:proofErr w:type="spellStart"/>
      <w:r>
        <w:rPr>
          <w:rFonts w:ascii="Times New Roman" w:hAnsi="Times New Roman"/>
          <w:sz w:val="24"/>
        </w:rPr>
        <w:t>girdi</w:t>
      </w:r>
      <w:proofErr w:type="spellEnd"/>
      <w:r>
        <w:rPr>
          <w:rFonts w:ascii="Times New Roman" w:hAnsi="Times New Roman"/>
          <w:sz w:val="24"/>
        </w:rPr>
        <w:t xml:space="preserve"> </w:t>
      </w:r>
      <w:proofErr w:type="spellStart"/>
      <w:r>
        <w:rPr>
          <w:rFonts w:ascii="Times New Roman" w:hAnsi="Times New Roman"/>
          <w:sz w:val="24"/>
        </w:rPr>
        <w:t>olarak</w:t>
      </w:r>
      <w:proofErr w:type="spellEnd"/>
      <w:r>
        <w:rPr>
          <w:rFonts w:ascii="Times New Roman" w:hAnsi="Times New Roman"/>
          <w:sz w:val="24"/>
        </w:rPr>
        <w:t xml:space="preserve"> </w:t>
      </w:r>
      <w:proofErr w:type="spellStart"/>
      <w:r>
        <w:rPr>
          <w:rFonts w:ascii="Times New Roman" w:hAnsi="Times New Roman"/>
          <w:sz w:val="24"/>
        </w:rPr>
        <w:t>verilir</w:t>
      </w:r>
      <w:proofErr w:type="spellEnd"/>
      <w:r>
        <w:rPr>
          <w:rFonts w:ascii="Times New Roman" w:hAnsi="Times New Roman"/>
          <w:sz w:val="24"/>
        </w:rPr>
        <w:t xml:space="preserve">, </w:t>
      </w:r>
      <w:proofErr w:type="spellStart"/>
      <w:r>
        <w:rPr>
          <w:rFonts w:ascii="Times New Roman" w:hAnsi="Times New Roman"/>
          <w:sz w:val="24"/>
        </w:rPr>
        <w:t>matematiksel</w:t>
      </w:r>
      <w:proofErr w:type="spellEnd"/>
      <w:r>
        <w:rPr>
          <w:rFonts w:ascii="Times New Roman" w:hAnsi="Times New Roman"/>
          <w:sz w:val="24"/>
        </w:rPr>
        <w:t xml:space="preserve"> </w:t>
      </w:r>
      <w:proofErr w:type="spellStart"/>
      <w:r>
        <w:rPr>
          <w:rFonts w:ascii="Times New Roman" w:hAnsi="Times New Roman"/>
          <w:sz w:val="24"/>
        </w:rPr>
        <w:t>formül</w:t>
      </w:r>
      <w:proofErr w:type="spellEnd"/>
      <w:r>
        <w:rPr>
          <w:rFonts w:ascii="Times New Roman" w:hAnsi="Times New Roman"/>
          <w:sz w:val="24"/>
        </w:rPr>
        <w:t xml:space="preserve"> </w:t>
      </w:r>
      <w:proofErr w:type="spellStart"/>
      <w:r>
        <w:rPr>
          <w:rFonts w:ascii="Times New Roman" w:hAnsi="Times New Roman"/>
          <w:sz w:val="24"/>
        </w:rPr>
        <w:t>işletilir</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sonuç</w:t>
      </w:r>
      <w:proofErr w:type="spellEnd"/>
      <w:r>
        <w:rPr>
          <w:rFonts w:ascii="Times New Roman" w:hAnsi="Times New Roman"/>
          <w:sz w:val="24"/>
        </w:rPr>
        <w:t xml:space="preserve"> </w:t>
      </w:r>
      <w:proofErr w:type="spellStart"/>
      <w:r>
        <w:rPr>
          <w:rFonts w:ascii="Times New Roman" w:hAnsi="Times New Roman"/>
          <w:sz w:val="24"/>
        </w:rPr>
        <w:t>dizisi</w:t>
      </w:r>
      <w:proofErr w:type="spellEnd"/>
      <w:r>
        <w:rPr>
          <w:rFonts w:ascii="Times New Roman" w:hAnsi="Times New Roman"/>
          <w:sz w:val="24"/>
        </w:rPr>
        <w:t xml:space="preserve"> </w:t>
      </w:r>
      <w:proofErr w:type="spellStart"/>
      <w:r>
        <w:rPr>
          <w:rFonts w:ascii="Times New Roman" w:hAnsi="Times New Roman"/>
          <w:sz w:val="24"/>
        </w:rPr>
        <w:t>geri</w:t>
      </w:r>
      <w:proofErr w:type="spellEnd"/>
      <w:r>
        <w:rPr>
          <w:rFonts w:ascii="Times New Roman" w:hAnsi="Times New Roman"/>
          <w:sz w:val="24"/>
        </w:rPr>
        <w:t xml:space="preserve"> </w:t>
      </w:r>
      <w:proofErr w:type="spellStart"/>
      <w:r>
        <w:rPr>
          <w:rFonts w:ascii="Times New Roman" w:hAnsi="Times New Roman"/>
          <w:sz w:val="24"/>
        </w:rPr>
        <w:t>döndürülür</w:t>
      </w:r>
      <w:proofErr w:type="spellEnd"/>
      <w:r>
        <w:rPr>
          <w:rFonts w:ascii="Times New Roman" w:hAnsi="Times New Roman"/>
          <w:sz w:val="24"/>
        </w:rPr>
        <w:t xml:space="preserve">. </w:t>
      </w:r>
      <w:proofErr w:type="spellStart"/>
      <w:r>
        <w:rPr>
          <w:rFonts w:ascii="Times New Roman" w:hAnsi="Times New Roman"/>
          <w:sz w:val="24"/>
        </w:rPr>
        <w:t>Eğer</w:t>
      </w:r>
      <w:proofErr w:type="spellEnd"/>
      <w:r>
        <w:rPr>
          <w:rFonts w:ascii="Times New Roman" w:hAnsi="Times New Roman"/>
          <w:sz w:val="24"/>
        </w:rPr>
        <w:t xml:space="preserve"> </w:t>
      </w:r>
      <w:proofErr w:type="spellStart"/>
      <w:r>
        <w:rPr>
          <w:rFonts w:ascii="Times New Roman" w:hAnsi="Times New Roman"/>
          <w:sz w:val="24"/>
        </w:rPr>
        <w:t>bu</w:t>
      </w:r>
      <w:proofErr w:type="spellEnd"/>
      <w:r>
        <w:rPr>
          <w:rFonts w:ascii="Times New Roman" w:hAnsi="Times New Roman"/>
          <w:sz w:val="24"/>
        </w:rPr>
        <w:t xml:space="preserve"> </w:t>
      </w:r>
      <w:proofErr w:type="spellStart"/>
      <w:r>
        <w:rPr>
          <w:rFonts w:ascii="Times New Roman" w:hAnsi="Times New Roman"/>
          <w:sz w:val="24"/>
        </w:rPr>
        <w:t>fonksiyonlar</w:t>
      </w:r>
      <w:proofErr w:type="spellEnd"/>
      <w:r>
        <w:rPr>
          <w:rFonts w:ascii="Times New Roman" w:hAnsi="Times New Roman"/>
          <w:sz w:val="24"/>
        </w:rPr>
        <w:t xml:space="preserve"> normal </w:t>
      </w:r>
      <w:proofErr w:type="spellStart"/>
      <w:r>
        <w:rPr>
          <w:rFonts w:ascii="Times New Roman" w:hAnsi="Times New Roman"/>
          <w:sz w:val="24"/>
        </w:rPr>
        <w:t>metot</w:t>
      </w:r>
      <w:proofErr w:type="spellEnd"/>
      <w:r>
        <w:rPr>
          <w:rFonts w:ascii="Times New Roman" w:hAnsi="Times New Roman"/>
          <w:sz w:val="24"/>
        </w:rPr>
        <w:t xml:space="preserve"> </w:t>
      </w:r>
      <w:proofErr w:type="spellStart"/>
      <w:r>
        <w:rPr>
          <w:rFonts w:ascii="Times New Roman" w:hAnsi="Times New Roman"/>
          <w:sz w:val="24"/>
        </w:rPr>
        <w:t>olarak</w:t>
      </w:r>
      <w:proofErr w:type="spellEnd"/>
      <w:r>
        <w:rPr>
          <w:rFonts w:ascii="Times New Roman" w:hAnsi="Times New Roman"/>
          <w:sz w:val="24"/>
        </w:rPr>
        <w:t xml:space="preserve"> </w:t>
      </w:r>
      <w:proofErr w:type="spellStart"/>
      <w:r>
        <w:rPr>
          <w:rFonts w:ascii="Times New Roman" w:hAnsi="Times New Roman"/>
          <w:sz w:val="24"/>
        </w:rPr>
        <w:t>yazılsaydı</w:t>
      </w:r>
      <w:proofErr w:type="spellEnd"/>
      <w:r>
        <w:rPr>
          <w:rFonts w:ascii="Times New Roman" w:hAnsi="Times New Roman"/>
          <w:sz w:val="24"/>
        </w:rPr>
        <w:t xml:space="preserve">, her </w:t>
      </w:r>
      <w:proofErr w:type="spellStart"/>
      <w:r>
        <w:rPr>
          <w:rFonts w:ascii="Times New Roman" w:hAnsi="Times New Roman"/>
          <w:sz w:val="24"/>
        </w:rPr>
        <w:t>analiz</w:t>
      </w:r>
      <w:proofErr w:type="spellEnd"/>
      <w:r>
        <w:rPr>
          <w:rFonts w:ascii="Times New Roman" w:hAnsi="Times New Roman"/>
          <w:sz w:val="24"/>
        </w:rPr>
        <w:t xml:space="preserve"> </w:t>
      </w:r>
      <w:proofErr w:type="spellStart"/>
      <w:r>
        <w:rPr>
          <w:rFonts w:ascii="Times New Roman" w:hAnsi="Times New Roman"/>
          <w:sz w:val="24"/>
        </w:rPr>
        <w:t>işlemi</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xml:space="preserve"> </w:t>
      </w:r>
      <w:proofErr w:type="spellStart"/>
      <w:r>
        <w:rPr>
          <w:rFonts w:ascii="Times New Roman" w:hAnsi="Times New Roman"/>
          <w:sz w:val="24"/>
        </w:rPr>
        <w:t>bellekte</w:t>
      </w:r>
      <w:proofErr w:type="spellEnd"/>
      <w:r>
        <w:rPr>
          <w:rFonts w:ascii="Times New Roman" w:hAnsi="Times New Roman"/>
          <w:sz w:val="24"/>
        </w:rPr>
        <w:t xml:space="preserve"> (RAM) </w:t>
      </w:r>
      <w:proofErr w:type="spellStart"/>
      <w:r>
        <w:rPr>
          <w:rFonts w:ascii="Times New Roman" w:hAnsi="Times New Roman"/>
          <w:sz w:val="24"/>
        </w:rPr>
        <w:t>boş</w:t>
      </w:r>
      <w:proofErr w:type="spellEnd"/>
      <w:r>
        <w:rPr>
          <w:rFonts w:ascii="Times New Roman" w:hAnsi="Times New Roman"/>
          <w:sz w:val="24"/>
        </w:rPr>
        <w:t xml:space="preserve"> yere `</w:t>
      </w:r>
      <w:proofErr w:type="spellStart"/>
      <w:r>
        <w:rPr>
          <w:rFonts w:ascii="Times New Roman" w:hAnsi="Times New Roman"/>
          <w:sz w:val="24"/>
        </w:rPr>
        <w:t>TeknikAnalizci</w:t>
      </w:r>
      <w:proofErr w:type="spellEnd"/>
      <w:r>
        <w:rPr>
          <w:rFonts w:ascii="Times New Roman" w:hAnsi="Times New Roman"/>
          <w:sz w:val="24"/>
        </w:rPr>
        <w:t xml:space="preserve">` </w:t>
      </w:r>
      <w:proofErr w:type="spellStart"/>
      <w:r>
        <w:rPr>
          <w:rFonts w:ascii="Times New Roman" w:hAnsi="Times New Roman"/>
          <w:sz w:val="24"/>
        </w:rPr>
        <w:t>nesne</w:t>
      </w:r>
      <w:proofErr w:type="spellEnd"/>
      <w:r>
        <w:rPr>
          <w:rFonts w:ascii="Times New Roman" w:hAnsi="Times New Roman"/>
          <w:sz w:val="24"/>
        </w:rPr>
        <w:t xml:space="preserve"> </w:t>
      </w:r>
      <w:proofErr w:type="spellStart"/>
      <w:r>
        <w:rPr>
          <w:rFonts w:ascii="Times New Roman" w:hAnsi="Times New Roman"/>
          <w:sz w:val="24"/>
        </w:rPr>
        <w:t>örnekleri</w:t>
      </w:r>
      <w:proofErr w:type="spellEnd"/>
      <w:r>
        <w:rPr>
          <w:rFonts w:ascii="Times New Roman" w:hAnsi="Times New Roman"/>
          <w:sz w:val="24"/>
        </w:rPr>
        <w:t xml:space="preserve"> (instances) </w:t>
      </w:r>
      <w:proofErr w:type="spellStart"/>
      <w:r>
        <w:rPr>
          <w:rFonts w:ascii="Times New Roman" w:hAnsi="Times New Roman"/>
          <w:sz w:val="24"/>
        </w:rPr>
        <w:t>oluşturulması</w:t>
      </w:r>
      <w:proofErr w:type="spellEnd"/>
      <w:r>
        <w:rPr>
          <w:rFonts w:ascii="Times New Roman" w:hAnsi="Times New Roman"/>
          <w:sz w:val="24"/>
        </w:rPr>
        <w:t xml:space="preserve"> </w:t>
      </w:r>
      <w:proofErr w:type="spellStart"/>
      <w:r>
        <w:rPr>
          <w:rFonts w:ascii="Times New Roman" w:hAnsi="Times New Roman"/>
          <w:sz w:val="24"/>
        </w:rPr>
        <w:t>gerekecekti</w:t>
      </w:r>
      <w:proofErr w:type="spellEnd"/>
      <w:r>
        <w:rPr>
          <w:rFonts w:ascii="Times New Roman" w:hAnsi="Times New Roman"/>
          <w:sz w:val="24"/>
        </w:rPr>
        <w:t xml:space="preserve">. Statik </w:t>
      </w:r>
      <w:proofErr w:type="spellStart"/>
      <w:r>
        <w:rPr>
          <w:rFonts w:ascii="Times New Roman" w:hAnsi="Times New Roman"/>
          <w:sz w:val="24"/>
        </w:rPr>
        <w:t>metot</w:t>
      </w:r>
      <w:proofErr w:type="spellEnd"/>
      <w:r>
        <w:rPr>
          <w:rFonts w:ascii="Times New Roman" w:hAnsi="Times New Roman"/>
          <w:sz w:val="24"/>
        </w:rPr>
        <w:t xml:space="preserve"> </w:t>
      </w:r>
      <w:proofErr w:type="spellStart"/>
      <w:r>
        <w:rPr>
          <w:rFonts w:ascii="Times New Roman" w:hAnsi="Times New Roman"/>
          <w:sz w:val="24"/>
        </w:rPr>
        <w:t>tercihi</w:t>
      </w:r>
      <w:proofErr w:type="spellEnd"/>
      <w:r>
        <w:rPr>
          <w:rFonts w:ascii="Times New Roman" w:hAnsi="Times New Roman"/>
          <w:sz w:val="24"/>
        </w:rPr>
        <w:t xml:space="preserve"> </w:t>
      </w:r>
      <w:proofErr w:type="spellStart"/>
      <w:r>
        <w:rPr>
          <w:rFonts w:ascii="Times New Roman" w:hAnsi="Times New Roman"/>
          <w:sz w:val="24"/>
        </w:rPr>
        <w:t>sayesinde</w:t>
      </w:r>
      <w:proofErr w:type="spellEnd"/>
      <w:r>
        <w:rPr>
          <w:rFonts w:ascii="Times New Roman" w:hAnsi="Times New Roman"/>
          <w:sz w:val="24"/>
        </w:rPr>
        <w:t xml:space="preserve"> Python </w:t>
      </w:r>
      <w:proofErr w:type="spellStart"/>
      <w:r>
        <w:rPr>
          <w:rFonts w:ascii="Times New Roman" w:hAnsi="Times New Roman"/>
          <w:sz w:val="24"/>
        </w:rPr>
        <w:t>ortamında</w:t>
      </w:r>
      <w:proofErr w:type="spellEnd"/>
      <w:r>
        <w:rPr>
          <w:rFonts w:ascii="Times New Roman" w:hAnsi="Times New Roman"/>
          <w:sz w:val="24"/>
        </w:rPr>
        <w:t xml:space="preserve"> </w:t>
      </w:r>
      <w:proofErr w:type="spellStart"/>
      <w:r>
        <w:rPr>
          <w:rFonts w:ascii="Times New Roman" w:hAnsi="Times New Roman"/>
          <w:sz w:val="24"/>
        </w:rPr>
        <w:t>hiçbir</w:t>
      </w:r>
      <w:proofErr w:type="spellEnd"/>
      <w:r>
        <w:rPr>
          <w:rFonts w:ascii="Times New Roman" w:hAnsi="Times New Roman"/>
          <w:sz w:val="24"/>
        </w:rPr>
        <w:t xml:space="preserve"> </w:t>
      </w:r>
      <w:proofErr w:type="spellStart"/>
      <w:r>
        <w:rPr>
          <w:rFonts w:ascii="Times New Roman" w:hAnsi="Times New Roman"/>
          <w:sz w:val="24"/>
        </w:rPr>
        <w:t>nesne</w:t>
      </w:r>
      <w:proofErr w:type="spellEnd"/>
      <w:r>
        <w:rPr>
          <w:rFonts w:ascii="Times New Roman" w:hAnsi="Times New Roman"/>
          <w:sz w:val="24"/>
        </w:rPr>
        <w:t xml:space="preserve"> </w:t>
      </w:r>
      <w:proofErr w:type="spellStart"/>
      <w:r>
        <w:rPr>
          <w:rFonts w:ascii="Times New Roman" w:hAnsi="Times New Roman"/>
          <w:sz w:val="24"/>
        </w:rPr>
        <w:t>üretilmeden</w:t>
      </w:r>
      <w:proofErr w:type="spellEnd"/>
      <w:r>
        <w:rPr>
          <w:rFonts w:ascii="Times New Roman" w:hAnsi="Times New Roman"/>
          <w:sz w:val="24"/>
        </w:rPr>
        <w:t xml:space="preserve">, </w:t>
      </w:r>
      <w:proofErr w:type="spellStart"/>
      <w:r>
        <w:rPr>
          <w:rFonts w:ascii="Times New Roman" w:hAnsi="Times New Roman"/>
          <w:sz w:val="24"/>
        </w:rPr>
        <w:t>doğrudan</w:t>
      </w:r>
      <w:proofErr w:type="spellEnd"/>
      <w:r>
        <w:rPr>
          <w:rFonts w:ascii="Times New Roman" w:hAnsi="Times New Roman"/>
          <w:sz w:val="24"/>
        </w:rPr>
        <w:t xml:space="preserve"> </w:t>
      </w:r>
      <w:proofErr w:type="spellStart"/>
      <w:r>
        <w:rPr>
          <w:rFonts w:ascii="Times New Roman" w:hAnsi="Times New Roman"/>
          <w:sz w:val="24"/>
        </w:rPr>
        <w:t>işlemci</w:t>
      </w:r>
      <w:proofErr w:type="spellEnd"/>
      <w:r>
        <w:rPr>
          <w:rFonts w:ascii="Times New Roman" w:hAnsi="Times New Roman"/>
          <w:sz w:val="24"/>
        </w:rPr>
        <w:t xml:space="preserve"> </w:t>
      </w:r>
      <w:proofErr w:type="spellStart"/>
      <w:r>
        <w:rPr>
          <w:rFonts w:ascii="Times New Roman" w:hAnsi="Times New Roman"/>
          <w:sz w:val="24"/>
        </w:rPr>
        <w:t>gücüne</w:t>
      </w:r>
      <w:proofErr w:type="spellEnd"/>
      <w:r>
        <w:rPr>
          <w:rFonts w:ascii="Times New Roman" w:hAnsi="Times New Roman"/>
          <w:sz w:val="24"/>
        </w:rPr>
        <w:t xml:space="preserve"> </w:t>
      </w:r>
      <w:proofErr w:type="spellStart"/>
      <w:r>
        <w:rPr>
          <w:rFonts w:ascii="Times New Roman" w:hAnsi="Times New Roman"/>
          <w:sz w:val="24"/>
        </w:rPr>
        <w:t>odaklanılarak</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RAM </w:t>
      </w:r>
      <w:proofErr w:type="spellStart"/>
      <w:r>
        <w:rPr>
          <w:rFonts w:ascii="Times New Roman" w:hAnsi="Times New Roman"/>
          <w:sz w:val="24"/>
        </w:rPr>
        <w:t>üzerinde</w:t>
      </w:r>
      <w:proofErr w:type="spellEnd"/>
      <w:r>
        <w:rPr>
          <w:rFonts w:ascii="Times New Roman" w:hAnsi="Times New Roman"/>
          <w:sz w:val="24"/>
        </w:rPr>
        <w:t xml:space="preserve"> </w:t>
      </w:r>
      <w:proofErr w:type="spellStart"/>
      <w:r>
        <w:rPr>
          <w:rFonts w:ascii="Times New Roman" w:hAnsi="Times New Roman"/>
          <w:sz w:val="24"/>
        </w:rPr>
        <w:t>gereksiz</w:t>
      </w:r>
      <w:proofErr w:type="spellEnd"/>
      <w:r>
        <w:rPr>
          <w:rFonts w:ascii="Times New Roman" w:hAnsi="Times New Roman"/>
          <w:sz w:val="24"/>
        </w:rPr>
        <w:t xml:space="preserve"> </w:t>
      </w:r>
      <w:proofErr w:type="spellStart"/>
      <w:r>
        <w:rPr>
          <w:rFonts w:ascii="Times New Roman" w:hAnsi="Times New Roman"/>
          <w:sz w:val="24"/>
        </w:rPr>
        <w:t>çöp</w:t>
      </w:r>
      <w:proofErr w:type="spellEnd"/>
      <w:r>
        <w:rPr>
          <w:rFonts w:ascii="Times New Roman" w:hAnsi="Times New Roman"/>
          <w:sz w:val="24"/>
        </w:rPr>
        <w:t xml:space="preserve"> </w:t>
      </w:r>
      <w:proofErr w:type="spellStart"/>
      <w:r>
        <w:rPr>
          <w:rFonts w:ascii="Times New Roman" w:hAnsi="Times New Roman"/>
          <w:sz w:val="24"/>
        </w:rPr>
        <w:t>veri</w:t>
      </w:r>
      <w:proofErr w:type="spellEnd"/>
      <w:r>
        <w:rPr>
          <w:rFonts w:ascii="Times New Roman" w:hAnsi="Times New Roman"/>
          <w:sz w:val="24"/>
        </w:rPr>
        <w:t xml:space="preserve"> (garbage) </w:t>
      </w:r>
      <w:proofErr w:type="spellStart"/>
      <w:r>
        <w:rPr>
          <w:rFonts w:ascii="Times New Roman" w:hAnsi="Times New Roman"/>
          <w:sz w:val="24"/>
        </w:rPr>
        <w:t>bırakılmadan</w:t>
      </w:r>
      <w:proofErr w:type="spellEnd"/>
      <w:r>
        <w:rPr>
          <w:rFonts w:ascii="Times New Roman" w:hAnsi="Times New Roman"/>
          <w:sz w:val="24"/>
        </w:rPr>
        <w:t xml:space="preserve"> ultra </w:t>
      </w:r>
      <w:proofErr w:type="spellStart"/>
      <w:r>
        <w:rPr>
          <w:rFonts w:ascii="Times New Roman" w:hAnsi="Times New Roman"/>
          <w:sz w:val="24"/>
        </w:rPr>
        <w:t>hızlı</w:t>
      </w:r>
      <w:proofErr w:type="spellEnd"/>
      <w:r>
        <w:rPr>
          <w:rFonts w:ascii="Times New Roman" w:hAnsi="Times New Roman"/>
          <w:sz w:val="24"/>
        </w:rPr>
        <w:t xml:space="preserve"> </w:t>
      </w:r>
      <w:proofErr w:type="spellStart"/>
      <w:r>
        <w:rPr>
          <w:rFonts w:ascii="Times New Roman" w:hAnsi="Times New Roman"/>
          <w:sz w:val="24"/>
        </w:rPr>
        <w:t>matematiksel</w:t>
      </w:r>
      <w:proofErr w:type="spellEnd"/>
      <w:r>
        <w:rPr>
          <w:rFonts w:ascii="Times New Roman" w:hAnsi="Times New Roman"/>
          <w:sz w:val="24"/>
        </w:rPr>
        <w:t xml:space="preserve"> </w:t>
      </w:r>
      <w:proofErr w:type="spellStart"/>
      <w:r>
        <w:rPr>
          <w:rFonts w:ascii="Times New Roman" w:hAnsi="Times New Roman"/>
          <w:sz w:val="24"/>
        </w:rPr>
        <w:t>hesaplamalar</w:t>
      </w:r>
      <w:proofErr w:type="spellEnd"/>
      <w:r>
        <w:rPr>
          <w:rFonts w:ascii="Times New Roman" w:hAnsi="Times New Roman"/>
          <w:sz w:val="24"/>
        </w:rPr>
        <w:t xml:space="preserve"> </w:t>
      </w:r>
      <w:proofErr w:type="spellStart"/>
      <w:r>
        <w:rPr>
          <w:rFonts w:ascii="Times New Roman" w:hAnsi="Times New Roman"/>
          <w:sz w:val="24"/>
        </w:rPr>
        <w:t>gerçekleştirilmiştir</w:t>
      </w:r>
      <w:proofErr w:type="spellEnd"/>
      <w:r>
        <w:rPr>
          <w:rFonts w:ascii="Times New Roman" w:hAnsi="Times New Roman"/>
          <w:sz w:val="24"/>
        </w:rPr>
        <w:t>.</w:t>
      </w:r>
    </w:p>
    <w:p w14:paraId="5747D412" w14:textId="77777777" w:rsidR="009251FF" w:rsidRDefault="00000000" w:rsidP="00D73EFC">
      <w:pPr>
        <w:spacing w:before="240" w:after="240"/>
      </w:pPr>
      <w:r>
        <w:rPr>
          <w:rFonts w:ascii="Times New Roman" w:hAnsi="Times New Roman"/>
          <w:b/>
          <w:sz w:val="24"/>
        </w:rPr>
        <w:t xml:space="preserve">4.2. </w:t>
      </w:r>
      <w:proofErr w:type="spellStart"/>
      <w:r>
        <w:rPr>
          <w:rFonts w:ascii="Times New Roman" w:hAnsi="Times New Roman"/>
          <w:b/>
          <w:sz w:val="24"/>
        </w:rPr>
        <w:t>İndikatörlerin</w:t>
      </w:r>
      <w:proofErr w:type="spellEnd"/>
      <w:r>
        <w:rPr>
          <w:rFonts w:ascii="Times New Roman" w:hAnsi="Times New Roman"/>
          <w:b/>
          <w:sz w:val="24"/>
        </w:rPr>
        <w:t xml:space="preserve"> </w:t>
      </w:r>
      <w:proofErr w:type="spellStart"/>
      <w:r>
        <w:rPr>
          <w:rFonts w:ascii="Times New Roman" w:hAnsi="Times New Roman"/>
          <w:b/>
          <w:sz w:val="24"/>
        </w:rPr>
        <w:t>Matematiksel</w:t>
      </w:r>
      <w:proofErr w:type="spellEnd"/>
      <w:r>
        <w:rPr>
          <w:rFonts w:ascii="Times New Roman" w:hAnsi="Times New Roman"/>
          <w:b/>
          <w:sz w:val="24"/>
        </w:rPr>
        <w:t xml:space="preserve"> </w:t>
      </w:r>
      <w:proofErr w:type="spellStart"/>
      <w:r>
        <w:rPr>
          <w:rFonts w:ascii="Times New Roman" w:hAnsi="Times New Roman"/>
          <w:b/>
          <w:sz w:val="24"/>
        </w:rPr>
        <w:t>ve</w:t>
      </w:r>
      <w:proofErr w:type="spellEnd"/>
      <w:r>
        <w:rPr>
          <w:rFonts w:ascii="Times New Roman" w:hAnsi="Times New Roman"/>
          <w:b/>
          <w:sz w:val="24"/>
        </w:rPr>
        <w:t xml:space="preserve"> </w:t>
      </w:r>
      <w:proofErr w:type="spellStart"/>
      <w:r>
        <w:rPr>
          <w:rFonts w:ascii="Times New Roman" w:hAnsi="Times New Roman"/>
          <w:b/>
          <w:sz w:val="24"/>
        </w:rPr>
        <w:t>Kodsal</w:t>
      </w:r>
      <w:proofErr w:type="spellEnd"/>
      <w:r>
        <w:rPr>
          <w:rFonts w:ascii="Times New Roman" w:hAnsi="Times New Roman"/>
          <w:b/>
          <w:sz w:val="24"/>
        </w:rPr>
        <w:t xml:space="preserve"> </w:t>
      </w:r>
      <w:proofErr w:type="spellStart"/>
      <w:r>
        <w:rPr>
          <w:rFonts w:ascii="Times New Roman" w:hAnsi="Times New Roman"/>
          <w:b/>
          <w:sz w:val="24"/>
        </w:rPr>
        <w:t>Altyapısı</w:t>
      </w:r>
      <w:proofErr w:type="spellEnd"/>
    </w:p>
    <w:p w14:paraId="799F8D9B" w14:textId="77777777" w:rsidR="009251FF" w:rsidRDefault="00000000" w:rsidP="006F598E">
      <w:pPr>
        <w:spacing w:before="240" w:after="240"/>
        <w:jc w:val="both"/>
      </w:pPr>
      <w:proofErr w:type="spellStart"/>
      <w:r>
        <w:rPr>
          <w:rFonts w:ascii="Times New Roman" w:hAnsi="Times New Roman"/>
          <w:sz w:val="24"/>
        </w:rPr>
        <w:t>Uygulamanın</w:t>
      </w:r>
      <w:proofErr w:type="spellEnd"/>
      <w:r>
        <w:rPr>
          <w:rFonts w:ascii="Times New Roman" w:hAnsi="Times New Roman"/>
          <w:sz w:val="24"/>
        </w:rPr>
        <w:t xml:space="preserve"> </w:t>
      </w:r>
      <w:proofErr w:type="spellStart"/>
      <w:r>
        <w:rPr>
          <w:rFonts w:ascii="Times New Roman" w:hAnsi="Times New Roman"/>
          <w:sz w:val="24"/>
        </w:rPr>
        <w:t>analitik</w:t>
      </w:r>
      <w:proofErr w:type="spellEnd"/>
      <w:r>
        <w:rPr>
          <w:rFonts w:ascii="Times New Roman" w:hAnsi="Times New Roman"/>
          <w:sz w:val="24"/>
        </w:rPr>
        <w:t xml:space="preserve"> </w:t>
      </w:r>
      <w:proofErr w:type="spellStart"/>
      <w:r>
        <w:rPr>
          <w:rFonts w:ascii="Times New Roman" w:hAnsi="Times New Roman"/>
          <w:sz w:val="24"/>
        </w:rPr>
        <w:t>derinliğini</w:t>
      </w:r>
      <w:proofErr w:type="spellEnd"/>
      <w:r>
        <w:rPr>
          <w:rFonts w:ascii="Times New Roman" w:hAnsi="Times New Roman"/>
          <w:sz w:val="24"/>
        </w:rPr>
        <w:t xml:space="preserve"> </w:t>
      </w:r>
      <w:proofErr w:type="spellStart"/>
      <w:r>
        <w:rPr>
          <w:rFonts w:ascii="Times New Roman" w:hAnsi="Times New Roman"/>
          <w:sz w:val="24"/>
        </w:rPr>
        <w:t>artırmak</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kullanıcının</w:t>
      </w:r>
      <w:proofErr w:type="spellEnd"/>
      <w:r>
        <w:rPr>
          <w:rFonts w:ascii="Times New Roman" w:hAnsi="Times New Roman"/>
          <w:sz w:val="24"/>
        </w:rPr>
        <w:t xml:space="preserve"> </w:t>
      </w:r>
      <w:proofErr w:type="spellStart"/>
      <w:r>
        <w:rPr>
          <w:rFonts w:ascii="Times New Roman" w:hAnsi="Times New Roman"/>
          <w:sz w:val="24"/>
        </w:rPr>
        <w:t>piyasa</w:t>
      </w:r>
      <w:proofErr w:type="spellEnd"/>
      <w:r>
        <w:rPr>
          <w:rFonts w:ascii="Times New Roman" w:hAnsi="Times New Roman"/>
          <w:sz w:val="24"/>
        </w:rPr>
        <w:t xml:space="preserve"> </w:t>
      </w:r>
      <w:proofErr w:type="spellStart"/>
      <w:r>
        <w:rPr>
          <w:rFonts w:ascii="Times New Roman" w:hAnsi="Times New Roman"/>
          <w:sz w:val="24"/>
        </w:rPr>
        <w:t>taramalarını</w:t>
      </w:r>
      <w:proofErr w:type="spellEnd"/>
      <w:r>
        <w:rPr>
          <w:rFonts w:ascii="Times New Roman" w:hAnsi="Times New Roman"/>
          <w:sz w:val="24"/>
        </w:rPr>
        <w:t xml:space="preserve"> </w:t>
      </w:r>
      <w:proofErr w:type="spellStart"/>
      <w:r>
        <w:rPr>
          <w:rFonts w:ascii="Times New Roman" w:hAnsi="Times New Roman"/>
          <w:sz w:val="24"/>
        </w:rPr>
        <w:t>anlamlı</w:t>
      </w:r>
      <w:proofErr w:type="spellEnd"/>
      <w:r>
        <w:rPr>
          <w:rFonts w:ascii="Times New Roman" w:hAnsi="Times New Roman"/>
          <w:sz w:val="24"/>
        </w:rPr>
        <w:t xml:space="preserve"> </w:t>
      </w:r>
      <w:proofErr w:type="spellStart"/>
      <w:r>
        <w:rPr>
          <w:rFonts w:ascii="Times New Roman" w:hAnsi="Times New Roman"/>
          <w:sz w:val="24"/>
        </w:rPr>
        <w:t>kılmak</w:t>
      </w:r>
      <w:proofErr w:type="spellEnd"/>
      <w:r>
        <w:rPr>
          <w:rFonts w:ascii="Times New Roman" w:hAnsi="Times New Roman"/>
          <w:sz w:val="24"/>
        </w:rPr>
        <w:t xml:space="preserve"> </w:t>
      </w:r>
      <w:proofErr w:type="spellStart"/>
      <w:r>
        <w:rPr>
          <w:rFonts w:ascii="Times New Roman" w:hAnsi="Times New Roman"/>
          <w:sz w:val="24"/>
        </w:rPr>
        <w:t>amacıyla</w:t>
      </w:r>
      <w:proofErr w:type="spellEnd"/>
      <w:r>
        <w:rPr>
          <w:rFonts w:ascii="Times New Roman" w:hAnsi="Times New Roman"/>
          <w:sz w:val="24"/>
        </w:rPr>
        <w:t xml:space="preserve">, </w:t>
      </w:r>
      <w:proofErr w:type="spellStart"/>
      <w:r>
        <w:rPr>
          <w:rFonts w:ascii="Times New Roman" w:hAnsi="Times New Roman"/>
          <w:sz w:val="24"/>
        </w:rPr>
        <w:t>sisteme</w:t>
      </w:r>
      <w:proofErr w:type="spellEnd"/>
      <w:r>
        <w:rPr>
          <w:rFonts w:ascii="Times New Roman" w:hAnsi="Times New Roman"/>
          <w:sz w:val="24"/>
        </w:rPr>
        <w:t xml:space="preserve"> </w:t>
      </w:r>
      <w:proofErr w:type="spellStart"/>
      <w:r>
        <w:rPr>
          <w:rFonts w:ascii="Times New Roman" w:hAnsi="Times New Roman"/>
          <w:sz w:val="24"/>
        </w:rPr>
        <w:t>finans</w:t>
      </w:r>
      <w:proofErr w:type="spellEnd"/>
      <w:r>
        <w:rPr>
          <w:rFonts w:ascii="Times New Roman" w:hAnsi="Times New Roman"/>
          <w:sz w:val="24"/>
        </w:rPr>
        <w:t xml:space="preserve"> </w:t>
      </w:r>
      <w:proofErr w:type="spellStart"/>
      <w:r>
        <w:rPr>
          <w:rFonts w:ascii="Times New Roman" w:hAnsi="Times New Roman"/>
          <w:sz w:val="24"/>
        </w:rPr>
        <w:t>dünyasında</w:t>
      </w:r>
      <w:proofErr w:type="spellEnd"/>
      <w:r>
        <w:rPr>
          <w:rFonts w:ascii="Times New Roman" w:hAnsi="Times New Roman"/>
          <w:sz w:val="24"/>
        </w:rPr>
        <w:t xml:space="preserve"> </w:t>
      </w:r>
      <w:proofErr w:type="spellStart"/>
      <w:r>
        <w:rPr>
          <w:rFonts w:ascii="Times New Roman" w:hAnsi="Times New Roman"/>
          <w:sz w:val="24"/>
        </w:rPr>
        <w:t>kabul</w:t>
      </w:r>
      <w:proofErr w:type="spellEnd"/>
      <w:r>
        <w:rPr>
          <w:rFonts w:ascii="Times New Roman" w:hAnsi="Times New Roman"/>
          <w:sz w:val="24"/>
        </w:rPr>
        <w:t xml:space="preserve"> </w:t>
      </w:r>
      <w:proofErr w:type="spellStart"/>
      <w:r>
        <w:rPr>
          <w:rFonts w:ascii="Times New Roman" w:hAnsi="Times New Roman"/>
          <w:sz w:val="24"/>
        </w:rPr>
        <w:t>görmüş</w:t>
      </w:r>
      <w:proofErr w:type="spellEnd"/>
      <w:r>
        <w:rPr>
          <w:rFonts w:ascii="Times New Roman" w:hAnsi="Times New Roman"/>
          <w:sz w:val="24"/>
        </w:rPr>
        <w:t xml:space="preserve"> 12'den </w:t>
      </w:r>
      <w:proofErr w:type="spellStart"/>
      <w:r>
        <w:rPr>
          <w:rFonts w:ascii="Times New Roman" w:hAnsi="Times New Roman"/>
          <w:sz w:val="24"/>
        </w:rPr>
        <w:t>fazla</w:t>
      </w:r>
      <w:proofErr w:type="spellEnd"/>
      <w:r>
        <w:rPr>
          <w:rFonts w:ascii="Times New Roman" w:hAnsi="Times New Roman"/>
          <w:sz w:val="24"/>
        </w:rPr>
        <w:t xml:space="preserve"> </w:t>
      </w:r>
      <w:proofErr w:type="spellStart"/>
      <w:r>
        <w:rPr>
          <w:rFonts w:ascii="Times New Roman" w:hAnsi="Times New Roman"/>
          <w:sz w:val="24"/>
        </w:rPr>
        <w:t>indikatörün</w:t>
      </w:r>
      <w:proofErr w:type="spellEnd"/>
      <w:r>
        <w:rPr>
          <w:rFonts w:ascii="Times New Roman" w:hAnsi="Times New Roman"/>
          <w:sz w:val="24"/>
        </w:rPr>
        <w:t xml:space="preserve"> </w:t>
      </w:r>
      <w:proofErr w:type="spellStart"/>
      <w:r>
        <w:rPr>
          <w:rFonts w:ascii="Times New Roman" w:hAnsi="Times New Roman"/>
          <w:sz w:val="24"/>
        </w:rPr>
        <w:t>matematiksel</w:t>
      </w:r>
      <w:proofErr w:type="spellEnd"/>
      <w:r>
        <w:rPr>
          <w:rFonts w:ascii="Times New Roman" w:hAnsi="Times New Roman"/>
          <w:sz w:val="24"/>
        </w:rPr>
        <w:t xml:space="preserve"> </w:t>
      </w:r>
      <w:proofErr w:type="spellStart"/>
      <w:r>
        <w:rPr>
          <w:rFonts w:ascii="Times New Roman" w:hAnsi="Times New Roman"/>
          <w:sz w:val="24"/>
        </w:rPr>
        <w:t>motoru</w:t>
      </w:r>
      <w:proofErr w:type="spellEnd"/>
      <w:r>
        <w:rPr>
          <w:rFonts w:ascii="Times New Roman" w:hAnsi="Times New Roman"/>
          <w:sz w:val="24"/>
        </w:rPr>
        <w:t xml:space="preserve"> </w:t>
      </w:r>
      <w:proofErr w:type="spellStart"/>
      <w:r>
        <w:rPr>
          <w:rFonts w:ascii="Times New Roman" w:hAnsi="Times New Roman"/>
          <w:sz w:val="24"/>
        </w:rPr>
        <w:t>kodlanmıştır</w:t>
      </w:r>
      <w:proofErr w:type="spellEnd"/>
      <w:r>
        <w:rPr>
          <w:rFonts w:ascii="Times New Roman" w:hAnsi="Times New Roman"/>
          <w:sz w:val="24"/>
        </w:rPr>
        <w:t xml:space="preserve">. Bu </w:t>
      </w:r>
      <w:proofErr w:type="spellStart"/>
      <w:r>
        <w:rPr>
          <w:rFonts w:ascii="Times New Roman" w:hAnsi="Times New Roman"/>
          <w:sz w:val="24"/>
        </w:rPr>
        <w:t>indikatörlerin</w:t>
      </w:r>
      <w:proofErr w:type="spellEnd"/>
      <w:r>
        <w:rPr>
          <w:rFonts w:ascii="Times New Roman" w:hAnsi="Times New Roman"/>
          <w:sz w:val="24"/>
        </w:rPr>
        <w:t xml:space="preserve"> ham </w:t>
      </w:r>
      <w:proofErr w:type="spellStart"/>
      <w:r>
        <w:rPr>
          <w:rFonts w:ascii="Times New Roman" w:hAnsi="Times New Roman"/>
          <w:sz w:val="24"/>
        </w:rPr>
        <w:t>fiyat</w:t>
      </w:r>
      <w:proofErr w:type="spellEnd"/>
      <w:r>
        <w:rPr>
          <w:rFonts w:ascii="Times New Roman" w:hAnsi="Times New Roman"/>
          <w:sz w:val="24"/>
        </w:rPr>
        <w:t xml:space="preserve"> </w:t>
      </w:r>
      <w:proofErr w:type="spellStart"/>
      <w:r>
        <w:rPr>
          <w:rFonts w:ascii="Times New Roman" w:hAnsi="Times New Roman"/>
          <w:sz w:val="24"/>
        </w:rPr>
        <w:t>serileri</w:t>
      </w:r>
      <w:proofErr w:type="spellEnd"/>
      <w:r>
        <w:rPr>
          <w:rFonts w:ascii="Times New Roman" w:hAnsi="Times New Roman"/>
          <w:sz w:val="24"/>
        </w:rPr>
        <w:t xml:space="preserve"> </w:t>
      </w:r>
      <w:proofErr w:type="spellStart"/>
      <w:r>
        <w:rPr>
          <w:rFonts w:ascii="Times New Roman" w:hAnsi="Times New Roman"/>
          <w:sz w:val="24"/>
        </w:rPr>
        <w:t>üzerindeki</w:t>
      </w:r>
      <w:proofErr w:type="spellEnd"/>
      <w:r>
        <w:rPr>
          <w:rFonts w:ascii="Times New Roman" w:hAnsi="Times New Roman"/>
          <w:sz w:val="24"/>
        </w:rPr>
        <w:t xml:space="preserve"> </w:t>
      </w:r>
      <w:proofErr w:type="spellStart"/>
      <w:r>
        <w:rPr>
          <w:rFonts w:ascii="Times New Roman" w:hAnsi="Times New Roman"/>
          <w:sz w:val="24"/>
        </w:rPr>
        <w:t>hesaplama</w:t>
      </w:r>
      <w:proofErr w:type="spellEnd"/>
      <w:r>
        <w:rPr>
          <w:rFonts w:ascii="Times New Roman" w:hAnsi="Times New Roman"/>
          <w:sz w:val="24"/>
        </w:rPr>
        <w:t xml:space="preserve"> </w:t>
      </w:r>
      <w:proofErr w:type="spellStart"/>
      <w:r>
        <w:rPr>
          <w:rFonts w:ascii="Times New Roman" w:hAnsi="Times New Roman"/>
          <w:sz w:val="24"/>
        </w:rPr>
        <w:t>mantığı</w:t>
      </w:r>
      <w:proofErr w:type="spellEnd"/>
      <w:r>
        <w:rPr>
          <w:rFonts w:ascii="Times New Roman" w:hAnsi="Times New Roman"/>
          <w:sz w:val="24"/>
        </w:rPr>
        <w:t xml:space="preserve"> </w:t>
      </w:r>
      <w:proofErr w:type="spellStart"/>
      <w:r>
        <w:rPr>
          <w:rFonts w:ascii="Times New Roman" w:hAnsi="Times New Roman"/>
          <w:sz w:val="24"/>
        </w:rPr>
        <w:t>aşağıda</w:t>
      </w:r>
      <w:proofErr w:type="spellEnd"/>
      <w:r>
        <w:rPr>
          <w:rFonts w:ascii="Times New Roman" w:hAnsi="Times New Roman"/>
          <w:sz w:val="24"/>
        </w:rPr>
        <w:t xml:space="preserve"> alt </w:t>
      </w:r>
      <w:proofErr w:type="spellStart"/>
      <w:r>
        <w:rPr>
          <w:rFonts w:ascii="Times New Roman" w:hAnsi="Times New Roman"/>
          <w:sz w:val="24"/>
        </w:rPr>
        <w:t>başlıklar</w:t>
      </w:r>
      <w:proofErr w:type="spellEnd"/>
      <w:r>
        <w:rPr>
          <w:rFonts w:ascii="Times New Roman" w:hAnsi="Times New Roman"/>
          <w:sz w:val="24"/>
        </w:rPr>
        <w:t xml:space="preserve"> </w:t>
      </w:r>
      <w:proofErr w:type="spellStart"/>
      <w:r>
        <w:rPr>
          <w:rFonts w:ascii="Times New Roman" w:hAnsi="Times New Roman"/>
          <w:sz w:val="24"/>
        </w:rPr>
        <w:t>halinde</w:t>
      </w:r>
      <w:proofErr w:type="spellEnd"/>
      <w:r>
        <w:rPr>
          <w:rFonts w:ascii="Times New Roman" w:hAnsi="Times New Roman"/>
          <w:sz w:val="24"/>
        </w:rPr>
        <w:t xml:space="preserve"> </w:t>
      </w:r>
      <w:proofErr w:type="spellStart"/>
      <w:r>
        <w:rPr>
          <w:rFonts w:ascii="Times New Roman" w:hAnsi="Times New Roman"/>
          <w:sz w:val="24"/>
        </w:rPr>
        <w:t>detaylandırılmıştır</w:t>
      </w:r>
      <w:proofErr w:type="spellEnd"/>
      <w:r>
        <w:rPr>
          <w:rFonts w:ascii="Times New Roman" w:hAnsi="Times New Roman"/>
          <w:sz w:val="24"/>
        </w:rPr>
        <w:t>.</w:t>
      </w:r>
    </w:p>
    <w:p w14:paraId="79085B28" w14:textId="77777777" w:rsidR="009251FF" w:rsidRDefault="00000000" w:rsidP="00CA6C3F">
      <w:pPr>
        <w:spacing w:before="240" w:after="120"/>
        <w:ind w:firstLine="709"/>
      </w:pPr>
      <w:r>
        <w:rPr>
          <w:rFonts w:ascii="Times New Roman" w:hAnsi="Times New Roman"/>
          <w:b/>
          <w:i/>
          <w:sz w:val="24"/>
        </w:rPr>
        <w:t xml:space="preserve">4.2.1. Basit </w:t>
      </w:r>
      <w:proofErr w:type="spellStart"/>
      <w:r>
        <w:rPr>
          <w:rFonts w:ascii="Times New Roman" w:hAnsi="Times New Roman"/>
          <w:b/>
          <w:i/>
          <w:sz w:val="24"/>
        </w:rPr>
        <w:t>ve</w:t>
      </w:r>
      <w:proofErr w:type="spellEnd"/>
      <w:r>
        <w:rPr>
          <w:rFonts w:ascii="Times New Roman" w:hAnsi="Times New Roman"/>
          <w:b/>
          <w:i/>
          <w:sz w:val="24"/>
        </w:rPr>
        <w:t xml:space="preserve"> </w:t>
      </w:r>
      <w:proofErr w:type="spellStart"/>
      <w:r>
        <w:rPr>
          <w:rFonts w:ascii="Times New Roman" w:hAnsi="Times New Roman"/>
          <w:b/>
          <w:i/>
          <w:sz w:val="24"/>
        </w:rPr>
        <w:t>Üssel</w:t>
      </w:r>
      <w:proofErr w:type="spellEnd"/>
      <w:r>
        <w:rPr>
          <w:rFonts w:ascii="Times New Roman" w:hAnsi="Times New Roman"/>
          <w:b/>
          <w:i/>
          <w:sz w:val="24"/>
        </w:rPr>
        <w:t xml:space="preserve"> </w:t>
      </w:r>
      <w:proofErr w:type="spellStart"/>
      <w:r>
        <w:rPr>
          <w:rFonts w:ascii="Times New Roman" w:hAnsi="Times New Roman"/>
          <w:b/>
          <w:i/>
          <w:sz w:val="24"/>
        </w:rPr>
        <w:t>Hareketli</w:t>
      </w:r>
      <w:proofErr w:type="spellEnd"/>
      <w:r>
        <w:rPr>
          <w:rFonts w:ascii="Times New Roman" w:hAnsi="Times New Roman"/>
          <w:b/>
          <w:i/>
          <w:sz w:val="24"/>
        </w:rPr>
        <w:t xml:space="preserve"> </w:t>
      </w:r>
      <w:proofErr w:type="spellStart"/>
      <w:r>
        <w:rPr>
          <w:rFonts w:ascii="Times New Roman" w:hAnsi="Times New Roman"/>
          <w:b/>
          <w:i/>
          <w:sz w:val="24"/>
        </w:rPr>
        <w:t>Ortalamalar</w:t>
      </w:r>
      <w:proofErr w:type="spellEnd"/>
      <w:r>
        <w:rPr>
          <w:rFonts w:ascii="Times New Roman" w:hAnsi="Times New Roman"/>
          <w:b/>
          <w:i/>
          <w:sz w:val="24"/>
        </w:rPr>
        <w:t xml:space="preserve"> (SMA &amp; EMA)</w:t>
      </w:r>
    </w:p>
    <w:p w14:paraId="509E0471" w14:textId="1335C3BB" w:rsidR="009251FF" w:rsidRDefault="00000000" w:rsidP="006F598E">
      <w:pPr>
        <w:spacing w:before="240" w:after="240"/>
        <w:jc w:val="both"/>
      </w:pPr>
      <w:r>
        <w:rPr>
          <w:rFonts w:ascii="Times New Roman" w:hAnsi="Times New Roman"/>
          <w:sz w:val="24"/>
        </w:rPr>
        <w:t xml:space="preserve">Basit </w:t>
      </w:r>
      <w:proofErr w:type="spellStart"/>
      <w:r>
        <w:rPr>
          <w:rFonts w:ascii="Times New Roman" w:hAnsi="Times New Roman"/>
          <w:sz w:val="24"/>
        </w:rPr>
        <w:t>Hareketli</w:t>
      </w:r>
      <w:proofErr w:type="spellEnd"/>
      <w:r>
        <w:rPr>
          <w:rFonts w:ascii="Times New Roman" w:hAnsi="Times New Roman"/>
          <w:sz w:val="24"/>
        </w:rPr>
        <w:t xml:space="preserve"> </w:t>
      </w:r>
      <w:proofErr w:type="spellStart"/>
      <w:r>
        <w:rPr>
          <w:rFonts w:ascii="Times New Roman" w:hAnsi="Times New Roman"/>
          <w:sz w:val="24"/>
        </w:rPr>
        <w:t>Ortalama</w:t>
      </w:r>
      <w:proofErr w:type="spellEnd"/>
      <w:r>
        <w:rPr>
          <w:rFonts w:ascii="Times New Roman" w:hAnsi="Times New Roman"/>
          <w:sz w:val="24"/>
        </w:rPr>
        <w:t xml:space="preserve"> (Simple Moving Average - SMA), </w:t>
      </w:r>
      <w:proofErr w:type="spellStart"/>
      <w:r>
        <w:rPr>
          <w:rFonts w:ascii="Times New Roman" w:hAnsi="Times New Roman"/>
          <w:sz w:val="24"/>
        </w:rPr>
        <w:t>seçilen</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zaman </w:t>
      </w:r>
      <w:proofErr w:type="spellStart"/>
      <w:r>
        <w:rPr>
          <w:rFonts w:ascii="Times New Roman" w:hAnsi="Times New Roman"/>
          <w:sz w:val="24"/>
        </w:rPr>
        <w:t>periyodu</w:t>
      </w:r>
      <w:proofErr w:type="spellEnd"/>
      <w:r>
        <w:rPr>
          <w:rFonts w:ascii="Times New Roman" w:hAnsi="Times New Roman"/>
          <w:sz w:val="24"/>
        </w:rPr>
        <w:t xml:space="preserve"> </w:t>
      </w:r>
      <w:proofErr w:type="spellStart"/>
      <w:r>
        <w:rPr>
          <w:rFonts w:ascii="Times New Roman" w:hAnsi="Times New Roman"/>
          <w:sz w:val="24"/>
        </w:rPr>
        <w:t>içerisindeki</w:t>
      </w:r>
      <w:proofErr w:type="spellEnd"/>
      <w:r>
        <w:rPr>
          <w:rFonts w:ascii="Times New Roman" w:hAnsi="Times New Roman"/>
          <w:sz w:val="24"/>
        </w:rPr>
        <w:t xml:space="preserve"> </w:t>
      </w:r>
      <w:proofErr w:type="spellStart"/>
      <w:r>
        <w:rPr>
          <w:rFonts w:ascii="Times New Roman" w:hAnsi="Times New Roman"/>
          <w:sz w:val="24"/>
        </w:rPr>
        <w:t>kapanış</w:t>
      </w:r>
      <w:proofErr w:type="spellEnd"/>
      <w:r>
        <w:rPr>
          <w:rFonts w:ascii="Times New Roman" w:hAnsi="Times New Roman"/>
          <w:sz w:val="24"/>
        </w:rPr>
        <w:t xml:space="preserve"> </w:t>
      </w:r>
      <w:proofErr w:type="spellStart"/>
      <w:r>
        <w:rPr>
          <w:rFonts w:ascii="Times New Roman" w:hAnsi="Times New Roman"/>
          <w:sz w:val="24"/>
        </w:rPr>
        <w:t>fiyatlarının</w:t>
      </w:r>
      <w:proofErr w:type="spellEnd"/>
      <w:r>
        <w:rPr>
          <w:rFonts w:ascii="Times New Roman" w:hAnsi="Times New Roman"/>
          <w:sz w:val="24"/>
        </w:rPr>
        <w:t xml:space="preserve"> </w:t>
      </w:r>
      <w:proofErr w:type="spellStart"/>
      <w:r>
        <w:rPr>
          <w:rFonts w:ascii="Times New Roman" w:hAnsi="Times New Roman"/>
          <w:sz w:val="24"/>
        </w:rPr>
        <w:t>aritmetik</w:t>
      </w:r>
      <w:proofErr w:type="spellEnd"/>
      <w:r>
        <w:rPr>
          <w:rFonts w:ascii="Times New Roman" w:hAnsi="Times New Roman"/>
          <w:sz w:val="24"/>
        </w:rPr>
        <w:t xml:space="preserve"> </w:t>
      </w:r>
      <w:proofErr w:type="spellStart"/>
      <w:r>
        <w:rPr>
          <w:rFonts w:ascii="Times New Roman" w:hAnsi="Times New Roman"/>
          <w:sz w:val="24"/>
        </w:rPr>
        <w:t>ortalamasıdır</w:t>
      </w:r>
      <w:proofErr w:type="spellEnd"/>
      <w:r>
        <w:rPr>
          <w:rFonts w:ascii="Times New Roman" w:hAnsi="Times New Roman"/>
          <w:sz w:val="24"/>
        </w:rPr>
        <w:t xml:space="preserve">. </w:t>
      </w:r>
      <w:proofErr w:type="spellStart"/>
      <w:r>
        <w:rPr>
          <w:rFonts w:ascii="Times New Roman" w:hAnsi="Times New Roman"/>
          <w:sz w:val="24"/>
        </w:rPr>
        <w:t>Projedeki</w:t>
      </w:r>
      <w:proofErr w:type="spellEnd"/>
      <w:r>
        <w:rPr>
          <w:rFonts w:ascii="Times New Roman" w:hAnsi="Times New Roman"/>
          <w:sz w:val="24"/>
        </w:rPr>
        <w:t xml:space="preserve"> </w:t>
      </w:r>
      <w:proofErr w:type="spellStart"/>
      <w:r>
        <w:rPr>
          <w:rFonts w:ascii="Times New Roman" w:hAnsi="Times New Roman"/>
          <w:sz w:val="24"/>
        </w:rPr>
        <w:t>kodlamasında</w:t>
      </w:r>
      <w:proofErr w:type="spellEnd"/>
      <w:r>
        <w:rPr>
          <w:rFonts w:ascii="Times New Roman" w:hAnsi="Times New Roman"/>
          <w:sz w:val="24"/>
        </w:rPr>
        <w:t xml:space="preserve"> Pandas</w:t>
      </w:r>
      <w:r w:rsidR="008D7134">
        <w:rPr>
          <w:rFonts w:ascii="Times New Roman" w:hAnsi="Times New Roman"/>
          <w:sz w:val="24"/>
        </w:rPr>
        <w:t xml:space="preserve"> </w:t>
      </w:r>
      <w:proofErr w:type="spellStart"/>
      <w:r>
        <w:rPr>
          <w:rFonts w:ascii="Times New Roman" w:hAnsi="Times New Roman"/>
          <w:sz w:val="24"/>
        </w:rPr>
        <w:t>kütüphanesinin</w:t>
      </w:r>
      <w:proofErr w:type="spellEnd"/>
      <w:r>
        <w:rPr>
          <w:rFonts w:ascii="Times New Roman" w:hAnsi="Times New Roman"/>
          <w:sz w:val="24"/>
        </w:rPr>
        <w:t xml:space="preserve"> </w:t>
      </w:r>
      <w:proofErr w:type="spellStart"/>
      <w:r>
        <w:rPr>
          <w:rFonts w:ascii="Times New Roman" w:hAnsi="Times New Roman"/>
          <w:sz w:val="24"/>
        </w:rPr>
        <w:t>pencere</w:t>
      </w:r>
      <w:proofErr w:type="spellEnd"/>
      <w:r>
        <w:rPr>
          <w:rFonts w:ascii="Times New Roman" w:hAnsi="Times New Roman"/>
          <w:sz w:val="24"/>
        </w:rPr>
        <w:t xml:space="preserve"> </w:t>
      </w:r>
      <w:proofErr w:type="spellStart"/>
      <w:r>
        <w:rPr>
          <w:rFonts w:ascii="Times New Roman" w:hAnsi="Times New Roman"/>
          <w:sz w:val="24"/>
        </w:rPr>
        <w:t>kaydırma</w:t>
      </w:r>
      <w:proofErr w:type="spellEnd"/>
      <w:r>
        <w:rPr>
          <w:rFonts w:ascii="Times New Roman" w:hAnsi="Times New Roman"/>
          <w:sz w:val="24"/>
        </w:rPr>
        <w:t xml:space="preserve"> </w:t>
      </w:r>
      <w:proofErr w:type="spellStart"/>
      <w:r>
        <w:rPr>
          <w:rFonts w:ascii="Times New Roman" w:hAnsi="Times New Roman"/>
          <w:sz w:val="24"/>
        </w:rPr>
        <w:t>metodu</w:t>
      </w:r>
      <w:proofErr w:type="spellEnd"/>
      <w:r>
        <w:rPr>
          <w:rFonts w:ascii="Times New Roman" w:hAnsi="Times New Roman"/>
          <w:sz w:val="24"/>
        </w:rPr>
        <w:t xml:space="preserve"> </w:t>
      </w:r>
      <w:proofErr w:type="spellStart"/>
      <w:r>
        <w:rPr>
          <w:rFonts w:ascii="Times New Roman" w:hAnsi="Times New Roman"/>
          <w:sz w:val="24"/>
        </w:rPr>
        <w:t>olan</w:t>
      </w:r>
      <w:proofErr w:type="spellEnd"/>
      <w:r>
        <w:rPr>
          <w:rFonts w:ascii="Times New Roman" w:hAnsi="Times New Roman"/>
          <w:sz w:val="24"/>
        </w:rPr>
        <w:t xml:space="preserve"> `</w:t>
      </w:r>
      <w:proofErr w:type="spellStart"/>
      <w:r>
        <w:rPr>
          <w:rFonts w:ascii="Times New Roman" w:hAnsi="Times New Roman"/>
          <w:sz w:val="24"/>
        </w:rPr>
        <w:t>df</w:t>
      </w:r>
      <w:proofErr w:type="spellEnd"/>
      <w:r>
        <w:rPr>
          <w:rFonts w:ascii="Times New Roman" w:hAnsi="Times New Roman"/>
          <w:sz w:val="24"/>
        </w:rPr>
        <w:t xml:space="preserve">['Close'].rolling(window=n).mean()` </w:t>
      </w:r>
      <w:proofErr w:type="spellStart"/>
      <w:r>
        <w:rPr>
          <w:rFonts w:ascii="Times New Roman" w:hAnsi="Times New Roman"/>
          <w:sz w:val="24"/>
        </w:rPr>
        <w:t>yapısı</w:t>
      </w:r>
      <w:proofErr w:type="spellEnd"/>
      <w:r>
        <w:rPr>
          <w:rFonts w:ascii="Times New Roman" w:hAnsi="Times New Roman"/>
          <w:sz w:val="24"/>
        </w:rPr>
        <w:t xml:space="preserve"> </w:t>
      </w:r>
      <w:proofErr w:type="spellStart"/>
      <w:r>
        <w:rPr>
          <w:rFonts w:ascii="Times New Roman" w:hAnsi="Times New Roman"/>
          <w:sz w:val="24"/>
        </w:rPr>
        <w:t>kullanılmıştır</w:t>
      </w:r>
      <w:proofErr w:type="spellEnd"/>
      <w:r>
        <w:rPr>
          <w:rFonts w:ascii="Times New Roman" w:hAnsi="Times New Roman"/>
          <w:sz w:val="24"/>
        </w:rPr>
        <w:t xml:space="preserve">. </w:t>
      </w:r>
      <w:proofErr w:type="spellStart"/>
      <w:r>
        <w:rPr>
          <w:rFonts w:ascii="Times New Roman" w:hAnsi="Times New Roman"/>
          <w:sz w:val="24"/>
        </w:rPr>
        <w:t>Üssel</w:t>
      </w:r>
      <w:proofErr w:type="spellEnd"/>
      <w:r>
        <w:rPr>
          <w:rFonts w:ascii="Times New Roman" w:hAnsi="Times New Roman"/>
          <w:sz w:val="24"/>
        </w:rPr>
        <w:t xml:space="preserve"> </w:t>
      </w:r>
      <w:proofErr w:type="spellStart"/>
      <w:r>
        <w:rPr>
          <w:rFonts w:ascii="Times New Roman" w:hAnsi="Times New Roman"/>
          <w:sz w:val="24"/>
        </w:rPr>
        <w:t>Hareketli</w:t>
      </w:r>
      <w:proofErr w:type="spellEnd"/>
      <w:r>
        <w:rPr>
          <w:rFonts w:ascii="Times New Roman" w:hAnsi="Times New Roman"/>
          <w:sz w:val="24"/>
        </w:rPr>
        <w:t xml:space="preserve"> </w:t>
      </w:r>
      <w:proofErr w:type="spellStart"/>
      <w:r>
        <w:rPr>
          <w:rFonts w:ascii="Times New Roman" w:hAnsi="Times New Roman"/>
          <w:sz w:val="24"/>
        </w:rPr>
        <w:t>Ortalama</w:t>
      </w:r>
      <w:proofErr w:type="spellEnd"/>
      <w:r>
        <w:rPr>
          <w:rFonts w:ascii="Times New Roman" w:hAnsi="Times New Roman"/>
          <w:sz w:val="24"/>
        </w:rPr>
        <w:t xml:space="preserve"> (Exponential Moving Average - EMA) </w:t>
      </w:r>
      <w:proofErr w:type="spellStart"/>
      <w:r>
        <w:rPr>
          <w:rFonts w:ascii="Times New Roman" w:hAnsi="Times New Roman"/>
          <w:sz w:val="24"/>
        </w:rPr>
        <w:t>ise</w:t>
      </w:r>
      <w:proofErr w:type="spellEnd"/>
      <w:r>
        <w:rPr>
          <w:rFonts w:ascii="Times New Roman" w:hAnsi="Times New Roman"/>
          <w:sz w:val="24"/>
        </w:rPr>
        <w:t xml:space="preserve">, son </w:t>
      </w:r>
      <w:proofErr w:type="spellStart"/>
      <w:r>
        <w:rPr>
          <w:rFonts w:ascii="Times New Roman" w:hAnsi="Times New Roman"/>
          <w:sz w:val="24"/>
        </w:rPr>
        <w:t>günlerin</w:t>
      </w:r>
      <w:proofErr w:type="spellEnd"/>
      <w:r>
        <w:rPr>
          <w:rFonts w:ascii="Times New Roman" w:hAnsi="Times New Roman"/>
          <w:sz w:val="24"/>
        </w:rPr>
        <w:t xml:space="preserve"> </w:t>
      </w:r>
      <w:proofErr w:type="spellStart"/>
      <w:r>
        <w:rPr>
          <w:rFonts w:ascii="Times New Roman" w:hAnsi="Times New Roman"/>
          <w:sz w:val="24"/>
        </w:rPr>
        <w:t>fiyat</w:t>
      </w:r>
      <w:proofErr w:type="spellEnd"/>
      <w:r>
        <w:rPr>
          <w:rFonts w:ascii="Times New Roman" w:hAnsi="Times New Roman"/>
          <w:sz w:val="24"/>
        </w:rPr>
        <w:t xml:space="preserve"> </w:t>
      </w:r>
      <w:proofErr w:type="spellStart"/>
      <w:r>
        <w:rPr>
          <w:rFonts w:ascii="Times New Roman" w:hAnsi="Times New Roman"/>
          <w:sz w:val="24"/>
        </w:rPr>
        <w:t>hareketlerine</w:t>
      </w:r>
      <w:proofErr w:type="spellEnd"/>
      <w:r>
        <w:rPr>
          <w:rFonts w:ascii="Times New Roman" w:hAnsi="Times New Roman"/>
          <w:sz w:val="24"/>
        </w:rPr>
        <w:t xml:space="preserve"> </w:t>
      </w:r>
      <w:proofErr w:type="spellStart"/>
      <w:r>
        <w:rPr>
          <w:rFonts w:ascii="Times New Roman" w:hAnsi="Times New Roman"/>
          <w:sz w:val="24"/>
        </w:rPr>
        <w:t>daha</w:t>
      </w:r>
      <w:proofErr w:type="spellEnd"/>
      <w:r>
        <w:rPr>
          <w:rFonts w:ascii="Times New Roman" w:hAnsi="Times New Roman"/>
          <w:sz w:val="24"/>
        </w:rPr>
        <w:t xml:space="preserve"> </w:t>
      </w:r>
      <w:proofErr w:type="spellStart"/>
      <w:r>
        <w:rPr>
          <w:rFonts w:ascii="Times New Roman" w:hAnsi="Times New Roman"/>
          <w:sz w:val="24"/>
        </w:rPr>
        <w:t>fazla</w:t>
      </w:r>
      <w:proofErr w:type="spellEnd"/>
      <w:r>
        <w:rPr>
          <w:rFonts w:ascii="Times New Roman" w:hAnsi="Times New Roman"/>
          <w:sz w:val="24"/>
        </w:rPr>
        <w:t xml:space="preserve"> </w:t>
      </w:r>
      <w:proofErr w:type="spellStart"/>
      <w:r>
        <w:rPr>
          <w:rFonts w:ascii="Times New Roman" w:hAnsi="Times New Roman"/>
          <w:sz w:val="24"/>
        </w:rPr>
        <w:t>ağırlık</w:t>
      </w:r>
      <w:proofErr w:type="spellEnd"/>
      <w:r>
        <w:rPr>
          <w:rFonts w:ascii="Times New Roman" w:hAnsi="Times New Roman"/>
          <w:sz w:val="24"/>
        </w:rPr>
        <w:t xml:space="preserve"> </w:t>
      </w:r>
      <w:proofErr w:type="spellStart"/>
      <w:r>
        <w:rPr>
          <w:rFonts w:ascii="Times New Roman" w:hAnsi="Times New Roman"/>
          <w:sz w:val="24"/>
        </w:rPr>
        <w:t>veren</w:t>
      </w:r>
      <w:proofErr w:type="spellEnd"/>
      <w:r>
        <w:rPr>
          <w:rFonts w:ascii="Times New Roman" w:hAnsi="Times New Roman"/>
          <w:sz w:val="24"/>
        </w:rPr>
        <w:t xml:space="preserve">, trend </w:t>
      </w:r>
      <w:proofErr w:type="spellStart"/>
      <w:r>
        <w:rPr>
          <w:rFonts w:ascii="Times New Roman" w:hAnsi="Times New Roman"/>
          <w:sz w:val="24"/>
        </w:rPr>
        <w:t>dönüşlerine</w:t>
      </w:r>
      <w:proofErr w:type="spellEnd"/>
      <w:r>
        <w:rPr>
          <w:rFonts w:ascii="Times New Roman" w:hAnsi="Times New Roman"/>
          <w:sz w:val="24"/>
        </w:rPr>
        <w:t xml:space="preserve"> </w:t>
      </w:r>
      <w:proofErr w:type="spellStart"/>
      <w:r>
        <w:rPr>
          <w:rFonts w:ascii="Times New Roman" w:hAnsi="Times New Roman"/>
          <w:sz w:val="24"/>
        </w:rPr>
        <w:t>daha</w:t>
      </w:r>
      <w:proofErr w:type="spellEnd"/>
      <w:r>
        <w:rPr>
          <w:rFonts w:ascii="Times New Roman" w:hAnsi="Times New Roman"/>
          <w:sz w:val="24"/>
        </w:rPr>
        <w:t xml:space="preserve"> </w:t>
      </w:r>
      <w:proofErr w:type="spellStart"/>
      <w:r>
        <w:rPr>
          <w:rFonts w:ascii="Times New Roman" w:hAnsi="Times New Roman"/>
          <w:sz w:val="24"/>
        </w:rPr>
        <w:t>hızlı</w:t>
      </w:r>
      <w:proofErr w:type="spellEnd"/>
      <w:r>
        <w:rPr>
          <w:rFonts w:ascii="Times New Roman" w:hAnsi="Times New Roman"/>
          <w:sz w:val="24"/>
        </w:rPr>
        <w:t xml:space="preserve"> </w:t>
      </w:r>
      <w:proofErr w:type="spellStart"/>
      <w:r>
        <w:rPr>
          <w:rFonts w:ascii="Times New Roman" w:hAnsi="Times New Roman"/>
          <w:sz w:val="24"/>
        </w:rPr>
        <w:t>tepki</w:t>
      </w:r>
      <w:proofErr w:type="spellEnd"/>
      <w:r>
        <w:rPr>
          <w:rFonts w:ascii="Times New Roman" w:hAnsi="Times New Roman"/>
          <w:sz w:val="24"/>
        </w:rPr>
        <w:t xml:space="preserve"> </w:t>
      </w:r>
      <w:proofErr w:type="spellStart"/>
      <w:r>
        <w:rPr>
          <w:rFonts w:ascii="Times New Roman" w:hAnsi="Times New Roman"/>
          <w:sz w:val="24"/>
        </w:rPr>
        <w:t>veren</w:t>
      </w:r>
      <w:proofErr w:type="spellEnd"/>
      <w:r>
        <w:rPr>
          <w:rFonts w:ascii="Times New Roman" w:hAnsi="Times New Roman"/>
          <w:sz w:val="24"/>
        </w:rPr>
        <w:t xml:space="preserve"> </w:t>
      </w:r>
      <w:proofErr w:type="spellStart"/>
      <w:r>
        <w:rPr>
          <w:rFonts w:ascii="Times New Roman" w:hAnsi="Times New Roman"/>
          <w:sz w:val="24"/>
        </w:rPr>
        <w:t>gelişmiş</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ortalama</w:t>
      </w:r>
      <w:proofErr w:type="spellEnd"/>
      <w:r>
        <w:rPr>
          <w:rFonts w:ascii="Times New Roman" w:hAnsi="Times New Roman"/>
          <w:sz w:val="24"/>
        </w:rPr>
        <w:t xml:space="preserve"> </w:t>
      </w:r>
      <w:proofErr w:type="spellStart"/>
      <w:r>
        <w:rPr>
          <w:rFonts w:ascii="Times New Roman" w:hAnsi="Times New Roman"/>
          <w:sz w:val="24"/>
        </w:rPr>
        <w:t>türüdür</w:t>
      </w:r>
      <w:proofErr w:type="spellEnd"/>
      <w:r>
        <w:rPr>
          <w:rFonts w:ascii="Times New Roman" w:hAnsi="Times New Roman"/>
          <w:sz w:val="24"/>
        </w:rPr>
        <w:t xml:space="preserve">. EMA </w:t>
      </w:r>
      <w:proofErr w:type="spellStart"/>
      <w:r>
        <w:rPr>
          <w:rFonts w:ascii="Times New Roman" w:hAnsi="Times New Roman"/>
          <w:sz w:val="24"/>
        </w:rPr>
        <w:t>hesaplamasında</w:t>
      </w:r>
      <w:proofErr w:type="spellEnd"/>
      <w:r>
        <w:rPr>
          <w:rFonts w:ascii="Times New Roman" w:hAnsi="Times New Roman"/>
          <w:sz w:val="24"/>
        </w:rPr>
        <w:t xml:space="preserve"> Pandas </w:t>
      </w:r>
      <w:proofErr w:type="spellStart"/>
      <w:r>
        <w:rPr>
          <w:rFonts w:ascii="Times New Roman" w:hAnsi="Times New Roman"/>
          <w:sz w:val="24"/>
        </w:rPr>
        <w:t>kütüphanesinin</w:t>
      </w:r>
      <w:proofErr w:type="spellEnd"/>
      <w:r>
        <w:rPr>
          <w:rFonts w:ascii="Times New Roman" w:hAnsi="Times New Roman"/>
          <w:sz w:val="24"/>
        </w:rPr>
        <w:t xml:space="preserve"> </w:t>
      </w:r>
      <w:proofErr w:type="spellStart"/>
      <w:r>
        <w:rPr>
          <w:rFonts w:ascii="Times New Roman" w:hAnsi="Times New Roman"/>
          <w:sz w:val="24"/>
        </w:rPr>
        <w:t>üssel</w:t>
      </w:r>
      <w:proofErr w:type="spellEnd"/>
      <w:r>
        <w:rPr>
          <w:rFonts w:ascii="Times New Roman" w:hAnsi="Times New Roman"/>
          <w:sz w:val="24"/>
        </w:rPr>
        <w:t xml:space="preserve"> </w:t>
      </w:r>
      <w:proofErr w:type="spellStart"/>
      <w:r>
        <w:rPr>
          <w:rFonts w:ascii="Times New Roman" w:hAnsi="Times New Roman"/>
          <w:sz w:val="24"/>
        </w:rPr>
        <w:t>ağırlık</w:t>
      </w:r>
      <w:proofErr w:type="spellEnd"/>
      <w:r>
        <w:rPr>
          <w:rFonts w:ascii="Times New Roman" w:hAnsi="Times New Roman"/>
          <w:sz w:val="24"/>
        </w:rPr>
        <w:t xml:space="preserve"> </w:t>
      </w:r>
      <w:proofErr w:type="spellStart"/>
      <w:r>
        <w:rPr>
          <w:rFonts w:ascii="Times New Roman" w:hAnsi="Times New Roman"/>
          <w:sz w:val="24"/>
        </w:rPr>
        <w:t>fonksiyonu</w:t>
      </w:r>
      <w:proofErr w:type="spellEnd"/>
      <w:r>
        <w:rPr>
          <w:rFonts w:ascii="Times New Roman" w:hAnsi="Times New Roman"/>
          <w:sz w:val="24"/>
        </w:rPr>
        <w:t xml:space="preserve"> </w:t>
      </w:r>
      <w:proofErr w:type="spellStart"/>
      <w:r>
        <w:rPr>
          <w:rFonts w:ascii="Times New Roman" w:hAnsi="Times New Roman"/>
          <w:sz w:val="24"/>
        </w:rPr>
        <w:t>olan</w:t>
      </w:r>
      <w:proofErr w:type="spellEnd"/>
      <w:r>
        <w:rPr>
          <w:rFonts w:ascii="Times New Roman" w:hAnsi="Times New Roman"/>
          <w:sz w:val="24"/>
        </w:rPr>
        <w:t xml:space="preserve"> `.</w:t>
      </w:r>
      <w:proofErr w:type="spellStart"/>
      <w:r>
        <w:rPr>
          <w:rFonts w:ascii="Times New Roman" w:hAnsi="Times New Roman"/>
          <w:sz w:val="24"/>
        </w:rPr>
        <w:t>ewm</w:t>
      </w:r>
      <w:proofErr w:type="spellEnd"/>
      <w:r>
        <w:rPr>
          <w:rFonts w:ascii="Times New Roman" w:hAnsi="Times New Roman"/>
          <w:sz w:val="24"/>
        </w:rPr>
        <w:t xml:space="preserve">(span=n, adjust=False).mean()` </w:t>
      </w:r>
      <w:proofErr w:type="spellStart"/>
      <w:r>
        <w:rPr>
          <w:rFonts w:ascii="Times New Roman" w:hAnsi="Times New Roman"/>
          <w:sz w:val="24"/>
        </w:rPr>
        <w:t>kodu</w:t>
      </w:r>
      <w:proofErr w:type="spellEnd"/>
      <w:r>
        <w:rPr>
          <w:rFonts w:ascii="Times New Roman" w:hAnsi="Times New Roman"/>
          <w:sz w:val="24"/>
        </w:rPr>
        <w:t xml:space="preserve"> </w:t>
      </w:r>
      <w:proofErr w:type="spellStart"/>
      <w:r>
        <w:rPr>
          <w:rFonts w:ascii="Times New Roman" w:hAnsi="Times New Roman"/>
          <w:sz w:val="24"/>
        </w:rPr>
        <w:t>sisteme</w:t>
      </w:r>
      <w:proofErr w:type="spellEnd"/>
      <w:r>
        <w:rPr>
          <w:rFonts w:ascii="Times New Roman" w:hAnsi="Times New Roman"/>
          <w:sz w:val="24"/>
        </w:rPr>
        <w:t xml:space="preserve"> </w:t>
      </w:r>
      <w:proofErr w:type="spellStart"/>
      <w:r>
        <w:rPr>
          <w:rFonts w:ascii="Times New Roman" w:hAnsi="Times New Roman"/>
          <w:sz w:val="24"/>
        </w:rPr>
        <w:t>entegre</w:t>
      </w:r>
      <w:proofErr w:type="spellEnd"/>
      <w:r>
        <w:rPr>
          <w:rFonts w:ascii="Times New Roman" w:hAnsi="Times New Roman"/>
          <w:sz w:val="24"/>
        </w:rPr>
        <w:t xml:space="preserve"> </w:t>
      </w:r>
      <w:proofErr w:type="spellStart"/>
      <w:r>
        <w:rPr>
          <w:rFonts w:ascii="Times New Roman" w:hAnsi="Times New Roman"/>
          <w:sz w:val="24"/>
        </w:rPr>
        <w:t>edilerek</w:t>
      </w:r>
      <w:proofErr w:type="spellEnd"/>
      <w:r>
        <w:rPr>
          <w:rFonts w:ascii="Times New Roman" w:hAnsi="Times New Roman"/>
          <w:sz w:val="24"/>
        </w:rPr>
        <w:t xml:space="preserve">, trend </w:t>
      </w:r>
      <w:proofErr w:type="spellStart"/>
      <w:r>
        <w:rPr>
          <w:rFonts w:ascii="Times New Roman" w:hAnsi="Times New Roman"/>
          <w:sz w:val="24"/>
        </w:rPr>
        <w:t>kırılımlarının</w:t>
      </w:r>
      <w:proofErr w:type="spellEnd"/>
      <w:r>
        <w:rPr>
          <w:rFonts w:ascii="Times New Roman" w:hAnsi="Times New Roman"/>
          <w:sz w:val="24"/>
        </w:rPr>
        <w:t xml:space="preserve"> </w:t>
      </w:r>
      <w:proofErr w:type="spellStart"/>
      <w:r>
        <w:rPr>
          <w:rFonts w:ascii="Times New Roman" w:hAnsi="Times New Roman"/>
          <w:sz w:val="24"/>
        </w:rPr>
        <w:t>hassas</w:t>
      </w:r>
      <w:proofErr w:type="spellEnd"/>
      <w:r>
        <w:rPr>
          <w:rFonts w:ascii="Times New Roman" w:hAnsi="Times New Roman"/>
          <w:sz w:val="24"/>
        </w:rPr>
        <w:t xml:space="preserve"> </w:t>
      </w:r>
      <w:proofErr w:type="spellStart"/>
      <w:r>
        <w:rPr>
          <w:rFonts w:ascii="Times New Roman" w:hAnsi="Times New Roman"/>
          <w:sz w:val="24"/>
        </w:rPr>
        <w:t>takibi</w:t>
      </w:r>
      <w:proofErr w:type="spellEnd"/>
      <w:r>
        <w:rPr>
          <w:rFonts w:ascii="Times New Roman" w:hAnsi="Times New Roman"/>
          <w:sz w:val="24"/>
        </w:rPr>
        <w:t xml:space="preserve"> </w:t>
      </w:r>
      <w:proofErr w:type="spellStart"/>
      <w:r>
        <w:rPr>
          <w:rFonts w:ascii="Times New Roman" w:hAnsi="Times New Roman"/>
          <w:sz w:val="24"/>
        </w:rPr>
        <w:t>sağlanmıştır</w:t>
      </w:r>
      <w:proofErr w:type="spellEnd"/>
      <w:r>
        <w:rPr>
          <w:rFonts w:ascii="Times New Roman" w:hAnsi="Times New Roman"/>
          <w:sz w:val="24"/>
        </w:rPr>
        <w:t>.</w:t>
      </w:r>
    </w:p>
    <w:p w14:paraId="68B5DFAD" w14:textId="77777777" w:rsidR="00E9379E" w:rsidRDefault="00E9379E">
      <w:pPr>
        <w:spacing w:before="240" w:after="120"/>
        <w:rPr>
          <w:rFonts w:ascii="Times New Roman" w:hAnsi="Times New Roman"/>
          <w:b/>
          <w:i/>
          <w:sz w:val="24"/>
        </w:rPr>
      </w:pPr>
    </w:p>
    <w:p w14:paraId="1B6E644E" w14:textId="77777777" w:rsidR="00E9379E" w:rsidRDefault="00E9379E">
      <w:pPr>
        <w:spacing w:before="240" w:after="120"/>
        <w:rPr>
          <w:rFonts w:ascii="Times New Roman" w:hAnsi="Times New Roman"/>
          <w:b/>
          <w:i/>
          <w:sz w:val="24"/>
        </w:rPr>
      </w:pPr>
    </w:p>
    <w:p w14:paraId="38628AEA" w14:textId="77777777" w:rsidR="00E9379E" w:rsidRDefault="00E9379E">
      <w:pPr>
        <w:spacing w:before="240" w:after="120"/>
        <w:rPr>
          <w:rFonts w:ascii="Times New Roman" w:hAnsi="Times New Roman"/>
          <w:b/>
          <w:i/>
          <w:sz w:val="24"/>
        </w:rPr>
      </w:pPr>
    </w:p>
    <w:p w14:paraId="10900D93" w14:textId="77777777" w:rsidR="00D73EFC" w:rsidRDefault="00D73EFC">
      <w:pPr>
        <w:spacing w:before="240" w:after="120"/>
        <w:rPr>
          <w:rFonts w:ascii="Times New Roman" w:hAnsi="Times New Roman"/>
          <w:b/>
          <w:i/>
          <w:sz w:val="24"/>
        </w:rPr>
      </w:pPr>
    </w:p>
    <w:p w14:paraId="591D4714" w14:textId="4F80858B" w:rsidR="009251FF" w:rsidRDefault="00000000" w:rsidP="00CA6C3F">
      <w:pPr>
        <w:spacing w:before="240" w:after="240"/>
        <w:ind w:firstLine="709"/>
      </w:pPr>
      <w:r>
        <w:rPr>
          <w:rFonts w:ascii="Times New Roman" w:hAnsi="Times New Roman"/>
          <w:b/>
          <w:i/>
          <w:sz w:val="24"/>
        </w:rPr>
        <w:lastRenderedPageBreak/>
        <w:t xml:space="preserve">4.2.2. </w:t>
      </w:r>
      <w:proofErr w:type="spellStart"/>
      <w:r>
        <w:rPr>
          <w:rFonts w:ascii="Times New Roman" w:hAnsi="Times New Roman"/>
          <w:b/>
          <w:i/>
          <w:sz w:val="24"/>
        </w:rPr>
        <w:t>Göreceli</w:t>
      </w:r>
      <w:proofErr w:type="spellEnd"/>
      <w:r>
        <w:rPr>
          <w:rFonts w:ascii="Times New Roman" w:hAnsi="Times New Roman"/>
          <w:b/>
          <w:i/>
          <w:sz w:val="24"/>
        </w:rPr>
        <w:t xml:space="preserve"> Güç </w:t>
      </w:r>
      <w:proofErr w:type="spellStart"/>
      <w:r>
        <w:rPr>
          <w:rFonts w:ascii="Times New Roman" w:hAnsi="Times New Roman"/>
          <w:b/>
          <w:i/>
          <w:sz w:val="24"/>
        </w:rPr>
        <w:t>Endeksi</w:t>
      </w:r>
      <w:proofErr w:type="spellEnd"/>
      <w:r>
        <w:rPr>
          <w:rFonts w:ascii="Times New Roman" w:hAnsi="Times New Roman"/>
          <w:b/>
          <w:i/>
          <w:sz w:val="24"/>
        </w:rPr>
        <w:t xml:space="preserve"> (RSI)</w:t>
      </w:r>
    </w:p>
    <w:p w14:paraId="533CB6E9" w14:textId="77777777" w:rsidR="009251FF" w:rsidRDefault="00000000" w:rsidP="006F598E">
      <w:pPr>
        <w:spacing w:before="240" w:after="240"/>
        <w:jc w:val="both"/>
      </w:pPr>
      <w:r>
        <w:rPr>
          <w:rFonts w:ascii="Times New Roman" w:hAnsi="Times New Roman"/>
          <w:sz w:val="24"/>
        </w:rPr>
        <w:t xml:space="preserve">RSI (Relative Strength Index), </w:t>
      </w:r>
      <w:proofErr w:type="spellStart"/>
      <w:r>
        <w:rPr>
          <w:rFonts w:ascii="Times New Roman" w:hAnsi="Times New Roman"/>
          <w:sz w:val="24"/>
        </w:rPr>
        <w:t>finansal</w:t>
      </w:r>
      <w:proofErr w:type="spellEnd"/>
      <w:r>
        <w:rPr>
          <w:rFonts w:ascii="Times New Roman" w:hAnsi="Times New Roman"/>
          <w:sz w:val="24"/>
        </w:rPr>
        <w:t xml:space="preserve"> </w:t>
      </w:r>
      <w:proofErr w:type="spellStart"/>
      <w:r>
        <w:rPr>
          <w:rFonts w:ascii="Times New Roman" w:hAnsi="Times New Roman"/>
          <w:sz w:val="24"/>
        </w:rPr>
        <w:t>varlığın</w:t>
      </w:r>
      <w:proofErr w:type="spellEnd"/>
      <w:r>
        <w:rPr>
          <w:rFonts w:ascii="Times New Roman" w:hAnsi="Times New Roman"/>
          <w:sz w:val="24"/>
        </w:rPr>
        <w:t xml:space="preserve"> </w:t>
      </w:r>
      <w:proofErr w:type="spellStart"/>
      <w:r>
        <w:rPr>
          <w:rFonts w:ascii="Times New Roman" w:hAnsi="Times New Roman"/>
          <w:sz w:val="24"/>
        </w:rPr>
        <w:t>içsel</w:t>
      </w:r>
      <w:proofErr w:type="spellEnd"/>
      <w:r>
        <w:rPr>
          <w:rFonts w:ascii="Times New Roman" w:hAnsi="Times New Roman"/>
          <w:sz w:val="24"/>
        </w:rPr>
        <w:t xml:space="preserve"> </w:t>
      </w:r>
      <w:proofErr w:type="spellStart"/>
      <w:r>
        <w:rPr>
          <w:rFonts w:ascii="Times New Roman" w:hAnsi="Times New Roman"/>
          <w:sz w:val="24"/>
        </w:rPr>
        <w:t>gücünü</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fiyat</w:t>
      </w:r>
      <w:proofErr w:type="spellEnd"/>
      <w:r>
        <w:rPr>
          <w:rFonts w:ascii="Times New Roman" w:hAnsi="Times New Roman"/>
          <w:sz w:val="24"/>
        </w:rPr>
        <w:t xml:space="preserve"> </w:t>
      </w:r>
      <w:proofErr w:type="spellStart"/>
      <w:r>
        <w:rPr>
          <w:rFonts w:ascii="Times New Roman" w:hAnsi="Times New Roman"/>
          <w:sz w:val="24"/>
        </w:rPr>
        <w:t>momentumunu</w:t>
      </w:r>
      <w:proofErr w:type="spellEnd"/>
      <w:r>
        <w:rPr>
          <w:rFonts w:ascii="Times New Roman" w:hAnsi="Times New Roman"/>
          <w:sz w:val="24"/>
        </w:rPr>
        <w:t xml:space="preserve"> </w:t>
      </w:r>
      <w:proofErr w:type="spellStart"/>
      <w:r>
        <w:rPr>
          <w:rFonts w:ascii="Times New Roman" w:hAnsi="Times New Roman"/>
          <w:sz w:val="24"/>
        </w:rPr>
        <w:t>ölçen</w:t>
      </w:r>
      <w:proofErr w:type="spellEnd"/>
      <w:r>
        <w:rPr>
          <w:rFonts w:ascii="Times New Roman" w:hAnsi="Times New Roman"/>
          <w:sz w:val="24"/>
        </w:rPr>
        <w:t xml:space="preserve">, 0 </w:t>
      </w:r>
      <w:proofErr w:type="spellStart"/>
      <w:r>
        <w:rPr>
          <w:rFonts w:ascii="Times New Roman" w:hAnsi="Times New Roman"/>
          <w:sz w:val="24"/>
        </w:rPr>
        <w:t>ile</w:t>
      </w:r>
      <w:proofErr w:type="spellEnd"/>
      <w:r>
        <w:rPr>
          <w:rFonts w:ascii="Times New Roman" w:hAnsi="Times New Roman"/>
          <w:sz w:val="24"/>
        </w:rPr>
        <w:t xml:space="preserve"> 100 </w:t>
      </w:r>
      <w:proofErr w:type="spellStart"/>
      <w:r>
        <w:rPr>
          <w:rFonts w:ascii="Times New Roman" w:hAnsi="Times New Roman"/>
          <w:sz w:val="24"/>
        </w:rPr>
        <w:t>arasında</w:t>
      </w:r>
      <w:proofErr w:type="spellEnd"/>
      <w:r>
        <w:rPr>
          <w:rFonts w:ascii="Times New Roman" w:hAnsi="Times New Roman"/>
          <w:sz w:val="24"/>
        </w:rPr>
        <w:t xml:space="preserve"> </w:t>
      </w:r>
      <w:proofErr w:type="spellStart"/>
      <w:r>
        <w:rPr>
          <w:rFonts w:ascii="Times New Roman" w:hAnsi="Times New Roman"/>
          <w:sz w:val="24"/>
        </w:rPr>
        <w:t>değer</w:t>
      </w:r>
      <w:proofErr w:type="spellEnd"/>
      <w:r>
        <w:rPr>
          <w:rFonts w:ascii="Times New Roman" w:hAnsi="Times New Roman"/>
          <w:sz w:val="24"/>
        </w:rPr>
        <w:t xml:space="preserve"> </w:t>
      </w:r>
      <w:proofErr w:type="spellStart"/>
      <w:r>
        <w:rPr>
          <w:rFonts w:ascii="Times New Roman" w:hAnsi="Times New Roman"/>
          <w:sz w:val="24"/>
        </w:rPr>
        <w:t>üreten</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osilatördür</w:t>
      </w:r>
      <w:proofErr w:type="spellEnd"/>
      <w:r>
        <w:rPr>
          <w:rFonts w:ascii="Times New Roman" w:hAnsi="Times New Roman"/>
          <w:sz w:val="24"/>
        </w:rPr>
        <w:t xml:space="preserve">. </w:t>
      </w:r>
      <w:proofErr w:type="spellStart"/>
      <w:r>
        <w:rPr>
          <w:rFonts w:ascii="Times New Roman" w:hAnsi="Times New Roman"/>
          <w:sz w:val="24"/>
        </w:rPr>
        <w:t>Projedeki</w:t>
      </w:r>
      <w:proofErr w:type="spellEnd"/>
      <w:r>
        <w:rPr>
          <w:rFonts w:ascii="Times New Roman" w:hAnsi="Times New Roman"/>
          <w:sz w:val="24"/>
        </w:rPr>
        <w:t xml:space="preserve"> </w:t>
      </w:r>
      <w:proofErr w:type="spellStart"/>
      <w:r>
        <w:rPr>
          <w:rFonts w:ascii="Times New Roman" w:hAnsi="Times New Roman"/>
          <w:sz w:val="24"/>
        </w:rPr>
        <w:t>algoritması</w:t>
      </w:r>
      <w:proofErr w:type="spellEnd"/>
      <w:r>
        <w:rPr>
          <w:rFonts w:ascii="Times New Roman" w:hAnsi="Times New Roman"/>
          <w:sz w:val="24"/>
        </w:rPr>
        <w:t xml:space="preserve">, </w:t>
      </w:r>
      <w:proofErr w:type="spellStart"/>
      <w:r>
        <w:rPr>
          <w:rFonts w:ascii="Times New Roman" w:hAnsi="Times New Roman"/>
          <w:sz w:val="24"/>
        </w:rPr>
        <w:t>fiyat</w:t>
      </w:r>
      <w:proofErr w:type="spellEnd"/>
      <w:r>
        <w:rPr>
          <w:rFonts w:ascii="Times New Roman" w:hAnsi="Times New Roman"/>
          <w:sz w:val="24"/>
        </w:rPr>
        <w:t xml:space="preserve"> </w:t>
      </w:r>
      <w:proofErr w:type="spellStart"/>
      <w:r>
        <w:rPr>
          <w:rFonts w:ascii="Times New Roman" w:hAnsi="Times New Roman"/>
          <w:sz w:val="24"/>
        </w:rPr>
        <w:t>serisinin</w:t>
      </w:r>
      <w:proofErr w:type="spellEnd"/>
      <w:r>
        <w:rPr>
          <w:rFonts w:ascii="Times New Roman" w:hAnsi="Times New Roman"/>
          <w:sz w:val="24"/>
        </w:rPr>
        <w:t xml:space="preserve"> </w:t>
      </w:r>
      <w:proofErr w:type="spellStart"/>
      <w:r>
        <w:rPr>
          <w:rFonts w:ascii="Times New Roman" w:hAnsi="Times New Roman"/>
          <w:sz w:val="24"/>
        </w:rPr>
        <w:t>ardışık</w:t>
      </w:r>
      <w:proofErr w:type="spellEnd"/>
      <w:r>
        <w:rPr>
          <w:rFonts w:ascii="Times New Roman" w:hAnsi="Times New Roman"/>
          <w:sz w:val="24"/>
        </w:rPr>
        <w:t xml:space="preserve"> </w:t>
      </w:r>
      <w:proofErr w:type="spellStart"/>
      <w:r>
        <w:rPr>
          <w:rFonts w:ascii="Times New Roman" w:hAnsi="Times New Roman"/>
          <w:sz w:val="24"/>
        </w:rPr>
        <w:t>günleri</w:t>
      </w:r>
      <w:proofErr w:type="spellEnd"/>
      <w:r>
        <w:rPr>
          <w:rFonts w:ascii="Times New Roman" w:hAnsi="Times New Roman"/>
          <w:sz w:val="24"/>
        </w:rPr>
        <w:t xml:space="preserve"> </w:t>
      </w:r>
      <w:proofErr w:type="spellStart"/>
      <w:r>
        <w:rPr>
          <w:rFonts w:ascii="Times New Roman" w:hAnsi="Times New Roman"/>
          <w:sz w:val="24"/>
        </w:rPr>
        <w:t>arasındaki</w:t>
      </w:r>
      <w:proofErr w:type="spellEnd"/>
      <w:r>
        <w:rPr>
          <w:rFonts w:ascii="Times New Roman" w:hAnsi="Times New Roman"/>
          <w:sz w:val="24"/>
        </w:rPr>
        <w:t xml:space="preserve"> </w:t>
      </w:r>
      <w:proofErr w:type="spellStart"/>
      <w:r>
        <w:rPr>
          <w:rFonts w:ascii="Times New Roman" w:hAnsi="Times New Roman"/>
          <w:sz w:val="24"/>
        </w:rPr>
        <w:t>farkların</w:t>
      </w:r>
      <w:proofErr w:type="spellEnd"/>
      <w:r>
        <w:rPr>
          <w:rFonts w:ascii="Times New Roman" w:hAnsi="Times New Roman"/>
          <w:sz w:val="24"/>
        </w:rPr>
        <w:t xml:space="preserve"> (</w:t>
      </w:r>
      <w:proofErr w:type="spellStart"/>
      <w:r>
        <w:rPr>
          <w:rFonts w:ascii="Times New Roman" w:hAnsi="Times New Roman"/>
          <w:sz w:val="24"/>
        </w:rPr>
        <w:t>fiyat</w:t>
      </w:r>
      <w:proofErr w:type="spellEnd"/>
      <w:r>
        <w:rPr>
          <w:rFonts w:ascii="Times New Roman" w:hAnsi="Times New Roman"/>
          <w:sz w:val="24"/>
        </w:rPr>
        <w:t xml:space="preserve"> </w:t>
      </w:r>
      <w:proofErr w:type="spellStart"/>
      <w:r>
        <w:rPr>
          <w:rFonts w:ascii="Times New Roman" w:hAnsi="Times New Roman"/>
          <w:sz w:val="24"/>
        </w:rPr>
        <w:t>artış</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azalışlarının</w:t>
      </w:r>
      <w:proofErr w:type="spellEnd"/>
      <w:r>
        <w:rPr>
          <w:rFonts w:ascii="Times New Roman" w:hAnsi="Times New Roman"/>
          <w:sz w:val="24"/>
        </w:rPr>
        <w:t xml:space="preserve">) NumPy </w:t>
      </w:r>
      <w:proofErr w:type="spellStart"/>
      <w:r>
        <w:rPr>
          <w:rFonts w:ascii="Times New Roman" w:hAnsi="Times New Roman"/>
          <w:sz w:val="24"/>
        </w:rPr>
        <w:t>dizilerine</w:t>
      </w:r>
      <w:proofErr w:type="spellEnd"/>
      <w:r>
        <w:rPr>
          <w:rFonts w:ascii="Times New Roman" w:hAnsi="Times New Roman"/>
          <w:sz w:val="24"/>
        </w:rPr>
        <w:t xml:space="preserve"> </w:t>
      </w:r>
      <w:proofErr w:type="spellStart"/>
      <w:r>
        <w:rPr>
          <w:rFonts w:ascii="Times New Roman" w:hAnsi="Times New Roman"/>
          <w:sz w:val="24"/>
        </w:rPr>
        <w:t>aktarılmasıyla</w:t>
      </w:r>
      <w:proofErr w:type="spellEnd"/>
      <w:r>
        <w:rPr>
          <w:rFonts w:ascii="Times New Roman" w:hAnsi="Times New Roman"/>
          <w:sz w:val="24"/>
        </w:rPr>
        <w:t xml:space="preserve"> </w:t>
      </w:r>
      <w:proofErr w:type="spellStart"/>
      <w:r>
        <w:rPr>
          <w:rFonts w:ascii="Times New Roman" w:hAnsi="Times New Roman"/>
          <w:sz w:val="24"/>
        </w:rPr>
        <w:t>başlar</w:t>
      </w:r>
      <w:proofErr w:type="spellEnd"/>
      <w:r>
        <w:rPr>
          <w:rFonts w:ascii="Times New Roman" w:hAnsi="Times New Roman"/>
          <w:sz w:val="24"/>
        </w:rPr>
        <w:t xml:space="preserve">. </w:t>
      </w:r>
      <w:proofErr w:type="spellStart"/>
      <w:r>
        <w:rPr>
          <w:rFonts w:ascii="Times New Roman" w:hAnsi="Times New Roman"/>
          <w:sz w:val="24"/>
        </w:rPr>
        <w:t>Belirlenen</w:t>
      </w:r>
      <w:proofErr w:type="spellEnd"/>
      <w:r>
        <w:rPr>
          <w:rFonts w:ascii="Times New Roman" w:hAnsi="Times New Roman"/>
          <w:sz w:val="24"/>
        </w:rPr>
        <w:t xml:space="preserve"> </w:t>
      </w:r>
      <w:proofErr w:type="spellStart"/>
      <w:r>
        <w:rPr>
          <w:rFonts w:ascii="Times New Roman" w:hAnsi="Times New Roman"/>
          <w:sz w:val="24"/>
        </w:rPr>
        <w:t>periyottaki</w:t>
      </w:r>
      <w:proofErr w:type="spellEnd"/>
      <w:r>
        <w:rPr>
          <w:rFonts w:ascii="Times New Roman" w:hAnsi="Times New Roman"/>
          <w:sz w:val="24"/>
        </w:rPr>
        <w:t xml:space="preserve"> (</w:t>
      </w:r>
      <w:proofErr w:type="spellStart"/>
      <w:r>
        <w:rPr>
          <w:rFonts w:ascii="Times New Roman" w:hAnsi="Times New Roman"/>
          <w:sz w:val="24"/>
        </w:rPr>
        <w:t>genellikle</w:t>
      </w:r>
      <w:proofErr w:type="spellEnd"/>
      <w:r>
        <w:rPr>
          <w:rFonts w:ascii="Times New Roman" w:hAnsi="Times New Roman"/>
          <w:sz w:val="24"/>
        </w:rPr>
        <w:t xml:space="preserve"> 14 </w:t>
      </w:r>
      <w:proofErr w:type="spellStart"/>
      <w:r>
        <w:rPr>
          <w:rFonts w:ascii="Times New Roman" w:hAnsi="Times New Roman"/>
          <w:sz w:val="24"/>
        </w:rPr>
        <w:t>gün</w:t>
      </w:r>
      <w:proofErr w:type="spellEnd"/>
      <w:r>
        <w:rPr>
          <w:rFonts w:ascii="Times New Roman" w:hAnsi="Times New Roman"/>
          <w:sz w:val="24"/>
        </w:rPr>
        <w:t xml:space="preserve">) </w:t>
      </w:r>
      <w:proofErr w:type="spellStart"/>
      <w:r>
        <w:rPr>
          <w:rFonts w:ascii="Times New Roman" w:hAnsi="Times New Roman"/>
          <w:sz w:val="24"/>
        </w:rPr>
        <w:t>ortalama</w:t>
      </w:r>
      <w:proofErr w:type="spellEnd"/>
      <w:r>
        <w:rPr>
          <w:rFonts w:ascii="Times New Roman" w:hAnsi="Times New Roman"/>
          <w:sz w:val="24"/>
        </w:rPr>
        <w:t xml:space="preserve"> </w:t>
      </w:r>
      <w:proofErr w:type="spellStart"/>
      <w:r>
        <w:rPr>
          <w:rFonts w:ascii="Times New Roman" w:hAnsi="Times New Roman"/>
          <w:sz w:val="24"/>
        </w:rPr>
        <w:t>kazancın</w:t>
      </w:r>
      <w:proofErr w:type="spellEnd"/>
      <w:r>
        <w:rPr>
          <w:rFonts w:ascii="Times New Roman" w:hAnsi="Times New Roman"/>
          <w:sz w:val="24"/>
        </w:rPr>
        <w:t xml:space="preserve">, </w:t>
      </w:r>
      <w:proofErr w:type="spellStart"/>
      <w:r>
        <w:rPr>
          <w:rFonts w:ascii="Times New Roman" w:hAnsi="Times New Roman"/>
          <w:sz w:val="24"/>
        </w:rPr>
        <w:t>ortalama</w:t>
      </w:r>
      <w:proofErr w:type="spellEnd"/>
      <w:r>
        <w:rPr>
          <w:rFonts w:ascii="Times New Roman" w:hAnsi="Times New Roman"/>
          <w:sz w:val="24"/>
        </w:rPr>
        <w:t xml:space="preserve"> </w:t>
      </w:r>
      <w:proofErr w:type="spellStart"/>
      <w:r>
        <w:rPr>
          <w:rFonts w:ascii="Times New Roman" w:hAnsi="Times New Roman"/>
          <w:sz w:val="24"/>
        </w:rPr>
        <w:t>kayba</w:t>
      </w:r>
      <w:proofErr w:type="spellEnd"/>
      <w:r>
        <w:rPr>
          <w:rFonts w:ascii="Times New Roman" w:hAnsi="Times New Roman"/>
          <w:sz w:val="24"/>
        </w:rPr>
        <w:t xml:space="preserve"> </w:t>
      </w:r>
      <w:proofErr w:type="spellStart"/>
      <w:r>
        <w:rPr>
          <w:rFonts w:ascii="Times New Roman" w:hAnsi="Times New Roman"/>
          <w:sz w:val="24"/>
        </w:rPr>
        <w:t>bölünmesiyle</w:t>
      </w:r>
      <w:proofErr w:type="spellEnd"/>
      <w:r>
        <w:rPr>
          <w:rFonts w:ascii="Times New Roman" w:hAnsi="Times New Roman"/>
          <w:sz w:val="24"/>
        </w:rPr>
        <w:t xml:space="preserve"> </w:t>
      </w:r>
      <w:proofErr w:type="spellStart"/>
      <w:r>
        <w:rPr>
          <w:rFonts w:ascii="Times New Roman" w:hAnsi="Times New Roman"/>
          <w:sz w:val="24"/>
        </w:rPr>
        <w:t>Göreceli</w:t>
      </w:r>
      <w:proofErr w:type="spellEnd"/>
      <w:r>
        <w:rPr>
          <w:rFonts w:ascii="Times New Roman" w:hAnsi="Times New Roman"/>
          <w:sz w:val="24"/>
        </w:rPr>
        <w:t xml:space="preserve"> Güç (RS) </w:t>
      </w:r>
      <w:proofErr w:type="spellStart"/>
      <w:r>
        <w:rPr>
          <w:rFonts w:ascii="Times New Roman" w:hAnsi="Times New Roman"/>
          <w:sz w:val="24"/>
        </w:rPr>
        <w:t>değeri</w:t>
      </w:r>
      <w:proofErr w:type="spellEnd"/>
      <w:r>
        <w:rPr>
          <w:rFonts w:ascii="Times New Roman" w:hAnsi="Times New Roman"/>
          <w:sz w:val="24"/>
        </w:rPr>
        <w:t xml:space="preserve"> </w:t>
      </w:r>
      <w:proofErr w:type="spellStart"/>
      <w:r>
        <w:rPr>
          <w:rFonts w:ascii="Times New Roman" w:hAnsi="Times New Roman"/>
          <w:sz w:val="24"/>
        </w:rPr>
        <w:t>bulunur</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formül</w:t>
      </w:r>
      <w:proofErr w:type="spellEnd"/>
      <w:r>
        <w:rPr>
          <w:rFonts w:ascii="Times New Roman" w:hAnsi="Times New Roman"/>
          <w:sz w:val="24"/>
        </w:rPr>
        <w:t xml:space="preserve"> (`100 - (100 / (1 + RS))`) </w:t>
      </w:r>
      <w:proofErr w:type="spellStart"/>
      <w:r>
        <w:rPr>
          <w:rFonts w:ascii="Times New Roman" w:hAnsi="Times New Roman"/>
          <w:sz w:val="24"/>
        </w:rPr>
        <w:t>işletilir</w:t>
      </w:r>
      <w:proofErr w:type="spellEnd"/>
      <w:r>
        <w:rPr>
          <w:rFonts w:ascii="Times New Roman" w:hAnsi="Times New Roman"/>
          <w:sz w:val="24"/>
        </w:rPr>
        <w:t xml:space="preserve">. </w:t>
      </w:r>
      <w:proofErr w:type="spellStart"/>
      <w:r>
        <w:rPr>
          <w:rFonts w:ascii="Times New Roman" w:hAnsi="Times New Roman"/>
          <w:sz w:val="24"/>
        </w:rPr>
        <w:t>Yazılımda</w:t>
      </w:r>
      <w:proofErr w:type="spellEnd"/>
      <w:r>
        <w:rPr>
          <w:rFonts w:ascii="Times New Roman" w:hAnsi="Times New Roman"/>
          <w:sz w:val="24"/>
        </w:rPr>
        <w:t xml:space="preserve"> </w:t>
      </w:r>
      <w:proofErr w:type="spellStart"/>
      <w:r>
        <w:rPr>
          <w:rFonts w:ascii="Times New Roman" w:hAnsi="Times New Roman"/>
          <w:sz w:val="24"/>
        </w:rPr>
        <w:t>kurgulanan</w:t>
      </w:r>
      <w:proofErr w:type="spellEnd"/>
      <w:r>
        <w:rPr>
          <w:rFonts w:ascii="Times New Roman" w:hAnsi="Times New Roman"/>
          <w:sz w:val="24"/>
        </w:rPr>
        <w:t xml:space="preserve"> BIST Tarama </w:t>
      </w:r>
      <w:proofErr w:type="spellStart"/>
      <w:r>
        <w:rPr>
          <w:rFonts w:ascii="Times New Roman" w:hAnsi="Times New Roman"/>
          <w:sz w:val="24"/>
        </w:rPr>
        <w:t>modülü</w:t>
      </w:r>
      <w:proofErr w:type="spellEnd"/>
      <w:r>
        <w:rPr>
          <w:rFonts w:ascii="Times New Roman" w:hAnsi="Times New Roman"/>
          <w:sz w:val="24"/>
        </w:rPr>
        <w:t xml:space="preserve">, RSI </w:t>
      </w:r>
      <w:proofErr w:type="spellStart"/>
      <w:r>
        <w:rPr>
          <w:rFonts w:ascii="Times New Roman" w:hAnsi="Times New Roman"/>
          <w:sz w:val="24"/>
        </w:rPr>
        <w:t>değeri</w:t>
      </w:r>
      <w:proofErr w:type="spellEnd"/>
      <w:r>
        <w:rPr>
          <w:rFonts w:ascii="Times New Roman" w:hAnsi="Times New Roman"/>
          <w:sz w:val="24"/>
        </w:rPr>
        <w:t xml:space="preserve"> 30'un </w:t>
      </w:r>
      <w:proofErr w:type="spellStart"/>
      <w:r>
        <w:rPr>
          <w:rFonts w:ascii="Times New Roman" w:hAnsi="Times New Roman"/>
          <w:sz w:val="24"/>
        </w:rPr>
        <w:t>altına</w:t>
      </w:r>
      <w:proofErr w:type="spellEnd"/>
      <w:r>
        <w:rPr>
          <w:rFonts w:ascii="Times New Roman" w:hAnsi="Times New Roman"/>
          <w:sz w:val="24"/>
        </w:rPr>
        <w:t xml:space="preserve"> </w:t>
      </w:r>
      <w:proofErr w:type="spellStart"/>
      <w:r>
        <w:rPr>
          <w:rFonts w:ascii="Times New Roman" w:hAnsi="Times New Roman"/>
          <w:sz w:val="24"/>
        </w:rPr>
        <w:t>inen</w:t>
      </w:r>
      <w:proofErr w:type="spellEnd"/>
      <w:r>
        <w:rPr>
          <w:rFonts w:ascii="Times New Roman" w:hAnsi="Times New Roman"/>
          <w:sz w:val="24"/>
        </w:rPr>
        <w:t xml:space="preserve"> (</w:t>
      </w:r>
      <w:proofErr w:type="spellStart"/>
      <w:r>
        <w:rPr>
          <w:rFonts w:ascii="Times New Roman" w:hAnsi="Times New Roman"/>
          <w:sz w:val="24"/>
        </w:rPr>
        <w:t>aşırı</w:t>
      </w:r>
      <w:proofErr w:type="spellEnd"/>
      <w:r>
        <w:rPr>
          <w:rFonts w:ascii="Times New Roman" w:hAnsi="Times New Roman"/>
          <w:sz w:val="24"/>
        </w:rPr>
        <w:t xml:space="preserve"> </w:t>
      </w:r>
      <w:proofErr w:type="spellStart"/>
      <w:r>
        <w:rPr>
          <w:rFonts w:ascii="Times New Roman" w:hAnsi="Times New Roman"/>
          <w:sz w:val="24"/>
        </w:rPr>
        <w:t>satılmış</w:t>
      </w:r>
      <w:proofErr w:type="spellEnd"/>
      <w:r>
        <w:rPr>
          <w:rFonts w:ascii="Times New Roman" w:hAnsi="Times New Roman"/>
          <w:sz w:val="24"/>
        </w:rPr>
        <w:t>/</w:t>
      </w:r>
      <w:proofErr w:type="spellStart"/>
      <w:r>
        <w:rPr>
          <w:rFonts w:ascii="Times New Roman" w:hAnsi="Times New Roman"/>
          <w:sz w:val="24"/>
        </w:rPr>
        <w:t>ucuz</w:t>
      </w:r>
      <w:proofErr w:type="spellEnd"/>
      <w:r>
        <w:rPr>
          <w:rFonts w:ascii="Times New Roman" w:hAnsi="Times New Roman"/>
          <w:sz w:val="24"/>
        </w:rPr>
        <w:t xml:space="preserve">) </w:t>
      </w:r>
      <w:proofErr w:type="spellStart"/>
      <w:r>
        <w:rPr>
          <w:rFonts w:ascii="Times New Roman" w:hAnsi="Times New Roman"/>
          <w:sz w:val="24"/>
        </w:rPr>
        <w:t>veya</w:t>
      </w:r>
      <w:proofErr w:type="spellEnd"/>
      <w:r>
        <w:rPr>
          <w:rFonts w:ascii="Times New Roman" w:hAnsi="Times New Roman"/>
          <w:sz w:val="24"/>
        </w:rPr>
        <w:t xml:space="preserve"> 70'in </w:t>
      </w:r>
      <w:proofErr w:type="spellStart"/>
      <w:r>
        <w:rPr>
          <w:rFonts w:ascii="Times New Roman" w:hAnsi="Times New Roman"/>
          <w:sz w:val="24"/>
        </w:rPr>
        <w:t>üstüne</w:t>
      </w:r>
      <w:proofErr w:type="spellEnd"/>
      <w:r>
        <w:rPr>
          <w:rFonts w:ascii="Times New Roman" w:hAnsi="Times New Roman"/>
          <w:sz w:val="24"/>
        </w:rPr>
        <w:t xml:space="preserve"> </w:t>
      </w:r>
      <w:proofErr w:type="spellStart"/>
      <w:r>
        <w:rPr>
          <w:rFonts w:ascii="Times New Roman" w:hAnsi="Times New Roman"/>
          <w:sz w:val="24"/>
        </w:rPr>
        <w:t>çıkan</w:t>
      </w:r>
      <w:proofErr w:type="spellEnd"/>
      <w:r>
        <w:rPr>
          <w:rFonts w:ascii="Times New Roman" w:hAnsi="Times New Roman"/>
          <w:sz w:val="24"/>
        </w:rPr>
        <w:t xml:space="preserve"> (</w:t>
      </w:r>
      <w:proofErr w:type="spellStart"/>
      <w:r>
        <w:rPr>
          <w:rFonts w:ascii="Times New Roman" w:hAnsi="Times New Roman"/>
          <w:sz w:val="24"/>
        </w:rPr>
        <w:t>aşırı</w:t>
      </w:r>
      <w:proofErr w:type="spellEnd"/>
      <w:r>
        <w:rPr>
          <w:rFonts w:ascii="Times New Roman" w:hAnsi="Times New Roman"/>
          <w:sz w:val="24"/>
        </w:rPr>
        <w:t xml:space="preserve"> </w:t>
      </w:r>
      <w:proofErr w:type="spellStart"/>
      <w:r>
        <w:rPr>
          <w:rFonts w:ascii="Times New Roman" w:hAnsi="Times New Roman"/>
          <w:sz w:val="24"/>
        </w:rPr>
        <w:t>alınmış</w:t>
      </w:r>
      <w:proofErr w:type="spellEnd"/>
      <w:r>
        <w:rPr>
          <w:rFonts w:ascii="Times New Roman" w:hAnsi="Times New Roman"/>
          <w:sz w:val="24"/>
        </w:rPr>
        <w:t>/</w:t>
      </w:r>
      <w:proofErr w:type="spellStart"/>
      <w:r>
        <w:rPr>
          <w:rFonts w:ascii="Times New Roman" w:hAnsi="Times New Roman"/>
          <w:sz w:val="24"/>
        </w:rPr>
        <w:t>şişmiş</w:t>
      </w:r>
      <w:proofErr w:type="spellEnd"/>
      <w:r>
        <w:rPr>
          <w:rFonts w:ascii="Times New Roman" w:hAnsi="Times New Roman"/>
          <w:sz w:val="24"/>
        </w:rPr>
        <w:t xml:space="preserve">) </w:t>
      </w:r>
      <w:proofErr w:type="spellStart"/>
      <w:r>
        <w:rPr>
          <w:rFonts w:ascii="Times New Roman" w:hAnsi="Times New Roman"/>
          <w:sz w:val="24"/>
        </w:rPr>
        <w:t>hisseleri</w:t>
      </w:r>
      <w:proofErr w:type="spellEnd"/>
      <w:r>
        <w:rPr>
          <w:rFonts w:ascii="Times New Roman" w:hAnsi="Times New Roman"/>
          <w:sz w:val="24"/>
        </w:rPr>
        <w:t xml:space="preserve"> </w:t>
      </w:r>
      <w:proofErr w:type="spellStart"/>
      <w:r>
        <w:rPr>
          <w:rFonts w:ascii="Times New Roman" w:hAnsi="Times New Roman"/>
          <w:sz w:val="24"/>
        </w:rPr>
        <w:t>filtreleyerek</w:t>
      </w:r>
      <w:proofErr w:type="spellEnd"/>
      <w:r>
        <w:rPr>
          <w:rFonts w:ascii="Times New Roman" w:hAnsi="Times New Roman"/>
          <w:sz w:val="24"/>
        </w:rPr>
        <w:t xml:space="preserve"> </w:t>
      </w:r>
      <w:proofErr w:type="spellStart"/>
      <w:r>
        <w:rPr>
          <w:rFonts w:ascii="Times New Roman" w:hAnsi="Times New Roman"/>
          <w:sz w:val="24"/>
        </w:rPr>
        <w:t>kullanıcıya</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karar</w:t>
      </w:r>
      <w:proofErr w:type="spellEnd"/>
      <w:r>
        <w:rPr>
          <w:rFonts w:ascii="Times New Roman" w:hAnsi="Times New Roman"/>
          <w:sz w:val="24"/>
        </w:rPr>
        <w:t xml:space="preserve"> </w:t>
      </w:r>
      <w:proofErr w:type="spellStart"/>
      <w:r>
        <w:rPr>
          <w:rFonts w:ascii="Times New Roman" w:hAnsi="Times New Roman"/>
          <w:sz w:val="24"/>
        </w:rPr>
        <w:t>destek</w:t>
      </w:r>
      <w:proofErr w:type="spellEnd"/>
      <w:r>
        <w:rPr>
          <w:rFonts w:ascii="Times New Roman" w:hAnsi="Times New Roman"/>
          <w:sz w:val="24"/>
        </w:rPr>
        <w:t xml:space="preserve"> </w:t>
      </w:r>
      <w:proofErr w:type="spellStart"/>
      <w:r>
        <w:rPr>
          <w:rFonts w:ascii="Times New Roman" w:hAnsi="Times New Roman"/>
          <w:sz w:val="24"/>
        </w:rPr>
        <w:t>çıktısı</w:t>
      </w:r>
      <w:proofErr w:type="spellEnd"/>
      <w:r>
        <w:rPr>
          <w:rFonts w:ascii="Times New Roman" w:hAnsi="Times New Roman"/>
          <w:sz w:val="24"/>
        </w:rPr>
        <w:t xml:space="preserve"> </w:t>
      </w:r>
      <w:proofErr w:type="spellStart"/>
      <w:r>
        <w:rPr>
          <w:rFonts w:ascii="Times New Roman" w:hAnsi="Times New Roman"/>
          <w:sz w:val="24"/>
        </w:rPr>
        <w:t>sunmaktadır</w:t>
      </w:r>
      <w:proofErr w:type="spellEnd"/>
      <w:r>
        <w:rPr>
          <w:rFonts w:ascii="Times New Roman" w:hAnsi="Times New Roman"/>
          <w:sz w:val="24"/>
        </w:rPr>
        <w:t>.</w:t>
      </w:r>
    </w:p>
    <w:p w14:paraId="5B41F105" w14:textId="77777777" w:rsidR="009251FF" w:rsidRDefault="00000000" w:rsidP="00CA6C3F">
      <w:pPr>
        <w:spacing w:before="240" w:after="240"/>
        <w:ind w:firstLine="709"/>
      </w:pPr>
      <w:r>
        <w:rPr>
          <w:rFonts w:ascii="Times New Roman" w:hAnsi="Times New Roman"/>
          <w:b/>
          <w:i/>
          <w:sz w:val="24"/>
        </w:rPr>
        <w:t>4.2.3. MACD (Moving Average Convergence Divergence)</w:t>
      </w:r>
    </w:p>
    <w:p w14:paraId="0BC827A2" w14:textId="77777777" w:rsidR="009251FF" w:rsidRDefault="00000000" w:rsidP="006F598E">
      <w:pPr>
        <w:spacing w:before="240" w:after="240"/>
        <w:jc w:val="both"/>
      </w:pPr>
      <w:r>
        <w:rPr>
          <w:rFonts w:ascii="Times New Roman" w:hAnsi="Times New Roman"/>
          <w:sz w:val="24"/>
        </w:rPr>
        <w:t xml:space="preserve">MACD, </w:t>
      </w:r>
      <w:proofErr w:type="spellStart"/>
      <w:r>
        <w:rPr>
          <w:rFonts w:ascii="Times New Roman" w:hAnsi="Times New Roman"/>
          <w:sz w:val="24"/>
        </w:rPr>
        <w:t>iki</w:t>
      </w:r>
      <w:proofErr w:type="spellEnd"/>
      <w:r>
        <w:rPr>
          <w:rFonts w:ascii="Times New Roman" w:hAnsi="Times New Roman"/>
          <w:sz w:val="24"/>
        </w:rPr>
        <w:t xml:space="preserve"> </w:t>
      </w:r>
      <w:proofErr w:type="spellStart"/>
      <w:r>
        <w:rPr>
          <w:rFonts w:ascii="Times New Roman" w:hAnsi="Times New Roman"/>
          <w:sz w:val="24"/>
        </w:rPr>
        <w:t>farklı</w:t>
      </w:r>
      <w:proofErr w:type="spellEnd"/>
      <w:r>
        <w:rPr>
          <w:rFonts w:ascii="Times New Roman" w:hAnsi="Times New Roman"/>
          <w:sz w:val="24"/>
        </w:rPr>
        <w:t xml:space="preserve"> </w:t>
      </w:r>
      <w:proofErr w:type="spellStart"/>
      <w:r>
        <w:rPr>
          <w:rFonts w:ascii="Times New Roman" w:hAnsi="Times New Roman"/>
          <w:sz w:val="24"/>
        </w:rPr>
        <w:t>üssel</w:t>
      </w:r>
      <w:proofErr w:type="spellEnd"/>
      <w:r>
        <w:rPr>
          <w:rFonts w:ascii="Times New Roman" w:hAnsi="Times New Roman"/>
          <w:sz w:val="24"/>
        </w:rPr>
        <w:t xml:space="preserve"> </w:t>
      </w:r>
      <w:proofErr w:type="spellStart"/>
      <w:r>
        <w:rPr>
          <w:rFonts w:ascii="Times New Roman" w:hAnsi="Times New Roman"/>
          <w:sz w:val="24"/>
        </w:rPr>
        <w:t>hareketli</w:t>
      </w:r>
      <w:proofErr w:type="spellEnd"/>
      <w:r>
        <w:rPr>
          <w:rFonts w:ascii="Times New Roman" w:hAnsi="Times New Roman"/>
          <w:sz w:val="24"/>
        </w:rPr>
        <w:t xml:space="preserve"> </w:t>
      </w:r>
      <w:proofErr w:type="spellStart"/>
      <w:r>
        <w:rPr>
          <w:rFonts w:ascii="Times New Roman" w:hAnsi="Times New Roman"/>
          <w:sz w:val="24"/>
        </w:rPr>
        <w:t>ortalamanın</w:t>
      </w:r>
      <w:proofErr w:type="spellEnd"/>
      <w:r>
        <w:rPr>
          <w:rFonts w:ascii="Times New Roman" w:hAnsi="Times New Roman"/>
          <w:sz w:val="24"/>
        </w:rPr>
        <w:t xml:space="preserve"> (</w:t>
      </w:r>
      <w:proofErr w:type="spellStart"/>
      <w:r>
        <w:rPr>
          <w:rFonts w:ascii="Times New Roman" w:hAnsi="Times New Roman"/>
          <w:sz w:val="24"/>
        </w:rPr>
        <w:t>genellikle</w:t>
      </w:r>
      <w:proofErr w:type="spellEnd"/>
      <w:r>
        <w:rPr>
          <w:rFonts w:ascii="Times New Roman" w:hAnsi="Times New Roman"/>
          <w:sz w:val="24"/>
        </w:rPr>
        <w:t xml:space="preserve"> 12 </w:t>
      </w:r>
      <w:proofErr w:type="spellStart"/>
      <w:r>
        <w:rPr>
          <w:rFonts w:ascii="Times New Roman" w:hAnsi="Times New Roman"/>
          <w:sz w:val="24"/>
        </w:rPr>
        <w:t>günlük</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26 </w:t>
      </w:r>
      <w:proofErr w:type="spellStart"/>
      <w:r>
        <w:rPr>
          <w:rFonts w:ascii="Times New Roman" w:hAnsi="Times New Roman"/>
          <w:sz w:val="24"/>
        </w:rPr>
        <w:t>günlük</w:t>
      </w:r>
      <w:proofErr w:type="spellEnd"/>
      <w:r>
        <w:rPr>
          <w:rFonts w:ascii="Times New Roman" w:hAnsi="Times New Roman"/>
          <w:sz w:val="24"/>
        </w:rPr>
        <w:t xml:space="preserve"> EMA) </w:t>
      </w:r>
      <w:proofErr w:type="spellStart"/>
      <w:r>
        <w:rPr>
          <w:rFonts w:ascii="Times New Roman" w:hAnsi="Times New Roman"/>
          <w:sz w:val="24"/>
        </w:rPr>
        <w:t>arasındaki</w:t>
      </w:r>
      <w:proofErr w:type="spellEnd"/>
      <w:r>
        <w:rPr>
          <w:rFonts w:ascii="Times New Roman" w:hAnsi="Times New Roman"/>
          <w:sz w:val="24"/>
        </w:rPr>
        <w:t xml:space="preserve"> </w:t>
      </w:r>
      <w:proofErr w:type="spellStart"/>
      <w:r>
        <w:rPr>
          <w:rFonts w:ascii="Times New Roman" w:hAnsi="Times New Roman"/>
          <w:sz w:val="24"/>
        </w:rPr>
        <w:t>ilişkiyi</w:t>
      </w:r>
      <w:proofErr w:type="spellEnd"/>
      <w:r>
        <w:rPr>
          <w:rFonts w:ascii="Times New Roman" w:hAnsi="Times New Roman"/>
          <w:sz w:val="24"/>
        </w:rPr>
        <w:t xml:space="preserve"> </w:t>
      </w:r>
      <w:proofErr w:type="spellStart"/>
      <w:r>
        <w:rPr>
          <w:rFonts w:ascii="Times New Roman" w:hAnsi="Times New Roman"/>
          <w:sz w:val="24"/>
        </w:rPr>
        <w:t>gösteren</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trend </w:t>
      </w:r>
      <w:proofErr w:type="spellStart"/>
      <w:r>
        <w:rPr>
          <w:rFonts w:ascii="Times New Roman" w:hAnsi="Times New Roman"/>
          <w:sz w:val="24"/>
        </w:rPr>
        <w:t>takipçi</w:t>
      </w:r>
      <w:proofErr w:type="spellEnd"/>
      <w:r>
        <w:rPr>
          <w:rFonts w:ascii="Times New Roman" w:hAnsi="Times New Roman"/>
          <w:sz w:val="24"/>
        </w:rPr>
        <w:t xml:space="preserve"> momentum </w:t>
      </w:r>
      <w:proofErr w:type="spellStart"/>
      <w:r>
        <w:rPr>
          <w:rFonts w:ascii="Times New Roman" w:hAnsi="Times New Roman"/>
          <w:sz w:val="24"/>
        </w:rPr>
        <w:t>indikatörüdür</w:t>
      </w:r>
      <w:proofErr w:type="spellEnd"/>
      <w:r>
        <w:rPr>
          <w:rFonts w:ascii="Times New Roman" w:hAnsi="Times New Roman"/>
          <w:sz w:val="24"/>
        </w:rPr>
        <w:t xml:space="preserve">. </w:t>
      </w:r>
      <w:proofErr w:type="spellStart"/>
      <w:r>
        <w:rPr>
          <w:rFonts w:ascii="Times New Roman" w:hAnsi="Times New Roman"/>
          <w:sz w:val="24"/>
        </w:rPr>
        <w:t>Projedeki</w:t>
      </w:r>
      <w:proofErr w:type="spellEnd"/>
      <w:r>
        <w:rPr>
          <w:rFonts w:ascii="Times New Roman" w:hAnsi="Times New Roman"/>
          <w:sz w:val="24"/>
        </w:rPr>
        <w:t xml:space="preserve"> </w:t>
      </w:r>
      <w:proofErr w:type="spellStart"/>
      <w:r>
        <w:rPr>
          <w:rFonts w:ascii="Times New Roman" w:hAnsi="Times New Roman"/>
          <w:sz w:val="24"/>
        </w:rPr>
        <w:t>kod</w:t>
      </w:r>
      <w:proofErr w:type="spellEnd"/>
      <w:r>
        <w:rPr>
          <w:rFonts w:ascii="Times New Roman" w:hAnsi="Times New Roman"/>
          <w:sz w:val="24"/>
        </w:rPr>
        <w:t xml:space="preserve"> </w:t>
      </w:r>
      <w:proofErr w:type="spellStart"/>
      <w:r>
        <w:rPr>
          <w:rFonts w:ascii="Times New Roman" w:hAnsi="Times New Roman"/>
          <w:sz w:val="24"/>
        </w:rPr>
        <w:t>yapısında</w:t>
      </w:r>
      <w:proofErr w:type="spellEnd"/>
      <w:r>
        <w:rPr>
          <w:rFonts w:ascii="Times New Roman" w:hAnsi="Times New Roman"/>
          <w:sz w:val="24"/>
        </w:rPr>
        <w:t xml:space="preserve">, </w:t>
      </w:r>
      <w:proofErr w:type="spellStart"/>
      <w:r>
        <w:rPr>
          <w:rFonts w:ascii="Times New Roman" w:hAnsi="Times New Roman"/>
          <w:sz w:val="24"/>
        </w:rPr>
        <w:t>öncelikle</w:t>
      </w:r>
      <w:proofErr w:type="spellEnd"/>
      <w:r>
        <w:rPr>
          <w:rFonts w:ascii="Times New Roman" w:hAnsi="Times New Roman"/>
          <w:sz w:val="24"/>
        </w:rPr>
        <w:t xml:space="preserve"> </w:t>
      </w:r>
      <w:proofErr w:type="spellStart"/>
      <w:r>
        <w:rPr>
          <w:rFonts w:ascii="Times New Roman" w:hAnsi="Times New Roman"/>
          <w:sz w:val="24"/>
        </w:rPr>
        <w:t>fiyat</w:t>
      </w:r>
      <w:proofErr w:type="spellEnd"/>
      <w:r>
        <w:rPr>
          <w:rFonts w:ascii="Times New Roman" w:hAnsi="Times New Roman"/>
          <w:sz w:val="24"/>
        </w:rPr>
        <w:t xml:space="preserve"> </w:t>
      </w:r>
      <w:proofErr w:type="spellStart"/>
      <w:r>
        <w:rPr>
          <w:rFonts w:ascii="Times New Roman" w:hAnsi="Times New Roman"/>
          <w:sz w:val="24"/>
        </w:rPr>
        <w:t>serisinin</w:t>
      </w:r>
      <w:proofErr w:type="spellEnd"/>
      <w:r>
        <w:rPr>
          <w:rFonts w:ascii="Times New Roman" w:hAnsi="Times New Roman"/>
          <w:sz w:val="24"/>
        </w:rPr>
        <w:t xml:space="preserve"> 12 </w:t>
      </w:r>
      <w:proofErr w:type="spellStart"/>
      <w:r>
        <w:rPr>
          <w:rFonts w:ascii="Times New Roman" w:hAnsi="Times New Roman"/>
          <w:sz w:val="24"/>
        </w:rPr>
        <w:t>ve</w:t>
      </w:r>
      <w:proofErr w:type="spellEnd"/>
      <w:r>
        <w:rPr>
          <w:rFonts w:ascii="Times New Roman" w:hAnsi="Times New Roman"/>
          <w:sz w:val="24"/>
        </w:rPr>
        <w:t xml:space="preserve"> 26 </w:t>
      </w:r>
      <w:proofErr w:type="spellStart"/>
      <w:r>
        <w:rPr>
          <w:rFonts w:ascii="Times New Roman" w:hAnsi="Times New Roman"/>
          <w:sz w:val="24"/>
        </w:rPr>
        <w:t>günlük</w:t>
      </w:r>
      <w:proofErr w:type="spellEnd"/>
      <w:r>
        <w:rPr>
          <w:rFonts w:ascii="Times New Roman" w:hAnsi="Times New Roman"/>
          <w:sz w:val="24"/>
        </w:rPr>
        <w:t xml:space="preserve"> EMA </w:t>
      </w:r>
      <w:proofErr w:type="spellStart"/>
      <w:r>
        <w:rPr>
          <w:rFonts w:ascii="Times New Roman" w:hAnsi="Times New Roman"/>
          <w:sz w:val="24"/>
        </w:rPr>
        <w:t>serileri</w:t>
      </w:r>
      <w:proofErr w:type="spellEnd"/>
      <w:r>
        <w:rPr>
          <w:rFonts w:ascii="Times New Roman" w:hAnsi="Times New Roman"/>
          <w:sz w:val="24"/>
        </w:rPr>
        <w:t xml:space="preserve"> </w:t>
      </w:r>
      <w:proofErr w:type="spellStart"/>
      <w:r>
        <w:rPr>
          <w:rFonts w:ascii="Times New Roman" w:hAnsi="Times New Roman"/>
          <w:sz w:val="24"/>
        </w:rPr>
        <w:t>hesaplanır</w:t>
      </w:r>
      <w:proofErr w:type="spellEnd"/>
      <w:r>
        <w:rPr>
          <w:rFonts w:ascii="Times New Roman" w:hAnsi="Times New Roman"/>
          <w:sz w:val="24"/>
        </w:rPr>
        <w:t xml:space="preserve">, </w:t>
      </w:r>
      <w:proofErr w:type="spellStart"/>
      <w:r>
        <w:rPr>
          <w:rFonts w:ascii="Times New Roman" w:hAnsi="Times New Roman"/>
          <w:sz w:val="24"/>
        </w:rPr>
        <w:t>ardından</w:t>
      </w:r>
      <w:proofErr w:type="spellEnd"/>
      <w:r>
        <w:rPr>
          <w:rFonts w:ascii="Times New Roman" w:hAnsi="Times New Roman"/>
          <w:sz w:val="24"/>
        </w:rPr>
        <w:t xml:space="preserve"> </w:t>
      </w:r>
      <w:proofErr w:type="spellStart"/>
      <w:r>
        <w:rPr>
          <w:rFonts w:ascii="Times New Roman" w:hAnsi="Times New Roman"/>
          <w:sz w:val="24"/>
        </w:rPr>
        <w:t>bu</w:t>
      </w:r>
      <w:proofErr w:type="spellEnd"/>
      <w:r>
        <w:rPr>
          <w:rFonts w:ascii="Times New Roman" w:hAnsi="Times New Roman"/>
          <w:sz w:val="24"/>
        </w:rPr>
        <w:t xml:space="preserve"> </w:t>
      </w:r>
      <w:proofErr w:type="spellStart"/>
      <w:r>
        <w:rPr>
          <w:rFonts w:ascii="Times New Roman" w:hAnsi="Times New Roman"/>
          <w:sz w:val="24"/>
        </w:rPr>
        <w:t>iki</w:t>
      </w:r>
      <w:proofErr w:type="spellEnd"/>
      <w:r>
        <w:rPr>
          <w:rFonts w:ascii="Times New Roman" w:hAnsi="Times New Roman"/>
          <w:sz w:val="24"/>
        </w:rPr>
        <w:t xml:space="preserve"> </w:t>
      </w:r>
      <w:proofErr w:type="spellStart"/>
      <w:r>
        <w:rPr>
          <w:rFonts w:ascii="Times New Roman" w:hAnsi="Times New Roman"/>
          <w:sz w:val="24"/>
        </w:rPr>
        <w:t>seri</w:t>
      </w:r>
      <w:proofErr w:type="spellEnd"/>
      <w:r>
        <w:rPr>
          <w:rFonts w:ascii="Times New Roman" w:hAnsi="Times New Roman"/>
          <w:sz w:val="24"/>
        </w:rPr>
        <w:t xml:space="preserve"> </w:t>
      </w:r>
      <w:proofErr w:type="spellStart"/>
      <w:r>
        <w:rPr>
          <w:rFonts w:ascii="Times New Roman" w:hAnsi="Times New Roman"/>
          <w:sz w:val="24"/>
        </w:rPr>
        <w:t>birbirinden</w:t>
      </w:r>
      <w:proofErr w:type="spellEnd"/>
      <w:r>
        <w:rPr>
          <w:rFonts w:ascii="Times New Roman" w:hAnsi="Times New Roman"/>
          <w:sz w:val="24"/>
        </w:rPr>
        <w:t xml:space="preserve"> </w:t>
      </w:r>
      <w:proofErr w:type="spellStart"/>
      <w:r>
        <w:rPr>
          <w:rFonts w:ascii="Times New Roman" w:hAnsi="Times New Roman"/>
          <w:sz w:val="24"/>
        </w:rPr>
        <w:t>çıkarılarak</w:t>
      </w:r>
      <w:proofErr w:type="spellEnd"/>
      <w:r>
        <w:rPr>
          <w:rFonts w:ascii="Times New Roman" w:hAnsi="Times New Roman"/>
          <w:sz w:val="24"/>
        </w:rPr>
        <w:t xml:space="preserve"> 'MACD </w:t>
      </w:r>
      <w:proofErr w:type="spellStart"/>
      <w:r>
        <w:rPr>
          <w:rFonts w:ascii="Times New Roman" w:hAnsi="Times New Roman"/>
          <w:sz w:val="24"/>
        </w:rPr>
        <w:t>Çizgisi</w:t>
      </w:r>
      <w:proofErr w:type="spellEnd"/>
      <w:r>
        <w:rPr>
          <w:rFonts w:ascii="Times New Roman" w:hAnsi="Times New Roman"/>
          <w:sz w:val="24"/>
        </w:rPr>
        <w:t xml:space="preserve">' </w:t>
      </w:r>
      <w:proofErr w:type="spellStart"/>
      <w:r>
        <w:rPr>
          <w:rFonts w:ascii="Times New Roman" w:hAnsi="Times New Roman"/>
          <w:sz w:val="24"/>
        </w:rPr>
        <w:t>elde</w:t>
      </w:r>
      <w:proofErr w:type="spellEnd"/>
      <w:r>
        <w:rPr>
          <w:rFonts w:ascii="Times New Roman" w:hAnsi="Times New Roman"/>
          <w:sz w:val="24"/>
        </w:rPr>
        <w:t xml:space="preserve"> </w:t>
      </w:r>
      <w:proofErr w:type="spellStart"/>
      <w:r>
        <w:rPr>
          <w:rFonts w:ascii="Times New Roman" w:hAnsi="Times New Roman"/>
          <w:sz w:val="24"/>
        </w:rPr>
        <w:t>edilir</w:t>
      </w:r>
      <w:proofErr w:type="spellEnd"/>
      <w:r>
        <w:rPr>
          <w:rFonts w:ascii="Times New Roman" w:hAnsi="Times New Roman"/>
          <w:sz w:val="24"/>
        </w:rPr>
        <w:t xml:space="preserve">. Bu </w:t>
      </w:r>
      <w:proofErr w:type="spellStart"/>
      <w:r>
        <w:rPr>
          <w:rFonts w:ascii="Times New Roman" w:hAnsi="Times New Roman"/>
          <w:sz w:val="24"/>
        </w:rPr>
        <w:t>çizginin</w:t>
      </w:r>
      <w:proofErr w:type="spellEnd"/>
      <w:r>
        <w:rPr>
          <w:rFonts w:ascii="Times New Roman" w:hAnsi="Times New Roman"/>
          <w:sz w:val="24"/>
        </w:rPr>
        <w:t xml:space="preserve"> 9 </w:t>
      </w:r>
      <w:proofErr w:type="spellStart"/>
      <w:r>
        <w:rPr>
          <w:rFonts w:ascii="Times New Roman" w:hAnsi="Times New Roman"/>
          <w:sz w:val="24"/>
        </w:rPr>
        <w:t>günlük</w:t>
      </w:r>
      <w:proofErr w:type="spellEnd"/>
      <w:r>
        <w:rPr>
          <w:rFonts w:ascii="Times New Roman" w:hAnsi="Times New Roman"/>
          <w:sz w:val="24"/>
        </w:rPr>
        <w:t xml:space="preserve"> </w:t>
      </w:r>
      <w:proofErr w:type="spellStart"/>
      <w:r>
        <w:rPr>
          <w:rFonts w:ascii="Times New Roman" w:hAnsi="Times New Roman"/>
          <w:sz w:val="24"/>
        </w:rPr>
        <w:t>EMA'sı</w:t>
      </w:r>
      <w:proofErr w:type="spellEnd"/>
      <w:r>
        <w:rPr>
          <w:rFonts w:ascii="Times New Roman" w:hAnsi="Times New Roman"/>
          <w:sz w:val="24"/>
        </w:rPr>
        <w:t xml:space="preserve"> </w:t>
      </w:r>
      <w:proofErr w:type="spellStart"/>
      <w:r>
        <w:rPr>
          <w:rFonts w:ascii="Times New Roman" w:hAnsi="Times New Roman"/>
          <w:sz w:val="24"/>
        </w:rPr>
        <w:t>alınarak</w:t>
      </w:r>
      <w:proofErr w:type="spellEnd"/>
      <w:r>
        <w:rPr>
          <w:rFonts w:ascii="Times New Roman" w:hAnsi="Times New Roman"/>
          <w:sz w:val="24"/>
        </w:rPr>
        <w:t xml:space="preserve"> '</w:t>
      </w:r>
      <w:proofErr w:type="spellStart"/>
      <w:r>
        <w:rPr>
          <w:rFonts w:ascii="Times New Roman" w:hAnsi="Times New Roman"/>
          <w:sz w:val="24"/>
        </w:rPr>
        <w:t>Sinyal</w:t>
      </w:r>
      <w:proofErr w:type="spellEnd"/>
      <w:r>
        <w:rPr>
          <w:rFonts w:ascii="Times New Roman" w:hAnsi="Times New Roman"/>
          <w:sz w:val="24"/>
        </w:rPr>
        <w:t xml:space="preserve"> </w:t>
      </w:r>
      <w:proofErr w:type="spellStart"/>
      <w:r>
        <w:rPr>
          <w:rFonts w:ascii="Times New Roman" w:hAnsi="Times New Roman"/>
          <w:sz w:val="24"/>
        </w:rPr>
        <w:t>Çizgisi</w:t>
      </w:r>
      <w:proofErr w:type="spellEnd"/>
      <w:r>
        <w:rPr>
          <w:rFonts w:ascii="Times New Roman" w:hAnsi="Times New Roman"/>
          <w:sz w:val="24"/>
        </w:rPr>
        <w:t xml:space="preserve">' </w:t>
      </w:r>
      <w:proofErr w:type="spellStart"/>
      <w:r>
        <w:rPr>
          <w:rFonts w:ascii="Times New Roman" w:hAnsi="Times New Roman"/>
          <w:sz w:val="24"/>
        </w:rPr>
        <w:t>oluşturulur</w:t>
      </w:r>
      <w:proofErr w:type="spellEnd"/>
      <w:r>
        <w:rPr>
          <w:rFonts w:ascii="Times New Roman" w:hAnsi="Times New Roman"/>
          <w:sz w:val="24"/>
        </w:rPr>
        <w:t xml:space="preserve">. </w:t>
      </w:r>
      <w:proofErr w:type="spellStart"/>
      <w:r>
        <w:rPr>
          <w:rFonts w:ascii="Times New Roman" w:hAnsi="Times New Roman"/>
          <w:sz w:val="24"/>
        </w:rPr>
        <w:t>Otomasyon</w:t>
      </w:r>
      <w:proofErr w:type="spellEnd"/>
      <w:r>
        <w:rPr>
          <w:rFonts w:ascii="Times New Roman" w:hAnsi="Times New Roman"/>
          <w:sz w:val="24"/>
        </w:rPr>
        <w:t xml:space="preserve"> </w:t>
      </w:r>
      <w:proofErr w:type="spellStart"/>
      <w:r>
        <w:rPr>
          <w:rFonts w:ascii="Times New Roman" w:hAnsi="Times New Roman"/>
          <w:sz w:val="24"/>
        </w:rPr>
        <w:t>motoru</w:t>
      </w:r>
      <w:proofErr w:type="spellEnd"/>
      <w:r>
        <w:rPr>
          <w:rFonts w:ascii="Times New Roman" w:hAnsi="Times New Roman"/>
          <w:sz w:val="24"/>
        </w:rPr>
        <w:t xml:space="preserve">, MACD </w:t>
      </w:r>
      <w:proofErr w:type="spellStart"/>
      <w:r>
        <w:rPr>
          <w:rFonts w:ascii="Times New Roman" w:hAnsi="Times New Roman"/>
          <w:sz w:val="24"/>
        </w:rPr>
        <w:t>çizgisinin</w:t>
      </w:r>
      <w:proofErr w:type="spellEnd"/>
      <w:r>
        <w:rPr>
          <w:rFonts w:ascii="Times New Roman" w:hAnsi="Times New Roman"/>
          <w:sz w:val="24"/>
        </w:rPr>
        <w:t xml:space="preserve"> </w:t>
      </w:r>
      <w:proofErr w:type="spellStart"/>
      <w:r>
        <w:rPr>
          <w:rFonts w:ascii="Times New Roman" w:hAnsi="Times New Roman"/>
          <w:sz w:val="24"/>
        </w:rPr>
        <w:t>sinyal</w:t>
      </w:r>
      <w:proofErr w:type="spellEnd"/>
      <w:r>
        <w:rPr>
          <w:rFonts w:ascii="Times New Roman" w:hAnsi="Times New Roman"/>
          <w:sz w:val="24"/>
        </w:rPr>
        <w:t xml:space="preserve"> </w:t>
      </w:r>
      <w:proofErr w:type="spellStart"/>
      <w:r>
        <w:rPr>
          <w:rFonts w:ascii="Times New Roman" w:hAnsi="Times New Roman"/>
          <w:sz w:val="24"/>
        </w:rPr>
        <w:t>çizgisini</w:t>
      </w:r>
      <w:proofErr w:type="spellEnd"/>
      <w:r>
        <w:rPr>
          <w:rFonts w:ascii="Times New Roman" w:hAnsi="Times New Roman"/>
          <w:sz w:val="24"/>
        </w:rPr>
        <w:t xml:space="preserve"> </w:t>
      </w:r>
      <w:proofErr w:type="spellStart"/>
      <w:r>
        <w:rPr>
          <w:rFonts w:ascii="Times New Roman" w:hAnsi="Times New Roman"/>
          <w:sz w:val="24"/>
        </w:rPr>
        <w:t>yukarı</w:t>
      </w:r>
      <w:proofErr w:type="spellEnd"/>
      <w:r>
        <w:rPr>
          <w:rFonts w:ascii="Times New Roman" w:hAnsi="Times New Roman"/>
          <w:sz w:val="24"/>
        </w:rPr>
        <w:t xml:space="preserve"> </w:t>
      </w:r>
      <w:proofErr w:type="spellStart"/>
      <w:r>
        <w:rPr>
          <w:rFonts w:ascii="Times New Roman" w:hAnsi="Times New Roman"/>
          <w:sz w:val="24"/>
        </w:rPr>
        <w:t>yönlü</w:t>
      </w:r>
      <w:proofErr w:type="spellEnd"/>
      <w:r>
        <w:rPr>
          <w:rFonts w:ascii="Times New Roman" w:hAnsi="Times New Roman"/>
          <w:sz w:val="24"/>
        </w:rPr>
        <w:t xml:space="preserve"> </w:t>
      </w:r>
      <w:proofErr w:type="spellStart"/>
      <w:r>
        <w:rPr>
          <w:rFonts w:ascii="Times New Roman" w:hAnsi="Times New Roman"/>
          <w:sz w:val="24"/>
        </w:rPr>
        <w:t>kestiği</w:t>
      </w:r>
      <w:proofErr w:type="spellEnd"/>
      <w:r>
        <w:rPr>
          <w:rFonts w:ascii="Times New Roman" w:hAnsi="Times New Roman"/>
          <w:sz w:val="24"/>
        </w:rPr>
        <w:t xml:space="preserve"> (AL </w:t>
      </w:r>
      <w:proofErr w:type="spellStart"/>
      <w:r>
        <w:rPr>
          <w:rFonts w:ascii="Times New Roman" w:hAnsi="Times New Roman"/>
          <w:sz w:val="24"/>
        </w:rPr>
        <w:t>sinyali</w:t>
      </w:r>
      <w:proofErr w:type="spellEnd"/>
      <w:r>
        <w:rPr>
          <w:rFonts w:ascii="Times New Roman" w:hAnsi="Times New Roman"/>
          <w:sz w:val="24"/>
        </w:rPr>
        <w:t xml:space="preserve">) </w:t>
      </w:r>
      <w:proofErr w:type="spellStart"/>
      <w:r>
        <w:rPr>
          <w:rFonts w:ascii="Times New Roman" w:hAnsi="Times New Roman"/>
          <w:sz w:val="24"/>
        </w:rPr>
        <w:t>veya</w:t>
      </w:r>
      <w:proofErr w:type="spellEnd"/>
      <w:r>
        <w:rPr>
          <w:rFonts w:ascii="Times New Roman" w:hAnsi="Times New Roman"/>
          <w:sz w:val="24"/>
        </w:rPr>
        <w:t xml:space="preserve"> </w:t>
      </w:r>
      <w:proofErr w:type="spellStart"/>
      <w:r>
        <w:rPr>
          <w:rFonts w:ascii="Times New Roman" w:hAnsi="Times New Roman"/>
          <w:sz w:val="24"/>
        </w:rPr>
        <w:t>aşağı</w:t>
      </w:r>
      <w:proofErr w:type="spellEnd"/>
      <w:r>
        <w:rPr>
          <w:rFonts w:ascii="Times New Roman" w:hAnsi="Times New Roman"/>
          <w:sz w:val="24"/>
        </w:rPr>
        <w:t xml:space="preserve"> </w:t>
      </w:r>
      <w:proofErr w:type="spellStart"/>
      <w:r>
        <w:rPr>
          <w:rFonts w:ascii="Times New Roman" w:hAnsi="Times New Roman"/>
          <w:sz w:val="24"/>
        </w:rPr>
        <w:t>yönlü</w:t>
      </w:r>
      <w:proofErr w:type="spellEnd"/>
      <w:r>
        <w:rPr>
          <w:rFonts w:ascii="Times New Roman" w:hAnsi="Times New Roman"/>
          <w:sz w:val="24"/>
        </w:rPr>
        <w:t xml:space="preserve"> </w:t>
      </w:r>
      <w:proofErr w:type="spellStart"/>
      <w:r>
        <w:rPr>
          <w:rFonts w:ascii="Times New Roman" w:hAnsi="Times New Roman"/>
          <w:sz w:val="24"/>
        </w:rPr>
        <w:t>kestiği</w:t>
      </w:r>
      <w:proofErr w:type="spellEnd"/>
      <w:r>
        <w:rPr>
          <w:rFonts w:ascii="Times New Roman" w:hAnsi="Times New Roman"/>
          <w:sz w:val="24"/>
        </w:rPr>
        <w:t xml:space="preserve"> (SAT </w:t>
      </w:r>
      <w:proofErr w:type="spellStart"/>
      <w:r>
        <w:rPr>
          <w:rFonts w:ascii="Times New Roman" w:hAnsi="Times New Roman"/>
          <w:sz w:val="24"/>
        </w:rPr>
        <w:t>sinyali</w:t>
      </w:r>
      <w:proofErr w:type="spellEnd"/>
      <w:r>
        <w:rPr>
          <w:rFonts w:ascii="Times New Roman" w:hAnsi="Times New Roman"/>
          <w:sz w:val="24"/>
        </w:rPr>
        <w:t xml:space="preserve">) </w:t>
      </w:r>
      <w:proofErr w:type="spellStart"/>
      <w:r>
        <w:rPr>
          <w:rFonts w:ascii="Times New Roman" w:hAnsi="Times New Roman"/>
          <w:sz w:val="24"/>
        </w:rPr>
        <w:t>durumları</w:t>
      </w:r>
      <w:proofErr w:type="spellEnd"/>
      <w:r>
        <w:rPr>
          <w:rFonts w:ascii="Times New Roman" w:hAnsi="Times New Roman"/>
          <w:sz w:val="24"/>
        </w:rPr>
        <w:t xml:space="preserve"> </w:t>
      </w:r>
      <w:proofErr w:type="spellStart"/>
      <w:r>
        <w:rPr>
          <w:rFonts w:ascii="Times New Roman" w:hAnsi="Times New Roman"/>
          <w:sz w:val="24"/>
        </w:rPr>
        <w:t>tespit</w:t>
      </w:r>
      <w:proofErr w:type="spellEnd"/>
      <w:r>
        <w:rPr>
          <w:rFonts w:ascii="Times New Roman" w:hAnsi="Times New Roman"/>
          <w:sz w:val="24"/>
        </w:rPr>
        <w:t xml:space="preserve"> </w:t>
      </w:r>
      <w:proofErr w:type="spellStart"/>
      <w:r>
        <w:rPr>
          <w:rFonts w:ascii="Times New Roman" w:hAnsi="Times New Roman"/>
          <w:sz w:val="24"/>
        </w:rPr>
        <w:t>ederek</w:t>
      </w:r>
      <w:proofErr w:type="spellEnd"/>
      <w:r>
        <w:rPr>
          <w:rFonts w:ascii="Times New Roman" w:hAnsi="Times New Roman"/>
          <w:sz w:val="24"/>
        </w:rPr>
        <w:t xml:space="preserve"> </w:t>
      </w:r>
      <w:proofErr w:type="spellStart"/>
      <w:r>
        <w:rPr>
          <w:rFonts w:ascii="Times New Roman" w:hAnsi="Times New Roman"/>
          <w:sz w:val="24"/>
        </w:rPr>
        <w:t>teknik</w:t>
      </w:r>
      <w:proofErr w:type="spellEnd"/>
      <w:r>
        <w:rPr>
          <w:rFonts w:ascii="Times New Roman" w:hAnsi="Times New Roman"/>
          <w:sz w:val="24"/>
        </w:rPr>
        <w:t xml:space="preserve"> </w:t>
      </w:r>
      <w:proofErr w:type="spellStart"/>
      <w:r>
        <w:rPr>
          <w:rFonts w:ascii="Times New Roman" w:hAnsi="Times New Roman"/>
          <w:sz w:val="24"/>
        </w:rPr>
        <w:t>analiz</w:t>
      </w:r>
      <w:proofErr w:type="spellEnd"/>
      <w:r>
        <w:rPr>
          <w:rFonts w:ascii="Times New Roman" w:hAnsi="Times New Roman"/>
          <w:sz w:val="24"/>
        </w:rPr>
        <w:t xml:space="preserve"> </w:t>
      </w:r>
      <w:proofErr w:type="spellStart"/>
      <w:r>
        <w:rPr>
          <w:rFonts w:ascii="Times New Roman" w:hAnsi="Times New Roman"/>
          <w:sz w:val="24"/>
        </w:rPr>
        <w:t>ekranlarında</w:t>
      </w:r>
      <w:proofErr w:type="spellEnd"/>
      <w:r>
        <w:rPr>
          <w:rFonts w:ascii="Times New Roman" w:hAnsi="Times New Roman"/>
          <w:sz w:val="24"/>
        </w:rPr>
        <w:t xml:space="preserve"> </w:t>
      </w:r>
      <w:proofErr w:type="spellStart"/>
      <w:r>
        <w:rPr>
          <w:rFonts w:ascii="Times New Roman" w:hAnsi="Times New Roman"/>
          <w:sz w:val="24"/>
        </w:rPr>
        <w:t>kullanıcıya</w:t>
      </w:r>
      <w:proofErr w:type="spellEnd"/>
      <w:r>
        <w:rPr>
          <w:rFonts w:ascii="Times New Roman" w:hAnsi="Times New Roman"/>
          <w:sz w:val="24"/>
        </w:rPr>
        <w:t xml:space="preserve"> </w:t>
      </w:r>
      <w:proofErr w:type="spellStart"/>
      <w:r>
        <w:rPr>
          <w:rFonts w:ascii="Times New Roman" w:hAnsi="Times New Roman"/>
          <w:sz w:val="24"/>
        </w:rPr>
        <w:t>görsel</w:t>
      </w:r>
      <w:proofErr w:type="spellEnd"/>
      <w:r>
        <w:rPr>
          <w:rFonts w:ascii="Times New Roman" w:hAnsi="Times New Roman"/>
          <w:sz w:val="24"/>
        </w:rPr>
        <w:t xml:space="preserve"> </w:t>
      </w:r>
      <w:proofErr w:type="spellStart"/>
      <w:r>
        <w:rPr>
          <w:rFonts w:ascii="Times New Roman" w:hAnsi="Times New Roman"/>
          <w:sz w:val="24"/>
        </w:rPr>
        <w:t>uyarılar</w:t>
      </w:r>
      <w:proofErr w:type="spellEnd"/>
      <w:r>
        <w:rPr>
          <w:rFonts w:ascii="Times New Roman" w:hAnsi="Times New Roman"/>
          <w:sz w:val="24"/>
        </w:rPr>
        <w:t xml:space="preserve"> </w:t>
      </w:r>
      <w:proofErr w:type="spellStart"/>
      <w:r>
        <w:rPr>
          <w:rFonts w:ascii="Times New Roman" w:hAnsi="Times New Roman"/>
          <w:sz w:val="24"/>
        </w:rPr>
        <w:t>üretir</w:t>
      </w:r>
      <w:proofErr w:type="spellEnd"/>
      <w:r>
        <w:rPr>
          <w:rFonts w:ascii="Times New Roman" w:hAnsi="Times New Roman"/>
          <w:sz w:val="24"/>
        </w:rPr>
        <w:t>.</w:t>
      </w:r>
    </w:p>
    <w:p w14:paraId="18A52B06" w14:textId="77777777" w:rsidR="009251FF" w:rsidRDefault="00000000" w:rsidP="00CA6C3F">
      <w:pPr>
        <w:spacing w:before="240" w:after="240"/>
        <w:ind w:firstLine="709"/>
      </w:pPr>
      <w:r>
        <w:rPr>
          <w:rFonts w:ascii="Times New Roman" w:hAnsi="Times New Roman"/>
          <w:b/>
          <w:i/>
          <w:sz w:val="24"/>
        </w:rPr>
        <w:t xml:space="preserve">4.2.4. Bollinger </w:t>
      </w:r>
      <w:proofErr w:type="spellStart"/>
      <w:r>
        <w:rPr>
          <w:rFonts w:ascii="Times New Roman" w:hAnsi="Times New Roman"/>
          <w:b/>
          <w:i/>
          <w:sz w:val="24"/>
        </w:rPr>
        <w:t>Bantları</w:t>
      </w:r>
      <w:proofErr w:type="spellEnd"/>
      <w:r>
        <w:rPr>
          <w:rFonts w:ascii="Times New Roman" w:hAnsi="Times New Roman"/>
          <w:b/>
          <w:i/>
          <w:sz w:val="24"/>
        </w:rPr>
        <w:t xml:space="preserve"> (BB) </w:t>
      </w:r>
      <w:proofErr w:type="spellStart"/>
      <w:r>
        <w:rPr>
          <w:rFonts w:ascii="Times New Roman" w:hAnsi="Times New Roman"/>
          <w:b/>
          <w:i/>
          <w:sz w:val="24"/>
        </w:rPr>
        <w:t>ve</w:t>
      </w:r>
      <w:proofErr w:type="spellEnd"/>
      <w:r>
        <w:rPr>
          <w:rFonts w:ascii="Times New Roman" w:hAnsi="Times New Roman"/>
          <w:b/>
          <w:i/>
          <w:sz w:val="24"/>
        </w:rPr>
        <w:t xml:space="preserve"> </w:t>
      </w:r>
      <w:proofErr w:type="spellStart"/>
      <w:r>
        <w:rPr>
          <w:rFonts w:ascii="Times New Roman" w:hAnsi="Times New Roman"/>
          <w:b/>
          <w:i/>
          <w:sz w:val="24"/>
        </w:rPr>
        <w:t>Oynaklık</w:t>
      </w:r>
      <w:proofErr w:type="spellEnd"/>
      <w:r>
        <w:rPr>
          <w:rFonts w:ascii="Times New Roman" w:hAnsi="Times New Roman"/>
          <w:b/>
          <w:i/>
          <w:sz w:val="24"/>
        </w:rPr>
        <w:t xml:space="preserve"> </w:t>
      </w:r>
      <w:proofErr w:type="spellStart"/>
      <w:r>
        <w:rPr>
          <w:rFonts w:ascii="Times New Roman" w:hAnsi="Times New Roman"/>
          <w:b/>
          <w:i/>
          <w:sz w:val="24"/>
        </w:rPr>
        <w:t>Ölçümü</w:t>
      </w:r>
      <w:proofErr w:type="spellEnd"/>
    </w:p>
    <w:p w14:paraId="13704F5D" w14:textId="77777777" w:rsidR="009251FF" w:rsidRDefault="00000000" w:rsidP="006F598E">
      <w:pPr>
        <w:spacing w:before="240" w:after="240"/>
        <w:jc w:val="both"/>
      </w:pPr>
      <w:r>
        <w:rPr>
          <w:rFonts w:ascii="Times New Roman" w:hAnsi="Times New Roman"/>
          <w:sz w:val="24"/>
        </w:rPr>
        <w:t xml:space="preserve">Bollinger </w:t>
      </w:r>
      <w:proofErr w:type="spellStart"/>
      <w:r>
        <w:rPr>
          <w:rFonts w:ascii="Times New Roman" w:hAnsi="Times New Roman"/>
          <w:sz w:val="24"/>
        </w:rPr>
        <w:t>Bantları</w:t>
      </w:r>
      <w:proofErr w:type="spellEnd"/>
      <w:r>
        <w:rPr>
          <w:rFonts w:ascii="Times New Roman" w:hAnsi="Times New Roman"/>
          <w:sz w:val="24"/>
        </w:rPr>
        <w:t xml:space="preserve">, </w:t>
      </w:r>
      <w:proofErr w:type="spellStart"/>
      <w:r>
        <w:rPr>
          <w:rFonts w:ascii="Times New Roman" w:hAnsi="Times New Roman"/>
          <w:sz w:val="24"/>
        </w:rPr>
        <w:t>piyasa</w:t>
      </w:r>
      <w:proofErr w:type="spellEnd"/>
      <w:r>
        <w:rPr>
          <w:rFonts w:ascii="Times New Roman" w:hAnsi="Times New Roman"/>
          <w:sz w:val="24"/>
        </w:rPr>
        <w:t xml:space="preserve"> </w:t>
      </w:r>
      <w:proofErr w:type="spellStart"/>
      <w:r>
        <w:rPr>
          <w:rFonts w:ascii="Times New Roman" w:hAnsi="Times New Roman"/>
          <w:sz w:val="24"/>
        </w:rPr>
        <w:t>oynaklığını</w:t>
      </w:r>
      <w:proofErr w:type="spellEnd"/>
      <w:r>
        <w:rPr>
          <w:rFonts w:ascii="Times New Roman" w:hAnsi="Times New Roman"/>
          <w:sz w:val="24"/>
        </w:rPr>
        <w:t xml:space="preserve"> (</w:t>
      </w:r>
      <w:proofErr w:type="spellStart"/>
      <w:r>
        <w:rPr>
          <w:rFonts w:ascii="Times New Roman" w:hAnsi="Times New Roman"/>
          <w:sz w:val="24"/>
        </w:rPr>
        <w:t>volatilite</w:t>
      </w:r>
      <w:proofErr w:type="spellEnd"/>
      <w:r>
        <w:rPr>
          <w:rFonts w:ascii="Times New Roman" w:hAnsi="Times New Roman"/>
          <w:sz w:val="24"/>
        </w:rPr>
        <w:t xml:space="preserve">) </w:t>
      </w:r>
      <w:proofErr w:type="spellStart"/>
      <w:r>
        <w:rPr>
          <w:rFonts w:ascii="Times New Roman" w:hAnsi="Times New Roman"/>
          <w:sz w:val="24"/>
        </w:rPr>
        <w:t>ölçmek</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fiyatın</w:t>
      </w:r>
      <w:proofErr w:type="spellEnd"/>
      <w:r>
        <w:rPr>
          <w:rFonts w:ascii="Times New Roman" w:hAnsi="Times New Roman"/>
          <w:sz w:val="24"/>
        </w:rPr>
        <w:t xml:space="preserve"> </w:t>
      </w:r>
      <w:proofErr w:type="spellStart"/>
      <w:r>
        <w:rPr>
          <w:rFonts w:ascii="Times New Roman" w:hAnsi="Times New Roman"/>
          <w:sz w:val="24"/>
        </w:rPr>
        <w:t>olası</w:t>
      </w:r>
      <w:proofErr w:type="spellEnd"/>
      <w:r>
        <w:rPr>
          <w:rFonts w:ascii="Times New Roman" w:hAnsi="Times New Roman"/>
          <w:sz w:val="24"/>
        </w:rPr>
        <w:t xml:space="preserve"> </w:t>
      </w:r>
      <w:proofErr w:type="spellStart"/>
      <w:r>
        <w:rPr>
          <w:rFonts w:ascii="Times New Roman" w:hAnsi="Times New Roman"/>
          <w:sz w:val="24"/>
        </w:rPr>
        <w:t>tepe</w:t>
      </w:r>
      <w:proofErr w:type="spellEnd"/>
      <w:r>
        <w:rPr>
          <w:rFonts w:ascii="Times New Roman" w:hAnsi="Times New Roman"/>
          <w:sz w:val="24"/>
        </w:rPr>
        <w:t xml:space="preserve">-dip </w:t>
      </w:r>
      <w:proofErr w:type="spellStart"/>
      <w:r>
        <w:rPr>
          <w:rFonts w:ascii="Times New Roman" w:hAnsi="Times New Roman"/>
          <w:sz w:val="24"/>
        </w:rPr>
        <w:t>noktalarını</w:t>
      </w:r>
      <w:proofErr w:type="spellEnd"/>
      <w:r>
        <w:rPr>
          <w:rFonts w:ascii="Times New Roman" w:hAnsi="Times New Roman"/>
          <w:sz w:val="24"/>
        </w:rPr>
        <w:t xml:space="preserve"> </w:t>
      </w:r>
      <w:proofErr w:type="spellStart"/>
      <w:r>
        <w:rPr>
          <w:rFonts w:ascii="Times New Roman" w:hAnsi="Times New Roman"/>
          <w:sz w:val="24"/>
        </w:rPr>
        <w:t>yakalamak</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xml:space="preserve"> </w:t>
      </w:r>
      <w:proofErr w:type="spellStart"/>
      <w:r>
        <w:rPr>
          <w:rFonts w:ascii="Times New Roman" w:hAnsi="Times New Roman"/>
          <w:sz w:val="24"/>
        </w:rPr>
        <w:t>kullanılan</w:t>
      </w:r>
      <w:proofErr w:type="spellEnd"/>
      <w:r>
        <w:rPr>
          <w:rFonts w:ascii="Times New Roman" w:hAnsi="Times New Roman"/>
          <w:sz w:val="24"/>
        </w:rPr>
        <w:t xml:space="preserve"> </w:t>
      </w:r>
      <w:proofErr w:type="spellStart"/>
      <w:r>
        <w:rPr>
          <w:rFonts w:ascii="Times New Roman" w:hAnsi="Times New Roman"/>
          <w:sz w:val="24"/>
        </w:rPr>
        <w:t>üç</w:t>
      </w:r>
      <w:proofErr w:type="spellEnd"/>
      <w:r>
        <w:rPr>
          <w:rFonts w:ascii="Times New Roman" w:hAnsi="Times New Roman"/>
          <w:sz w:val="24"/>
        </w:rPr>
        <w:t xml:space="preserve"> </w:t>
      </w:r>
      <w:proofErr w:type="spellStart"/>
      <w:r>
        <w:rPr>
          <w:rFonts w:ascii="Times New Roman" w:hAnsi="Times New Roman"/>
          <w:sz w:val="24"/>
        </w:rPr>
        <w:t>çizgili</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indikatördür</w:t>
      </w:r>
      <w:proofErr w:type="spellEnd"/>
      <w:r>
        <w:rPr>
          <w:rFonts w:ascii="Times New Roman" w:hAnsi="Times New Roman"/>
          <w:sz w:val="24"/>
        </w:rPr>
        <w:t xml:space="preserve">. Merkez </w:t>
      </w:r>
      <w:proofErr w:type="spellStart"/>
      <w:r>
        <w:rPr>
          <w:rFonts w:ascii="Times New Roman" w:hAnsi="Times New Roman"/>
          <w:sz w:val="24"/>
        </w:rPr>
        <w:t>hattı</w:t>
      </w:r>
      <w:proofErr w:type="spellEnd"/>
      <w:r>
        <w:rPr>
          <w:rFonts w:ascii="Times New Roman" w:hAnsi="Times New Roman"/>
          <w:sz w:val="24"/>
        </w:rPr>
        <w:t xml:space="preserve"> </w:t>
      </w:r>
      <w:proofErr w:type="spellStart"/>
      <w:r>
        <w:rPr>
          <w:rFonts w:ascii="Times New Roman" w:hAnsi="Times New Roman"/>
          <w:sz w:val="24"/>
        </w:rPr>
        <w:t>genellikle</w:t>
      </w:r>
      <w:proofErr w:type="spellEnd"/>
      <w:r>
        <w:rPr>
          <w:rFonts w:ascii="Times New Roman" w:hAnsi="Times New Roman"/>
          <w:sz w:val="24"/>
        </w:rPr>
        <w:t xml:space="preserve"> </w:t>
      </w:r>
      <w:proofErr w:type="spellStart"/>
      <w:r>
        <w:rPr>
          <w:rFonts w:ascii="Times New Roman" w:hAnsi="Times New Roman"/>
          <w:sz w:val="24"/>
        </w:rPr>
        <w:t>fiyatın</w:t>
      </w:r>
      <w:proofErr w:type="spellEnd"/>
      <w:r>
        <w:rPr>
          <w:rFonts w:ascii="Times New Roman" w:hAnsi="Times New Roman"/>
          <w:sz w:val="24"/>
        </w:rPr>
        <w:t xml:space="preserve"> 20 </w:t>
      </w:r>
      <w:proofErr w:type="spellStart"/>
      <w:r>
        <w:rPr>
          <w:rFonts w:ascii="Times New Roman" w:hAnsi="Times New Roman"/>
          <w:sz w:val="24"/>
        </w:rPr>
        <w:t>günlük</w:t>
      </w:r>
      <w:proofErr w:type="spellEnd"/>
      <w:r>
        <w:rPr>
          <w:rFonts w:ascii="Times New Roman" w:hAnsi="Times New Roman"/>
          <w:sz w:val="24"/>
        </w:rPr>
        <w:t xml:space="preserve"> </w:t>
      </w:r>
      <w:proofErr w:type="spellStart"/>
      <w:r>
        <w:rPr>
          <w:rFonts w:ascii="Times New Roman" w:hAnsi="Times New Roman"/>
          <w:sz w:val="24"/>
        </w:rPr>
        <w:t>basit</w:t>
      </w:r>
      <w:proofErr w:type="spellEnd"/>
      <w:r>
        <w:rPr>
          <w:rFonts w:ascii="Times New Roman" w:hAnsi="Times New Roman"/>
          <w:sz w:val="24"/>
        </w:rPr>
        <w:t xml:space="preserve"> </w:t>
      </w:r>
      <w:proofErr w:type="spellStart"/>
      <w:r>
        <w:rPr>
          <w:rFonts w:ascii="Times New Roman" w:hAnsi="Times New Roman"/>
          <w:sz w:val="24"/>
        </w:rPr>
        <w:t>hareketli</w:t>
      </w:r>
      <w:proofErr w:type="spellEnd"/>
      <w:r>
        <w:rPr>
          <w:rFonts w:ascii="Times New Roman" w:hAnsi="Times New Roman"/>
          <w:sz w:val="24"/>
        </w:rPr>
        <w:t xml:space="preserve"> </w:t>
      </w:r>
      <w:proofErr w:type="spellStart"/>
      <w:r>
        <w:rPr>
          <w:rFonts w:ascii="Times New Roman" w:hAnsi="Times New Roman"/>
          <w:sz w:val="24"/>
        </w:rPr>
        <w:t>ortalamasıdır</w:t>
      </w:r>
      <w:proofErr w:type="spellEnd"/>
      <w:r>
        <w:rPr>
          <w:rFonts w:ascii="Times New Roman" w:hAnsi="Times New Roman"/>
          <w:sz w:val="24"/>
        </w:rPr>
        <w:t xml:space="preserve"> (SMA20). </w:t>
      </w:r>
      <w:proofErr w:type="spellStart"/>
      <w:r>
        <w:rPr>
          <w:rFonts w:ascii="Times New Roman" w:hAnsi="Times New Roman"/>
          <w:sz w:val="24"/>
        </w:rPr>
        <w:t>Üst</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alt </w:t>
      </w:r>
      <w:proofErr w:type="spellStart"/>
      <w:r>
        <w:rPr>
          <w:rFonts w:ascii="Times New Roman" w:hAnsi="Times New Roman"/>
          <w:sz w:val="24"/>
        </w:rPr>
        <w:t>bantlar</w:t>
      </w:r>
      <w:proofErr w:type="spellEnd"/>
      <w:r>
        <w:rPr>
          <w:rFonts w:ascii="Times New Roman" w:hAnsi="Times New Roman"/>
          <w:sz w:val="24"/>
        </w:rPr>
        <w:t xml:space="preserve"> </w:t>
      </w:r>
      <w:proofErr w:type="spellStart"/>
      <w:r>
        <w:rPr>
          <w:rFonts w:ascii="Times New Roman" w:hAnsi="Times New Roman"/>
          <w:sz w:val="24"/>
        </w:rPr>
        <w:t>ise</w:t>
      </w:r>
      <w:proofErr w:type="spellEnd"/>
      <w:r>
        <w:rPr>
          <w:rFonts w:ascii="Times New Roman" w:hAnsi="Times New Roman"/>
          <w:sz w:val="24"/>
        </w:rPr>
        <w:t xml:space="preserve"> </w:t>
      </w:r>
      <w:proofErr w:type="spellStart"/>
      <w:r>
        <w:rPr>
          <w:rFonts w:ascii="Times New Roman" w:hAnsi="Times New Roman"/>
          <w:sz w:val="24"/>
        </w:rPr>
        <w:t>bu</w:t>
      </w:r>
      <w:proofErr w:type="spellEnd"/>
      <w:r>
        <w:rPr>
          <w:rFonts w:ascii="Times New Roman" w:hAnsi="Times New Roman"/>
          <w:sz w:val="24"/>
        </w:rPr>
        <w:t xml:space="preserve"> </w:t>
      </w:r>
      <w:proofErr w:type="spellStart"/>
      <w:r>
        <w:rPr>
          <w:rFonts w:ascii="Times New Roman" w:hAnsi="Times New Roman"/>
          <w:sz w:val="24"/>
        </w:rPr>
        <w:t>merkez</w:t>
      </w:r>
      <w:proofErr w:type="spellEnd"/>
      <w:r>
        <w:rPr>
          <w:rFonts w:ascii="Times New Roman" w:hAnsi="Times New Roman"/>
          <w:sz w:val="24"/>
        </w:rPr>
        <w:t xml:space="preserve"> </w:t>
      </w:r>
      <w:proofErr w:type="spellStart"/>
      <w:r>
        <w:rPr>
          <w:rFonts w:ascii="Times New Roman" w:hAnsi="Times New Roman"/>
          <w:sz w:val="24"/>
        </w:rPr>
        <w:t>hattına</w:t>
      </w:r>
      <w:proofErr w:type="spellEnd"/>
      <w:r>
        <w:rPr>
          <w:rFonts w:ascii="Times New Roman" w:hAnsi="Times New Roman"/>
          <w:sz w:val="24"/>
        </w:rPr>
        <w:t xml:space="preserve"> </w:t>
      </w:r>
      <w:proofErr w:type="spellStart"/>
      <w:r>
        <w:rPr>
          <w:rFonts w:ascii="Times New Roman" w:hAnsi="Times New Roman"/>
          <w:sz w:val="24"/>
        </w:rPr>
        <w:t>fiyatın</w:t>
      </w:r>
      <w:proofErr w:type="spellEnd"/>
      <w:r>
        <w:rPr>
          <w:rFonts w:ascii="Times New Roman" w:hAnsi="Times New Roman"/>
          <w:sz w:val="24"/>
        </w:rPr>
        <w:t xml:space="preserve"> 20 </w:t>
      </w:r>
      <w:proofErr w:type="spellStart"/>
      <w:r>
        <w:rPr>
          <w:rFonts w:ascii="Times New Roman" w:hAnsi="Times New Roman"/>
          <w:sz w:val="24"/>
        </w:rPr>
        <w:t>günlük</w:t>
      </w:r>
      <w:proofErr w:type="spellEnd"/>
      <w:r>
        <w:rPr>
          <w:rFonts w:ascii="Times New Roman" w:hAnsi="Times New Roman"/>
          <w:sz w:val="24"/>
        </w:rPr>
        <w:t xml:space="preserve"> </w:t>
      </w:r>
      <w:proofErr w:type="spellStart"/>
      <w:r>
        <w:rPr>
          <w:rFonts w:ascii="Times New Roman" w:hAnsi="Times New Roman"/>
          <w:sz w:val="24"/>
        </w:rPr>
        <w:t>standart</w:t>
      </w:r>
      <w:proofErr w:type="spellEnd"/>
      <w:r>
        <w:rPr>
          <w:rFonts w:ascii="Times New Roman" w:hAnsi="Times New Roman"/>
          <w:sz w:val="24"/>
        </w:rPr>
        <w:t xml:space="preserve"> </w:t>
      </w:r>
      <w:proofErr w:type="spellStart"/>
      <w:r>
        <w:rPr>
          <w:rFonts w:ascii="Times New Roman" w:hAnsi="Times New Roman"/>
          <w:sz w:val="24"/>
        </w:rPr>
        <w:t>sapmasının</w:t>
      </w:r>
      <w:proofErr w:type="spellEnd"/>
      <w:r>
        <w:rPr>
          <w:rFonts w:ascii="Times New Roman" w:hAnsi="Times New Roman"/>
          <w:sz w:val="24"/>
        </w:rPr>
        <w:t xml:space="preserve"> (`standard deviation`) </w:t>
      </w:r>
      <w:proofErr w:type="spellStart"/>
      <w:r>
        <w:rPr>
          <w:rFonts w:ascii="Times New Roman" w:hAnsi="Times New Roman"/>
          <w:sz w:val="24"/>
        </w:rPr>
        <w:t>iki</w:t>
      </w:r>
      <w:proofErr w:type="spellEnd"/>
      <w:r>
        <w:rPr>
          <w:rFonts w:ascii="Times New Roman" w:hAnsi="Times New Roman"/>
          <w:sz w:val="24"/>
        </w:rPr>
        <w:t xml:space="preserve"> </w:t>
      </w:r>
      <w:proofErr w:type="spellStart"/>
      <w:r>
        <w:rPr>
          <w:rFonts w:ascii="Times New Roman" w:hAnsi="Times New Roman"/>
          <w:sz w:val="24"/>
        </w:rPr>
        <w:t>katı</w:t>
      </w:r>
      <w:proofErr w:type="spellEnd"/>
      <w:r>
        <w:rPr>
          <w:rFonts w:ascii="Times New Roman" w:hAnsi="Times New Roman"/>
          <w:sz w:val="24"/>
        </w:rPr>
        <w:t xml:space="preserve"> </w:t>
      </w:r>
      <w:proofErr w:type="spellStart"/>
      <w:r>
        <w:rPr>
          <w:rFonts w:ascii="Times New Roman" w:hAnsi="Times New Roman"/>
          <w:sz w:val="24"/>
        </w:rPr>
        <w:t>eklenip</w:t>
      </w:r>
      <w:proofErr w:type="spellEnd"/>
      <w:r>
        <w:rPr>
          <w:rFonts w:ascii="Times New Roman" w:hAnsi="Times New Roman"/>
          <w:sz w:val="24"/>
        </w:rPr>
        <w:t xml:space="preserve"> </w:t>
      </w:r>
      <w:proofErr w:type="spellStart"/>
      <w:r>
        <w:rPr>
          <w:rFonts w:ascii="Times New Roman" w:hAnsi="Times New Roman"/>
          <w:sz w:val="24"/>
        </w:rPr>
        <w:t>çıkarılarak</w:t>
      </w:r>
      <w:proofErr w:type="spellEnd"/>
      <w:r>
        <w:rPr>
          <w:rFonts w:ascii="Times New Roman" w:hAnsi="Times New Roman"/>
          <w:sz w:val="24"/>
        </w:rPr>
        <w:t xml:space="preserve"> </w:t>
      </w:r>
      <w:proofErr w:type="spellStart"/>
      <w:r>
        <w:rPr>
          <w:rFonts w:ascii="Times New Roman" w:hAnsi="Times New Roman"/>
          <w:sz w:val="24"/>
        </w:rPr>
        <w:t>bulunur</w:t>
      </w:r>
      <w:proofErr w:type="spellEnd"/>
      <w:r>
        <w:rPr>
          <w:rFonts w:ascii="Times New Roman" w:hAnsi="Times New Roman"/>
          <w:sz w:val="24"/>
        </w:rPr>
        <w:t xml:space="preserve">. </w:t>
      </w:r>
      <w:proofErr w:type="spellStart"/>
      <w:r>
        <w:rPr>
          <w:rFonts w:ascii="Times New Roman" w:hAnsi="Times New Roman"/>
          <w:sz w:val="24"/>
        </w:rPr>
        <w:t>NumPy'ın</w:t>
      </w:r>
      <w:proofErr w:type="spellEnd"/>
      <w:r>
        <w:rPr>
          <w:rFonts w:ascii="Times New Roman" w:hAnsi="Times New Roman"/>
          <w:sz w:val="24"/>
        </w:rPr>
        <w:t xml:space="preserve"> </w:t>
      </w:r>
      <w:proofErr w:type="spellStart"/>
      <w:r>
        <w:rPr>
          <w:rFonts w:ascii="Times New Roman" w:hAnsi="Times New Roman"/>
          <w:sz w:val="24"/>
        </w:rPr>
        <w:t>standart</w:t>
      </w:r>
      <w:proofErr w:type="spellEnd"/>
      <w:r>
        <w:rPr>
          <w:rFonts w:ascii="Times New Roman" w:hAnsi="Times New Roman"/>
          <w:sz w:val="24"/>
        </w:rPr>
        <w:t xml:space="preserve"> </w:t>
      </w:r>
      <w:proofErr w:type="spellStart"/>
      <w:r>
        <w:rPr>
          <w:rFonts w:ascii="Times New Roman" w:hAnsi="Times New Roman"/>
          <w:sz w:val="24"/>
        </w:rPr>
        <w:t>sapma</w:t>
      </w:r>
      <w:proofErr w:type="spellEnd"/>
      <w:r>
        <w:rPr>
          <w:rFonts w:ascii="Times New Roman" w:hAnsi="Times New Roman"/>
          <w:sz w:val="24"/>
        </w:rPr>
        <w:t xml:space="preserve"> (`</w:t>
      </w:r>
      <w:proofErr w:type="spellStart"/>
      <w:r>
        <w:rPr>
          <w:rFonts w:ascii="Times New Roman" w:hAnsi="Times New Roman"/>
          <w:sz w:val="24"/>
        </w:rPr>
        <w:t>np.std</w:t>
      </w:r>
      <w:proofErr w:type="spellEnd"/>
      <w:r>
        <w:rPr>
          <w:rFonts w:ascii="Times New Roman" w:hAnsi="Times New Roman"/>
          <w:sz w:val="24"/>
        </w:rPr>
        <w:t xml:space="preserve">`) </w:t>
      </w:r>
      <w:proofErr w:type="spellStart"/>
      <w:r>
        <w:rPr>
          <w:rFonts w:ascii="Times New Roman" w:hAnsi="Times New Roman"/>
          <w:sz w:val="24"/>
        </w:rPr>
        <w:t>fonksiyonu</w:t>
      </w:r>
      <w:proofErr w:type="spellEnd"/>
      <w:r>
        <w:rPr>
          <w:rFonts w:ascii="Times New Roman" w:hAnsi="Times New Roman"/>
          <w:sz w:val="24"/>
        </w:rPr>
        <w:t xml:space="preserve"> </w:t>
      </w:r>
      <w:proofErr w:type="spellStart"/>
      <w:r>
        <w:rPr>
          <w:rFonts w:ascii="Times New Roman" w:hAnsi="Times New Roman"/>
          <w:sz w:val="24"/>
        </w:rPr>
        <w:t>kullanılarak</w:t>
      </w:r>
      <w:proofErr w:type="spellEnd"/>
      <w:r>
        <w:rPr>
          <w:rFonts w:ascii="Times New Roman" w:hAnsi="Times New Roman"/>
          <w:sz w:val="24"/>
        </w:rPr>
        <w:t xml:space="preserve"> </w:t>
      </w:r>
      <w:proofErr w:type="spellStart"/>
      <w:r>
        <w:rPr>
          <w:rFonts w:ascii="Times New Roman" w:hAnsi="Times New Roman"/>
          <w:sz w:val="24"/>
        </w:rPr>
        <w:t>yazılan</w:t>
      </w:r>
      <w:proofErr w:type="spellEnd"/>
      <w:r>
        <w:rPr>
          <w:rFonts w:ascii="Times New Roman" w:hAnsi="Times New Roman"/>
          <w:sz w:val="24"/>
        </w:rPr>
        <w:t xml:space="preserve"> </w:t>
      </w:r>
      <w:proofErr w:type="spellStart"/>
      <w:r>
        <w:rPr>
          <w:rFonts w:ascii="Times New Roman" w:hAnsi="Times New Roman"/>
          <w:sz w:val="24"/>
        </w:rPr>
        <w:t>algoritma</w:t>
      </w:r>
      <w:proofErr w:type="spellEnd"/>
      <w:r>
        <w:rPr>
          <w:rFonts w:ascii="Times New Roman" w:hAnsi="Times New Roman"/>
          <w:sz w:val="24"/>
        </w:rPr>
        <w:t xml:space="preserve">, </w:t>
      </w:r>
      <w:proofErr w:type="spellStart"/>
      <w:r>
        <w:rPr>
          <w:rFonts w:ascii="Times New Roman" w:hAnsi="Times New Roman"/>
          <w:sz w:val="24"/>
        </w:rPr>
        <w:t>fiyatın</w:t>
      </w:r>
      <w:proofErr w:type="spellEnd"/>
      <w:r>
        <w:rPr>
          <w:rFonts w:ascii="Times New Roman" w:hAnsi="Times New Roman"/>
          <w:sz w:val="24"/>
        </w:rPr>
        <w:t xml:space="preserve"> </w:t>
      </w:r>
      <w:proofErr w:type="spellStart"/>
      <w:r>
        <w:rPr>
          <w:rFonts w:ascii="Times New Roman" w:hAnsi="Times New Roman"/>
          <w:sz w:val="24"/>
        </w:rPr>
        <w:t>üst</w:t>
      </w:r>
      <w:proofErr w:type="spellEnd"/>
      <w:r>
        <w:rPr>
          <w:rFonts w:ascii="Times New Roman" w:hAnsi="Times New Roman"/>
          <w:sz w:val="24"/>
        </w:rPr>
        <w:t xml:space="preserve"> </w:t>
      </w:r>
      <w:proofErr w:type="spellStart"/>
      <w:r>
        <w:rPr>
          <w:rFonts w:ascii="Times New Roman" w:hAnsi="Times New Roman"/>
          <w:sz w:val="24"/>
        </w:rPr>
        <w:t>banda</w:t>
      </w:r>
      <w:proofErr w:type="spellEnd"/>
      <w:r>
        <w:rPr>
          <w:rFonts w:ascii="Times New Roman" w:hAnsi="Times New Roman"/>
          <w:sz w:val="24"/>
        </w:rPr>
        <w:t xml:space="preserve"> </w:t>
      </w:r>
      <w:proofErr w:type="spellStart"/>
      <w:r>
        <w:rPr>
          <w:rFonts w:ascii="Times New Roman" w:hAnsi="Times New Roman"/>
          <w:sz w:val="24"/>
        </w:rPr>
        <w:t>yakınsaması</w:t>
      </w:r>
      <w:proofErr w:type="spellEnd"/>
      <w:r>
        <w:rPr>
          <w:rFonts w:ascii="Times New Roman" w:hAnsi="Times New Roman"/>
          <w:sz w:val="24"/>
        </w:rPr>
        <w:t xml:space="preserve"> </w:t>
      </w:r>
      <w:proofErr w:type="spellStart"/>
      <w:r>
        <w:rPr>
          <w:rFonts w:ascii="Times New Roman" w:hAnsi="Times New Roman"/>
          <w:sz w:val="24"/>
        </w:rPr>
        <w:t>durumunda</w:t>
      </w:r>
      <w:proofErr w:type="spellEnd"/>
      <w:r>
        <w:rPr>
          <w:rFonts w:ascii="Times New Roman" w:hAnsi="Times New Roman"/>
          <w:sz w:val="24"/>
        </w:rPr>
        <w:t xml:space="preserve"> </w:t>
      </w:r>
      <w:proofErr w:type="spellStart"/>
      <w:r>
        <w:rPr>
          <w:rFonts w:ascii="Times New Roman" w:hAnsi="Times New Roman"/>
          <w:sz w:val="24"/>
        </w:rPr>
        <w:t>piyasanın</w:t>
      </w:r>
      <w:proofErr w:type="spellEnd"/>
      <w:r>
        <w:rPr>
          <w:rFonts w:ascii="Times New Roman" w:hAnsi="Times New Roman"/>
          <w:sz w:val="24"/>
        </w:rPr>
        <w:t xml:space="preserve"> </w:t>
      </w:r>
      <w:proofErr w:type="spellStart"/>
      <w:r>
        <w:rPr>
          <w:rFonts w:ascii="Times New Roman" w:hAnsi="Times New Roman"/>
          <w:sz w:val="24"/>
        </w:rPr>
        <w:t>aşırı</w:t>
      </w:r>
      <w:proofErr w:type="spellEnd"/>
      <w:r>
        <w:rPr>
          <w:rFonts w:ascii="Times New Roman" w:hAnsi="Times New Roman"/>
          <w:sz w:val="24"/>
        </w:rPr>
        <w:t xml:space="preserve"> </w:t>
      </w:r>
      <w:proofErr w:type="spellStart"/>
      <w:r>
        <w:rPr>
          <w:rFonts w:ascii="Times New Roman" w:hAnsi="Times New Roman"/>
          <w:sz w:val="24"/>
        </w:rPr>
        <w:t>şiştiğini</w:t>
      </w:r>
      <w:proofErr w:type="spellEnd"/>
      <w:r>
        <w:rPr>
          <w:rFonts w:ascii="Times New Roman" w:hAnsi="Times New Roman"/>
          <w:sz w:val="24"/>
        </w:rPr>
        <w:t xml:space="preserve">, alt </w:t>
      </w:r>
      <w:proofErr w:type="spellStart"/>
      <w:r>
        <w:rPr>
          <w:rFonts w:ascii="Times New Roman" w:hAnsi="Times New Roman"/>
          <w:sz w:val="24"/>
        </w:rPr>
        <w:t>banda</w:t>
      </w:r>
      <w:proofErr w:type="spellEnd"/>
      <w:r>
        <w:rPr>
          <w:rFonts w:ascii="Times New Roman" w:hAnsi="Times New Roman"/>
          <w:sz w:val="24"/>
        </w:rPr>
        <w:t xml:space="preserve"> </w:t>
      </w:r>
      <w:proofErr w:type="spellStart"/>
      <w:r>
        <w:rPr>
          <w:rFonts w:ascii="Times New Roman" w:hAnsi="Times New Roman"/>
          <w:sz w:val="24"/>
        </w:rPr>
        <w:t>yakınsaması</w:t>
      </w:r>
      <w:proofErr w:type="spellEnd"/>
      <w:r>
        <w:rPr>
          <w:rFonts w:ascii="Times New Roman" w:hAnsi="Times New Roman"/>
          <w:sz w:val="24"/>
        </w:rPr>
        <w:t xml:space="preserve"> </w:t>
      </w:r>
      <w:proofErr w:type="spellStart"/>
      <w:r>
        <w:rPr>
          <w:rFonts w:ascii="Times New Roman" w:hAnsi="Times New Roman"/>
          <w:sz w:val="24"/>
        </w:rPr>
        <w:t>durumunda</w:t>
      </w:r>
      <w:proofErr w:type="spellEnd"/>
      <w:r>
        <w:rPr>
          <w:rFonts w:ascii="Times New Roman" w:hAnsi="Times New Roman"/>
          <w:sz w:val="24"/>
        </w:rPr>
        <w:t xml:space="preserve"> </w:t>
      </w:r>
      <w:proofErr w:type="spellStart"/>
      <w:r>
        <w:rPr>
          <w:rFonts w:ascii="Times New Roman" w:hAnsi="Times New Roman"/>
          <w:sz w:val="24"/>
        </w:rPr>
        <w:t>ise</w:t>
      </w:r>
      <w:proofErr w:type="spellEnd"/>
      <w:r>
        <w:rPr>
          <w:rFonts w:ascii="Times New Roman" w:hAnsi="Times New Roman"/>
          <w:sz w:val="24"/>
        </w:rPr>
        <w:t xml:space="preserve"> </w:t>
      </w:r>
      <w:proofErr w:type="spellStart"/>
      <w:r>
        <w:rPr>
          <w:rFonts w:ascii="Times New Roman" w:hAnsi="Times New Roman"/>
          <w:sz w:val="24"/>
        </w:rPr>
        <w:t>fiyatta</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tepki</w:t>
      </w:r>
      <w:proofErr w:type="spellEnd"/>
      <w:r>
        <w:rPr>
          <w:rFonts w:ascii="Times New Roman" w:hAnsi="Times New Roman"/>
          <w:sz w:val="24"/>
        </w:rPr>
        <w:t xml:space="preserve"> </w:t>
      </w:r>
      <w:proofErr w:type="spellStart"/>
      <w:r>
        <w:rPr>
          <w:rFonts w:ascii="Times New Roman" w:hAnsi="Times New Roman"/>
          <w:sz w:val="24"/>
        </w:rPr>
        <w:t>yükselişi</w:t>
      </w:r>
      <w:proofErr w:type="spellEnd"/>
      <w:r>
        <w:rPr>
          <w:rFonts w:ascii="Times New Roman" w:hAnsi="Times New Roman"/>
          <w:sz w:val="24"/>
        </w:rPr>
        <w:t xml:space="preserve"> </w:t>
      </w:r>
      <w:proofErr w:type="spellStart"/>
      <w:r>
        <w:rPr>
          <w:rFonts w:ascii="Times New Roman" w:hAnsi="Times New Roman"/>
          <w:sz w:val="24"/>
        </w:rPr>
        <w:t>gelebileceğini</w:t>
      </w:r>
      <w:proofErr w:type="spellEnd"/>
      <w:r>
        <w:rPr>
          <w:rFonts w:ascii="Times New Roman" w:hAnsi="Times New Roman"/>
          <w:sz w:val="24"/>
        </w:rPr>
        <w:t xml:space="preserve"> </w:t>
      </w:r>
      <w:proofErr w:type="spellStart"/>
      <w:r>
        <w:rPr>
          <w:rFonts w:ascii="Times New Roman" w:hAnsi="Times New Roman"/>
          <w:sz w:val="24"/>
        </w:rPr>
        <w:t>kullanıcıya</w:t>
      </w:r>
      <w:proofErr w:type="spellEnd"/>
      <w:r>
        <w:rPr>
          <w:rFonts w:ascii="Times New Roman" w:hAnsi="Times New Roman"/>
          <w:sz w:val="24"/>
        </w:rPr>
        <w:t xml:space="preserve"> </w:t>
      </w:r>
      <w:proofErr w:type="spellStart"/>
      <w:r>
        <w:rPr>
          <w:rFonts w:ascii="Times New Roman" w:hAnsi="Times New Roman"/>
          <w:sz w:val="24"/>
        </w:rPr>
        <w:t>raporlar</w:t>
      </w:r>
      <w:proofErr w:type="spellEnd"/>
      <w:r>
        <w:rPr>
          <w:rFonts w:ascii="Times New Roman" w:hAnsi="Times New Roman"/>
          <w:sz w:val="24"/>
        </w:rPr>
        <w:t>.</w:t>
      </w:r>
    </w:p>
    <w:p w14:paraId="56A14F84" w14:textId="77777777" w:rsidR="009251FF" w:rsidRDefault="00000000" w:rsidP="00CA6C3F">
      <w:pPr>
        <w:spacing w:before="240" w:after="240"/>
        <w:ind w:firstLine="709"/>
      </w:pPr>
      <w:r>
        <w:rPr>
          <w:rFonts w:ascii="Times New Roman" w:hAnsi="Times New Roman"/>
          <w:b/>
          <w:i/>
          <w:sz w:val="24"/>
        </w:rPr>
        <w:t xml:space="preserve">4.2.5. Hacim </w:t>
      </w:r>
      <w:proofErr w:type="spellStart"/>
      <w:r>
        <w:rPr>
          <w:rFonts w:ascii="Times New Roman" w:hAnsi="Times New Roman"/>
          <w:b/>
          <w:i/>
          <w:sz w:val="24"/>
        </w:rPr>
        <w:t>Göstergeleri</w:t>
      </w:r>
      <w:proofErr w:type="spellEnd"/>
      <w:r>
        <w:rPr>
          <w:rFonts w:ascii="Times New Roman" w:hAnsi="Times New Roman"/>
          <w:b/>
          <w:i/>
          <w:sz w:val="24"/>
        </w:rPr>
        <w:t xml:space="preserve">, CCI, Williams %R </w:t>
      </w:r>
      <w:proofErr w:type="spellStart"/>
      <w:r>
        <w:rPr>
          <w:rFonts w:ascii="Times New Roman" w:hAnsi="Times New Roman"/>
          <w:b/>
          <w:i/>
          <w:sz w:val="24"/>
        </w:rPr>
        <w:t>ve</w:t>
      </w:r>
      <w:proofErr w:type="spellEnd"/>
      <w:r>
        <w:rPr>
          <w:rFonts w:ascii="Times New Roman" w:hAnsi="Times New Roman"/>
          <w:b/>
          <w:i/>
          <w:sz w:val="24"/>
        </w:rPr>
        <w:t xml:space="preserve"> </w:t>
      </w:r>
      <w:proofErr w:type="spellStart"/>
      <w:r>
        <w:rPr>
          <w:rFonts w:ascii="Times New Roman" w:hAnsi="Times New Roman"/>
          <w:b/>
          <w:i/>
          <w:sz w:val="24"/>
        </w:rPr>
        <w:t>Diğer</w:t>
      </w:r>
      <w:proofErr w:type="spellEnd"/>
      <w:r>
        <w:rPr>
          <w:rFonts w:ascii="Times New Roman" w:hAnsi="Times New Roman"/>
          <w:b/>
          <w:i/>
          <w:sz w:val="24"/>
        </w:rPr>
        <w:t xml:space="preserve"> </w:t>
      </w:r>
      <w:proofErr w:type="spellStart"/>
      <w:r>
        <w:rPr>
          <w:rFonts w:ascii="Times New Roman" w:hAnsi="Times New Roman"/>
          <w:b/>
          <w:i/>
          <w:sz w:val="24"/>
        </w:rPr>
        <w:t>Modüller</w:t>
      </w:r>
      <w:proofErr w:type="spellEnd"/>
    </w:p>
    <w:p w14:paraId="74371F38" w14:textId="77777777" w:rsidR="00766514" w:rsidRDefault="00000000" w:rsidP="00766514">
      <w:pPr>
        <w:spacing w:before="240" w:after="240"/>
        <w:jc w:val="both"/>
        <w:rPr>
          <w:rFonts w:ascii="Times New Roman" w:hAnsi="Times New Roman"/>
          <w:sz w:val="24"/>
        </w:rPr>
      </w:pPr>
      <w:proofErr w:type="spellStart"/>
      <w:r>
        <w:rPr>
          <w:rFonts w:ascii="Times New Roman" w:hAnsi="Times New Roman"/>
          <w:sz w:val="24"/>
        </w:rPr>
        <w:t>Formüllerle</w:t>
      </w:r>
      <w:proofErr w:type="spellEnd"/>
      <w:r>
        <w:rPr>
          <w:rFonts w:ascii="Times New Roman" w:hAnsi="Times New Roman"/>
          <w:sz w:val="24"/>
        </w:rPr>
        <w:t xml:space="preserve"> </w:t>
      </w:r>
      <w:proofErr w:type="spellStart"/>
      <w:r>
        <w:rPr>
          <w:rFonts w:ascii="Times New Roman" w:hAnsi="Times New Roman"/>
          <w:sz w:val="24"/>
        </w:rPr>
        <w:t>sınırlı</w:t>
      </w:r>
      <w:proofErr w:type="spellEnd"/>
      <w:r>
        <w:rPr>
          <w:rFonts w:ascii="Times New Roman" w:hAnsi="Times New Roman"/>
          <w:sz w:val="24"/>
        </w:rPr>
        <w:t xml:space="preserve"> </w:t>
      </w:r>
      <w:proofErr w:type="spellStart"/>
      <w:r>
        <w:rPr>
          <w:rFonts w:ascii="Times New Roman" w:hAnsi="Times New Roman"/>
          <w:sz w:val="24"/>
        </w:rPr>
        <w:t>kalınmayıp</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içerisine</w:t>
      </w:r>
      <w:proofErr w:type="spellEnd"/>
      <w:r>
        <w:rPr>
          <w:rFonts w:ascii="Times New Roman" w:hAnsi="Times New Roman"/>
          <w:sz w:val="24"/>
        </w:rPr>
        <w:t xml:space="preserve">; mal </w:t>
      </w:r>
      <w:proofErr w:type="spellStart"/>
      <w:r>
        <w:rPr>
          <w:rFonts w:ascii="Times New Roman" w:hAnsi="Times New Roman"/>
          <w:sz w:val="24"/>
        </w:rPr>
        <w:t>fiyatlarının</w:t>
      </w:r>
      <w:proofErr w:type="spellEnd"/>
      <w:r>
        <w:rPr>
          <w:rFonts w:ascii="Times New Roman" w:hAnsi="Times New Roman"/>
          <w:sz w:val="24"/>
        </w:rPr>
        <w:t xml:space="preserve"> trend </w:t>
      </w:r>
      <w:proofErr w:type="spellStart"/>
      <w:r>
        <w:rPr>
          <w:rFonts w:ascii="Times New Roman" w:hAnsi="Times New Roman"/>
          <w:sz w:val="24"/>
        </w:rPr>
        <w:t>periyotlarını</w:t>
      </w:r>
      <w:proofErr w:type="spellEnd"/>
      <w:r>
        <w:rPr>
          <w:rFonts w:ascii="Times New Roman" w:hAnsi="Times New Roman"/>
          <w:sz w:val="24"/>
        </w:rPr>
        <w:t xml:space="preserve"> </w:t>
      </w:r>
      <w:proofErr w:type="spellStart"/>
      <w:r>
        <w:rPr>
          <w:rFonts w:ascii="Times New Roman" w:hAnsi="Times New Roman"/>
          <w:sz w:val="24"/>
        </w:rPr>
        <w:t>ölçen</w:t>
      </w:r>
      <w:proofErr w:type="spellEnd"/>
      <w:r>
        <w:rPr>
          <w:rFonts w:ascii="Times New Roman" w:hAnsi="Times New Roman"/>
          <w:sz w:val="24"/>
        </w:rPr>
        <w:t xml:space="preserve"> CCI (Commodity Channel Index), </w:t>
      </w:r>
      <w:proofErr w:type="spellStart"/>
      <w:r>
        <w:rPr>
          <w:rFonts w:ascii="Times New Roman" w:hAnsi="Times New Roman"/>
          <w:sz w:val="24"/>
        </w:rPr>
        <w:t>en</w:t>
      </w:r>
      <w:proofErr w:type="spellEnd"/>
      <w:r>
        <w:rPr>
          <w:rFonts w:ascii="Times New Roman" w:hAnsi="Times New Roman"/>
          <w:sz w:val="24"/>
        </w:rPr>
        <w:t xml:space="preserve"> </w:t>
      </w:r>
      <w:proofErr w:type="spellStart"/>
      <w:r>
        <w:rPr>
          <w:rFonts w:ascii="Times New Roman" w:hAnsi="Times New Roman"/>
          <w:sz w:val="24"/>
        </w:rPr>
        <w:t>yüksek</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en</w:t>
      </w:r>
      <w:proofErr w:type="spellEnd"/>
      <w:r>
        <w:rPr>
          <w:rFonts w:ascii="Times New Roman" w:hAnsi="Times New Roman"/>
          <w:sz w:val="24"/>
        </w:rPr>
        <w:t xml:space="preserve"> </w:t>
      </w:r>
      <w:proofErr w:type="spellStart"/>
      <w:r>
        <w:rPr>
          <w:rFonts w:ascii="Times New Roman" w:hAnsi="Times New Roman"/>
          <w:sz w:val="24"/>
        </w:rPr>
        <w:t>düşük</w:t>
      </w:r>
      <w:proofErr w:type="spellEnd"/>
      <w:r>
        <w:rPr>
          <w:rFonts w:ascii="Times New Roman" w:hAnsi="Times New Roman"/>
          <w:sz w:val="24"/>
        </w:rPr>
        <w:t xml:space="preserve"> </w:t>
      </w:r>
      <w:proofErr w:type="spellStart"/>
      <w:r>
        <w:rPr>
          <w:rFonts w:ascii="Times New Roman" w:hAnsi="Times New Roman"/>
          <w:sz w:val="24"/>
        </w:rPr>
        <w:t>fiyatlar</w:t>
      </w:r>
      <w:proofErr w:type="spellEnd"/>
      <w:r>
        <w:rPr>
          <w:rFonts w:ascii="Times New Roman" w:hAnsi="Times New Roman"/>
          <w:sz w:val="24"/>
        </w:rPr>
        <w:t xml:space="preserve"> </w:t>
      </w:r>
      <w:proofErr w:type="spellStart"/>
      <w:r>
        <w:rPr>
          <w:rFonts w:ascii="Times New Roman" w:hAnsi="Times New Roman"/>
          <w:sz w:val="24"/>
        </w:rPr>
        <w:t>arasındaki</w:t>
      </w:r>
      <w:proofErr w:type="spellEnd"/>
      <w:r>
        <w:rPr>
          <w:rFonts w:ascii="Times New Roman" w:hAnsi="Times New Roman"/>
          <w:sz w:val="24"/>
        </w:rPr>
        <w:t xml:space="preserve"> </w:t>
      </w:r>
      <w:proofErr w:type="spellStart"/>
      <w:r>
        <w:rPr>
          <w:rFonts w:ascii="Times New Roman" w:hAnsi="Times New Roman"/>
          <w:sz w:val="24"/>
        </w:rPr>
        <w:t>ilişkiyi</w:t>
      </w:r>
      <w:proofErr w:type="spellEnd"/>
      <w:r>
        <w:rPr>
          <w:rFonts w:ascii="Times New Roman" w:hAnsi="Times New Roman"/>
          <w:sz w:val="24"/>
        </w:rPr>
        <w:t xml:space="preserve"> </w:t>
      </w:r>
      <w:proofErr w:type="spellStart"/>
      <w:r>
        <w:rPr>
          <w:rFonts w:ascii="Times New Roman" w:hAnsi="Times New Roman"/>
          <w:sz w:val="24"/>
        </w:rPr>
        <w:t>süzerek</w:t>
      </w:r>
      <w:proofErr w:type="spellEnd"/>
      <w:r>
        <w:rPr>
          <w:rFonts w:ascii="Times New Roman" w:hAnsi="Times New Roman"/>
          <w:sz w:val="24"/>
        </w:rPr>
        <w:t xml:space="preserve"> RSI </w:t>
      </w:r>
      <w:proofErr w:type="spellStart"/>
      <w:r>
        <w:rPr>
          <w:rFonts w:ascii="Times New Roman" w:hAnsi="Times New Roman"/>
          <w:sz w:val="24"/>
        </w:rPr>
        <w:t>benzeri</w:t>
      </w:r>
      <w:proofErr w:type="spellEnd"/>
      <w:r>
        <w:rPr>
          <w:rFonts w:ascii="Times New Roman" w:hAnsi="Times New Roman"/>
          <w:sz w:val="24"/>
        </w:rPr>
        <w:t xml:space="preserve"> momentum </w:t>
      </w:r>
      <w:proofErr w:type="spellStart"/>
      <w:r>
        <w:rPr>
          <w:rFonts w:ascii="Times New Roman" w:hAnsi="Times New Roman"/>
          <w:sz w:val="24"/>
        </w:rPr>
        <w:t>üreten</w:t>
      </w:r>
      <w:proofErr w:type="spellEnd"/>
      <w:r>
        <w:rPr>
          <w:rFonts w:ascii="Times New Roman" w:hAnsi="Times New Roman"/>
          <w:sz w:val="24"/>
        </w:rPr>
        <w:t xml:space="preserve"> Williams %R, </w:t>
      </w:r>
      <w:proofErr w:type="spellStart"/>
      <w:r>
        <w:rPr>
          <w:rFonts w:ascii="Times New Roman" w:hAnsi="Times New Roman"/>
          <w:sz w:val="24"/>
        </w:rPr>
        <w:t>hacim</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fiyat</w:t>
      </w:r>
      <w:proofErr w:type="spellEnd"/>
      <w:r>
        <w:rPr>
          <w:rFonts w:ascii="Times New Roman" w:hAnsi="Times New Roman"/>
          <w:sz w:val="24"/>
        </w:rPr>
        <w:t xml:space="preserve"> </w:t>
      </w:r>
      <w:proofErr w:type="spellStart"/>
      <w:r>
        <w:rPr>
          <w:rFonts w:ascii="Times New Roman" w:hAnsi="Times New Roman"/>
          <w:sz w:val="24"/>
        </w:rPr>
        <w:t>trendini</w:t>
      </w:r>
      <w:proofErr w:type="spellEnd"/>
      <w:r>
        <w:rPr>
          <w:rFonts w:ascii="Times New Roman" w:hAnsi="Times New Roman"/>
          <w:sz w:val="24"/>
        </w:rPr>
        <w:t xml:space="preserve"> </w:t>
      </w:r>
      <w:proofErr w:type="spellStart"/>
      <w:r>
        <w:rPr>
          <w:rFonts w:ascii="Times New Roman" w:hAnsi="Times New Roman"/>
          <w:sz w:val="24"/>
        </w:rPr>
        <w:t>birleştiren</w:t>
      </w:r>
      <w:proofErr w:type="spellEnd"/>
      <w:r>
        <w:rPr>
          <w:rFonts w:ascii="Times New Roman" w:hAnsi="Times New Roman"/>
          <w:sz w:val="24"/>
        </w:rPr>
        <w:t xml:space="preserve"> OBV (On-Balance Volume)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fiyatların</w:t>
      </w:r>
      <w:proofErr w:type="spellEnd"/>
      <w:r>
        <w:rPr>
          <w:rFonts w:ascii="Times New Roman" w:hAnsi="Times New Roman"/>
          <w:sz w:val="24"/>
        </w:rPr>
        <w:t xml:space="preserve"> </w:t>
      </w:r>
      <w:proofErr w:type="spellStart"/>
      <w:r>
        <w:rPr>
          <w:rFonts w:ascii="Times New Roman" w:hAnsi="Times New Roman"/>
          <w:sz w:val="24"/>
        </w:rPr>
        <w:t>hacim</w:t>
      </w:r>
      <w:proofErr w:type="spellEnd"/>
      <w:r>
        <w:rPr>
          <w:rFonts w:ascii="Times New Roman" w:hAnsi="Times New Roman"/>
          <w:sz w:val="24"/>
        </w:rPr>
        <w:t xml:space="preserve"> </w:t>
      </w:r>
      <w:proofErr w:type="spellStart"/>
      <w:r>
        <w:rPr>
          <w:rFonts w:ascii="Times New Roman" w:hAnsi="Times New Roman"/>
          <w:sz w:val="24"/>
        </w:rPr>
        <w:t>ağırlıklı</w:t>
      </w:r>
      <w:proofErr w:type="spellEnd"/>
      <w:r>
        <w:rPr>
          <w:rFonts w:ascii="Times New Roman" w:hAnsi="Times New Roman"/>
          <w:sz w:val="24"/>
        </w:rPr>
        <w:t xml:space="preserve"> </w:t>
      </w:r>
      <w:proofErr w:type="spellStart"/>
      <w:r>
        <w:rPr>
          <w:rFonts w:ascii="Times New Roman" w:hAnsi="Times New Roman"/>
          <w:sz w:val="24"/>
        </w:rPr>
        <w:t>gerçek</w:t>
      </w:r>
      <w:proofErr w:type="spellEnd"/>
      <w:r>
        <w:rPr>
          <w:rFonts w:ascii="Times New Roman" w:hAnsi="Times New Roman"/>
          <w:sz w:val="24"/>
        </w:rPr>
        <w:t xml:space="preserve"> </w:t>
      </w:r>
      <w:proofErr w:type="spellStart"/>
      <w:r>
        <w:rPr>
          <w:rFonts w:ascii="Times New Roman" w:hAnsi="Times New Roman"/>
          <w:sz w:val="24"/>
        </w:rPr>
        <w:t>ortalamasını</w:t>
      </w:r>
      <w:proofErr w:type="spellEnd"/>
      <w:r>
        <w:rPr>
          <w:rFonts w:ascii="Times New Roman" w:hAnsi="Times New Roman"/>
          <w:sz w:val="24"/>
        </w:rPr>
        <w:t xml:space="preserve"> </w:t>
      </w:r>
      <w:proofErr w:type="spellStart"/>
      <w:r>
        <w:rPr>
          <w:rFonts w:ascii="Times New Roman" w:hAnsi="Times New Roman"/>
          <w:sz w:val="24"/>
        </w:rPr>
        <w:t>gösteren</w:t>
      </w:r>
      <w:proofErr w:type="spellEnd"/>
      <w:r>
        <w:rPr>
          <w:rFonts w:ascii="Times New Roman" w:hAnsi="Times New Roman"/>
          <w:sz w:val="24"/>
        </w:rPr>
        <w:t xml:space="preserve"> VWAP (Volume Weighted Average Price) </w:t>
      </w:r>
      <w:proofErr w:type="spellStart"/>
      <w:r>
        <w:rPr>
          <w:rFonts w:ascii="Times New Roman" w:hAnsi="Times New Roman"/>
          <w:sz w:val="24"/>
        </w:rPr>
        <w:t>algoritmaları</w:t>
      </w:r>
      <w:proofErr w:type="spellEnd"/>
      <w:r>
        <w:rPr>
          <w:rFonts w:ascii="Times New Roman" w:hAnsi="Times New Roman"/>
          <w:sz w:val="24"/>
        </w:rPr>
        <w:t xml:space="preserve"> da </w:t>
      </w:r>
      <w:proofErr w:type="spellStart"/>
      <w:r>
        <w:rPr>
          <w:rFonts w:ascii="Times New Roman" w:hAnsi="Times New Roman"/>
          <w:sz w:val="24"/>
        </w:rPr>
        <w:t>tamamen</w:t>
      </w:r>
      <w:proofErr w:type="spellEnd"/>
      <w:r>
        <w:rPr>
          <w:rFonts w:ascii="Times New Roman" w:hAnsi="Times New Roman"/>
          <w:sz w:val="24"/>
        </w:rPr>
        <w:t xml:space="preserve"> </w:t>
      </w:r>
      <w:proofErr w:type="spellStart"/>
      <w:r>
        <w:rPr>
          <w:rFonts w:ascii="Times New Roman" w:hAnsi="Times New Roman"/>
          <w:sz w:val="24"/>
        </w:rPr>
        <w:t>yerel</w:t>
      </w:r>
      <w:proofErr w:type="spellEnd"/>
      <w:r>
        <w:rPr>
          <w:rFonts w:ascii="Times New Roman" w:hAnsi="Times New Roman"/>
          <w:sz w:val="24"/>
        </w:rPr>
        <w:t xml:space="preserve"> </w:t>
      </w:r>
      <w:proofErr w:type="spellStart"/>
      <w:r>
        <w:rPr>
          <w:rFonts w:ascii="Times New Roman" w:hAnsi="Times New Roman"/>
          <w:sz w:val="24"/>
        </w:rPr>
        <w:t>kodlarla</w:t>
      </w:r>
      <w:proofErr w:type="spellEnd"/>
      <w:r>
        <w:rPr>
          <w:rFonts w:ascii="Times New Roman" w:hAnsi="Times New Roman"/>
          <w:sz w:val="24"/>
        </w:rPr>
        <w:t xml:space="preserve"> (Pandas/NumPy </w:t>
      </w:r>
      <w:proofErr w:type="spellStart"/>
      <w:r>
        <w:rPr>
          <w:rFonts w:ascii="Times New Roman" w:hAnsi="Times New Roman"/>
          <w:sz w:val="24"/>
        </w:rPr>
        <w:t>vektörize</w:t>
      </w:r>
      <w:proofErr w:type="spellEnd"/>
      <w:r>
        <w:rPr>
          <w:rFonts w:ascii="Times New Roman" w:hAnsi="Times New Roman"/>
          <w:sz w:val="24"/>
        </w:rPr>
        <w:t xml:space="preserve"> </w:t>
      </w:r>
      <w:proofErr w:type="spellStart"/>
      <w:r>
        <w:rPr>
          <w:rFonts w:ascii="Times New Roman" w:hAnsi="Times New Roman"/>
          <w:sz w:val="24"/>
        </w:rPr>
        <w:t>operasyonlarıyla</w:t>
      </w:r>
      <w:proofErr w:type="spellEnd"/>
      <w:r>
        <w:rPr>
          <w:rFonts w:ascii="Times New Roman" w:hAnsi="Times New Roman"/>
          <w:sz w:val="24"/>
        </w:rPr>
        <w:t xml:space="preserve">) </w:t>
      </w:r>
      <w:proofErr w:type="spellStart"/>
      <w:r>
        <w:rPr>
          <w:rFonts w:ascii="Times New Roman" w:hAnsi="Times New Roman"/>
          <w:sz w:val="24"/>
        </w:rPr>
        <w:t>eklenmiştir</w:t>
      </w:r>
      <w:proofErr w:type="spellEnd"/>
      <w:r>
        <w:rPr>
          <w:rFonts w:ascii="Times New Roman" w:hAnsi="Times New Roman"/>
          <w:sz w:val="24"/>
        </w:rPr>
        <w:t xml:space="preserve">. Bu </w:t>
      </w:r>
      <w:proofErr w:type="spellStart"/>
      <w:r>
        <w:rPr>
          <w:rFonts w:ascii="Times New Roman" w:hAnsi="Times New Roman"/>
          <w:sz w:val="24"/>
        </w:rPr>
        <w:t>sayede</w:t>
      </w:r>
      <w:proofErr w:type="spellEnd"/>
      <w:r>
        <w:rPr>
          <w:rFonts w:ascii="Times New Roman" w:hAnsi="Times New Roman"/>
          <w:sz w:val="24"/>
        </w:rPr>
        <w:t xml:space="preserve"> </w:t>
      </w:r>
      <w:proofErr w:type="spellStart"/>
      <w:r>
        <w:rPr>
          <w:rFonts w:ascii="Times New Roman" w:hAnsi="Times New Roman"/>
          <w:sz w:val="24"/>
        </w:rPr>
        <w:t>harici</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analiz</w:t>
      </w:r>
      <w:proofErr w:type="spellEnd"/>
      <w:r>
        <w:rPr>
          <w:rFonts w:ascii="Times New Roman" w:hAnsi="Times New Roman"/>
          <w:sz w:val="24"/>
        </w:rPr>
        <w:t xml:space="preserve"> </w:t>
      </w:r>
      <w:proofErr w:type="spellStart"/>
      <w:r>
        <w:rPr>
          <w:rFonts w:ascii="Times New Roman" w:hAnsi="Times New Roman"/>
          <w:sz w:val="24"/>
        </w:rPr>
        <w:t>sitesine</w:t>
      </w:r>
      <w:proofErr w:type="spellEnd"/>
      <w:r>
        <w:rPr>
          <w:rFonts w:ascii="Times New Roman" w:hAnsi="Times New Roman"/>
          <w:sz w:val="24"/>
        </w:rPr>
        <w:t xml:space="preserve"> </w:t>
      </w:r>
      <w:proofErr w:type="spellStart"/>
      <w:r>
        <w:rPr>
          <w:rFonts w:ascii="Times New Roman" w:hAnsi="Times New Roman"/>
          <w:sz w:val="24"/>
        </w:rPr>
        <w:t>ihtiyaç</w:t>
      </w:r>
      <w:proofErr w:type="spellEnd"/>
      <w:r>
        <w:rPr>
          <w:rFonts w:ascii="Times New Roman" w:hAnsi="Times New Roman"/>
          <w:sz w:val="24"/>
        </w:rPr>
        <w:t xml:space="preserve"> </w:t>
      </w:r>
      <w:proofErr w:type="spellStart"/>
      <w:r>
        <w:rPr>
          <w:rFonts w:ascii="Times New Roman" w:hAnsi="Times New Roman"/>
          <w:sz w:val="24"/>
        </w:rPr>
        <w:t>duyulmaksızın</w:t>
      </w:r>
      <w:proofErr w:type="spellEnd"/>
      <w:r>
        <w:rPr>
          <w:rFonts w:ascii="Times New Roman" w:hAnsi="Times New Roman"/>
          <w:sz w:val="24"/>
        </w:rPr>
        <w:t xml:space="preserve">, terminal </w:t>
      </w:r>
      <w:proofErr w:type="spellStart"/>
      <w:r>
        <w:rPr>
          <w:rFonts w:ascii="Times New Roman" w:hAnsi="Times New Roman"/>
          <w:sz w:val="24"/>
        </w:rPr>
        <w:t>üzerinden</w:t>
      </w:r>
      <w:proofErr w:type="spellEnd"/>
      <w:r>
        <w:rPr>
          <w:rFonts w:ascii="Times New Roman" w:hAnsi="Times New Roman"/>
          <w:sz w:val="24"/>
        </w:rPr>
        <w:t xml:space="preserve"> </w:t>
      </w:r>
      <w:proofErr w:type="spellStart"/>
      <w:r>
        <w:rPr>
          <w:rFonts w:ascii="Times New Roman" w:hAnsi="Times New Roman"/>
          <w:sz w:val="24"/>
        </w:rPr>
        <w:t>profesyonel</w:t>
      </w:r>
      <w:proofErr w:type="spellEnd"/>
      <w:r>
        <w:rPr>
          <w:rFonts w:ascii="Times New Roman" w:hAnsi="Times New Roman"/>
          <w:sz w:val="24"/>
        </w:rPr>
        <w:t xml:space="preserve"> </w:t>
      </w:r>
      <w:proofErr w:type="spellStart"/>
      <w:r>
        <w:rPr>
          <w:rFonts w:ascii="Times New Roman" w:hAnsi="Times New Roman"/>
          <w:sz w:val="24"/>
        </w:rPr>
        <w:t>düzeyde</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tarama</w:t>
      </w:r>
      <w:proofErr w:type="spellEnd"/>
      <w:r>
        <w:rPr>
          <w:rFonts w:ascii="Times New Roman" w:hAnsi="Times New Roman"/>
          <w:sz w:val="24"/>
        </w:rPr>
        <w:t xml:space="preserve"> </w:t>
      </w:r>
      <w:proofErr w:type="spellStart"/>
      <w:r>
        <w:rPr>
          <w:rFonts w:ascii="Times New Roman" w:hAnsi="Times New Roman"/>
          <w:sz w:val="24"/>
        </w:rPr>
        <w:t>altyapısı</w:t>
      </w:r>
      <w:proofErr w:type="spellEnd"/>
      <w:r>
        <w:rPr>
          <w:rFonts w:ascii="Times New Roman" w:hAnsi="Times New Roman"/>
          <w:sz w:val="24"/>
        </w:rPr>
        <w:t xml:space="preserve"> </w:t>
      </w:r>
      <w:proofErr w:type="spellStart"/>
      <w:r>
        <w:rPr>
          <w:rFonts w:ascii="Times New Roman" w:hAnsi="Times New Roman"/>
          <w:sz w:val="24"/>
        </w:rPr>
        <w:t>kurulmuştur</w:t>
      </w:r>
      <w:proofErr w:type="spellEnd"/>
      <w:r>
        <w:rPr>
          <w:rFonts w:ascii="Times New Roman" w:hAnsi="Times New Roman"/>
          <w:sz w:val="24"/>
        </w:rPr>
        <w:t>.</w:t>
      </w:r>
    </w:p>
    <w:p w14:paraId="2CF2C556" w14:textId="77777777" w:rsidR="00766514" w:rsidRDefault="00766514" w:rsidP="00766514">
      <w:pPr>
        <w:spacing w:before="240" w:after="240"/>
        <w:jc w:val="both"/>
        <w:rPr>
          <w:rFonts w:ascii="Times New Roman" w:hAnsi="Times New Roman"/>
          <w:sz w:val="24"/>
        </w:rPr>
      </w:pPr>
    </w:p>
    <w:p w14:paraId="4255348B" w14:textId="77777777" w:rsidR="00766514" w:rsidRDefault="00766514" w:rsidP="00766514">
      <w:pPr>
        <w:spacing w:before="240" w:after="240"/>
        <w:jc w:val="both"/>
        <w:rPr>
          <w:rFonts w:ascii="Times New Roman" w:hAnsi="Times New Roman"/>
          <w:sz w:val="24"/>
        </w:rPr>
      </w:pPr>
    </w:p>
    <w:p w14:paraId="3D6B4AD0" w14:textId="77777777" w:rsidR="00766514" w:rsidRDefault="00766514" w:rsidP="00766514">
      <w:pPr>
        <w:spacing w:before="240" w:after="240"/>
        <w:jc w:val="both"/>
        <w:rPr>
          <w:rFonts w:ascii="Times New Roman" w:hAnsi="Times New Roman"/>
          <w:sz w:val="24"/>
        </w:rPr>
      </w:pPr>
    </w:p>
    <w:p w14:paraId="49BA4CD5" w14:textId="59CD8B71" w:rsidR="008D7134" w:rsidRPr="00766514" w:rsidRDefault="008D7134" w:rsidP="00CA6C3F">
      <w:pPr>
        <w:spacing w:before="240" w:after="240"/>
        <w:ind w:firstLine="709"/>
        <w:jc w:val="both"/>
        <w:rPr>
          <w:rFonts w:ascii="Times New Roman" w:hAnsi="Times New Roman"/>
          <w:sz w:val="24"/>
        </w:rPr>
      </w:pPr>
      <w:r>
        <w:rPr>
          <w:rFonts w:ascii="Times New Roman" w:hAnsi="Times New Roman"/>
          <w:b/>
          <w:i/>
          <w:sz w:val="24"/>
        </w:rPr>
        <w:lastRenderedPageBreak/>
        <w:t xml:space="preserve">4.2.6. </w:t>
      </w:r>
      <w:proofErr w:type="spellStart"/>
      <w:r>
        <w:rPr>
          <w:rFonts w:ascii="Times New Roman" w:hAnsi="Times New Roman"/>
          <w:b/>
          <w:i/>
          <w:sz w:val="24"/>
        </w:rPr>
        <w:t>Korelasyon</w:t>
      </w:r>
      <w:proofErr w:type="spellEnd"/>
      <w:r>
        <w:rPr>
          <w:rFonts w:ascii="Times New Roman" w:hAnsi="Times New Roman"/>
          <w:b/>
          <w:i/>
          <w:sz w:val="24"/>
        </w:rPr>
        <w:t xml:space="preserve"> </w:t>
      </w:r>
      <w:proofErr w:type="spellStart"/>
      <w:r>
        <w:rPr>
          <w:rFonts w:ascii="Times New Roman" w:hAnsi="Times New Roman"/>
          <w:b/>
          <w:i/>
          <w:sz w:val="24"/>
        </w:rPr>
        <w:t>Analizi</w:t>
      </w:r>
      <w:proofErr w:type="spellEnd"/>
    </w:p>
    <w:p w14:paraId="0BA7EFA8" w14:textId="466FE0AE" w:rsidR="008D7134" w:rsidRDefault="00C61CEB" w:rsidP="00A24EFB">
      <w:pPr>
        <w:spacing w:before="240" w:after="240"/>
        <w:jc w:val="both"/>
      </w:pPr>
      <w:proofErr w:type="spellStart"/>
      <w:r w:rsidRPr="00C61CEB">
        <w:rPr>
          <w:rFonts w:ascii="Times New Roman" w:hAnsi="Times New Roman"/>
          <w:sz w:val="24"/>
        </w:rPr>
        <w:t>Finansal</w:t>
      </w:r>
      <w:proofErr w:type="spellEnd"/>
      <w:r w:rsidRPr="00C61CEB">
        <w:rPr>
          <w:rFonts w:ascii="Times New Roman" w:hAnsi="Times New Roman"/>
          <w:sz w:val="24"/>
        </w:rPr>
        <w:t xml:space="preserve"> </w:t>
      </w:r>
      <w:proofErr w:type="spellStart"/>
      <w:r w:rsidRPr="00C61CEB">
        <w:rPr>
          <w:rFonts w:ascii="Times New Roman" w:hAnsi="Times New Roman"/>
          <w:sz w:val="24"/>
        </w:rPr>
        <w:t>piyasalarda</w:t>
      </w:r>
      <w:proofErr w:type="spellEnd"/>
      <w:r w:rsidRPr="00C61CEB">
        <w:rPr>
          <w:rFonts w:ascii="Times New Roman" w:hAnsi="Times New Roman"/>
          <w:sz w:val="24"/>
        </w:rPr>
        <w:t xml:space="preserve"> </w:t>
      </w:r>
      <w:proofErr w:type="spellStart"/>
      <w:r w:rsidRPr="00C61CEB">
        <w:rPr>
          <w:rFonts w:ascii="Times New Roman" w:hAnsi="Times New Roman"/>
          <w:sz w:val="24"/>
        </w:rPr>
        <w:t>korelasyon</w:t>
      </w:r>
      <w:proofErr w:type="spellEnd"/>
      <w:r w:rsidRPr="00C61CEB">
        <w:rPr>
          <w:rFonts w:ascii="Times New Roman" w:hAnsi="Times New Roman"/>
          <w:sz w:val="24"/>
        </w:rPr>
        <w:t xml:space="preserve"> </w:t>
      </w:r>
      <w:proofErr w:type="spellStart"/>
      <w:r w:rsidRPr="00C61CEB">
        <w:rPr>
          <w:rFonts w:ascii="Times New Roman" w:hAnsi="Times New Roman"/>
          <w:sz w:val="24"/>
        </w:rPr>
        <w:t>analizi</w:t>
      </w:r>
      <w:proofErr w:type="spellEnd"/>
      <w:r w:rsidRPr="00C61CEB">
        <w:rPr>
          <w:rFonts w:ascii="Times New Roman" w:hAnsi="Times New Roman"/>
          <w:sz w:val="24"/>
        </w:rPr>
        <w:t xml:space="preserve">; </w:t>
      </w:r>
      <w:proofErr w:type="spellStart"/>
      <w:r w:rsidRPr="00C61CEB">
        <w:rPr>
          <w:rFonts w:ascii="Times New Roman" w:hAnsi="Times New Roman"/>
          <w:sz w:val="24"/>
        </w:rPr>
        <w:t>farklı</w:t>
      </w:r>
      <w:proofErr w:type="spellEnd"/>
      <w:r w:rsidRPr="00C61CEB">
        <w:rPr>
          <w:rFonts w:ascii="Times New Roman" w:hAnsi="Times New Roman"/>
          <w:sz w:val="24"/>
        </w:rPr>
        <w:t xml:space="preserve"> </w:t>
      </w:r>
      <w:proofErr w:type="spellStart"/>
      <w:r w:rsidRPr="00C61CEB">
        <w:rPr>
          <w:rFonts w:ascii="Times New Roman" w:hAnsi="Times New Roman"/>
          <w:sz w:val="24"/>
        </w:rPr>
        <w:t>varlıkların</w:t>
      </w:r>
      <w:proofErr w:type="spellEnd"/>
      <w:r w:rsidRPr="00C61CEB">
        <w:rPr>
          <w:rFonts w:ascii="Times New Roman" w:hAnsi="Times New Roman"/>
          <w:sz w:val="24"/>
        </w:rPr>
        <w:t xml:space="preserve"> </w:t>
      </w:r>
      <w:proofErr w:type="spellStart"/>
      <w:r w:rsidRPr="00C61CEB">
        <w:rPr>
          <w:rFonts w:ascii="Times New Roman" w:hAnsi="Times New Roman"/>
          <w:sz w:val="24"/>
        </w:rPr>
        <w:t>fiyat</w:t>
      </w:r>
      <w:proofErr w:type="spellEnd"/>
      <w:r w:rsidRPr="00C61CEB">
        <w:rPr>
          <w:rFonts w:ascii="Times New Roman" w:hAnsi="Times New Roman"/>
          <w:sz w:val="24"/>
        </w:rPr>
        <w:t xml:space="preserve"> </w:t>
      </w:r>
      <w:proofErr w:type="spellStart"/>
      <w:r w:rsidRPr="00C61CEB">
        <w:rPr>
          <w:rFonts w:ascii="Times New Roman" w:hAnsi="Times New Roman"/>
          <w:sz w:val="24"/>
        </w:rPr>
        <w:t>hareketlerinin</w:t>
      </w:r>
      <w:proofErr w:type="spellEnd"/>
      <w:r w:rsidRPr="00C61CEB">
        <w:rPr>
          <w:rFonts w:ascii="Times New Roman" w:hAnsi="Times New Roman"/>
          <w:sz w:val="24"/>
        </w:rPr>
        <w:t xml:space="preserve"> </w:t>
      </w:r>
      <w:proofErr w:type="spellStart"/>
      <w:r w:rsidRPr="00C61CEB">
        <w:rPr>
          <w:rFonts w:ascii="Times New Roman" w:hAnsi="Times New Roman"/>
          <w:sz w:val="24"/>
        </w:rPr>
        <w:t>birbirleriyle</w:t>
      </w:r>
      <w:proofErr w:type="spellEnd"/>
      <w:r w:rsidRPr="00C61CEB">
        <w:rPr>
          <w:rFonts w:ascii="Times New Roman" w:hAnsi="Times New Roman"/>
          <w:sz w:val="24"/>
        </w:rPr>
        <w:t xml:space="preserve"> </w:t>
      </w:r>
      <w:proofErr w:type="spellStart"/>
      <w:r w:rsidRPr="00C61CEB">
        <w:rPr>
          <w:rFonts w:ascii="Times New Roman" w:hAnsi="Times New Roman"/>
          <w:sz w:val="24"/>
        </w:rPr>
        <w:t>olan</w:t>
      </w:r>
      <w:proofErr w:type="spellEnd"/>
      <w:r w:rsidRPr="00C61CEB">
        <w:rPr>
          <w:rFonts w:ascii="Times New Roman" w:hAnsi="Times New Roman"/>
          <w:sz w:val="24"/>
        </w:rPr>
        <w:t xml:space="preserve"> </w:t>
      </w:r>
      <w:proofErr w:type="spellStart"/>
      <w:r w:rsidRPr="00C61CEB">
        <w:rPr>
          <w:rFonts w:ascii="Times New Roman" w:hAnsi="Times New Roman"/>
          <w:sz w:val="24"/>
        </w:rPr>
        <w:t>ilişkisini</w:t>
      </w:r>
      <w:proofErr w:type="spellEnd"/>
      <w:r w:rsidRPr="00C61CEB">
        <w:rPr>
          <w:rFonts w:ascii="Times New Roman" w:hAnsi="Times New Roman"/>
          <w:sz w:val="24"/>
        </w:rPr>
        <w:t xml:space="preserve"> </w:t>
      </w:r>
      <w:proofErr w:type="spellStart"/>
      <w:r w:rsidRPr="00C61CEB">
        <w:rPr>
          <w:rFonts w:ascii="Times New Roman" w:hAnsi="Times New Roman"/>
          <w:sz w:val="24"/>
        </w:rPr>
        <w:t>yön</w:t>
      </w:r>
      <w:proofErr w:type="spellEnd"/>
      <w:r w:rsidRPr="00C61CEB">
        <w:rPr>
          <w:rFonts w:ascii="Times New Roman" w:hAnsi="Times New Roman"/>
          <w:sz w:val="24"/>
        </w:rPr>
        <w:t xml:space="preserve"> </w:t>
      </w:r>
      <w:proofErr w:type="spellStart"/>
      <w:r w:rsidRPr="00C61CEB">
        <w:rPr>
          <w:rFonts w:ascii="Times New Roman" w:hAnsi="Times New Roman"/>
          <w:sz w:val="24"/>
        </w:rPr>
        <w:t>ve</w:t>
      </w:r>
      <w:proofErr w:type="spellEnd"/>
      <w:r w:rsidRPr="00C61CEB">
        <w:rPr>
          <w:rFonts w:ascii="Times New Roman" w:hAnsi="Times New Roman"/>
          <w:sz w:val="24"/>
        </w:rPr>
        <w:t xml:space="preserve"> </w:t>
      </w:r>
      <w:proofErr w:type="spellStart"/>
      <w:r w:rsidRPr="00C61CEB">
        <w:rPr>
          <w:rFonts w:ascii="Times New Roman" w:hAnsi="Times New Roman"/>
          <w:sz w:val="24"/>
        </w:rPr>
        <w:t>güç</w:t>
      </w:r>
      <w:proofErr w:type="spellEnd"/>
      <w:r w:rsidRPr="00C61CEB">
        <w:rPr>
          <w:rFonts w:ascii="Times New Roman" w:hAnsi="Times New Roman"/>
          <w:sz w:val="24"/>
        </w:rPr>
        <w:t xml:space="preserve"> </w:t>
      </w:r>
      <w:proofErr w:type="spellStart"/>
      <w:r w:rsidRPr="00C61CEB">
        <w:rPr>
          <w:rFonts w:ascii="Times New Roman" w:hAnsi="Times New Roman"/>
          <w:sz w:val="24"/>
        </w:rPr>
        <w:t>açısından</w:t>
      </w:r>
      <w:proofErr w:type="spellEnd"/>
      <w:r w:rsidRPr="00C61CEB">
        <w:rPr>
          <w:rFonts w:ascii="Times New Roman" w:hAnsi="Times New Roman"/>
          <w:sz w:val="24"/>
        </w:rPr>
        <w:t xml:space="preserve"> </w:t>
      </w:r>
      <w:proofErr w:type="spellStart"/>
      <w:r w:rsidRPr="00C61CEB">
        <w:rPr>
          <w:rFonts w:ascii="Times New Roman" w:hAnsi="Times New Roman"/>
          <w:sz w:val="24"/>
        </w:rPr>
        <w:t>inceleyerek</w:t>
      </w:r>
      <w:proofErr w:type="spellEnd"/>
      <w:r w:rsidRPr="00C61CEB">
        <w:rPr>
          <w:rFonts w:ascii="Times New Roman" w:hAnsi="Times New Roman"/>
          <w:sz w:val="24"/>
        </w:rPr>
        <w:t xml:space="preserve"> </w:t>
      </w:r>
      <w:proofErr w:type="spellStart"/>
      <w:r w:rsidRPr="00C61CEB">
        <w:rPr>
          <w:rFonts w:ascii="Times New Roman" w:hAnsi="Times New Roman"/>
          <w:sz w:val="24"/>
        </w:rPr>
        <w:t>portföy</w:t>
      </w:r>
      <w:proofErr w:type="spellEnd"/>
      <w:r w:rsidRPr="00C61CEB">
        <w:rPr>
          <w:rFonts w:ascii="Times New Roman" w:hAnsi="Times New Roman"/>
          <w:sz w:val="24"/>
        </w:rPr>
        <w:t xml:space="preserve"> </w:t>
      </w:r>
      <w:proofErr w:type="spellStart"/>
      <w:r w:rsidRPr="00C61CEB">
        <w:rPr>
          <w:rFonts w:ascii="Times New Roman" w:hAnsi="Times New Roman"/>
          <w:sz w:val="24"/>
        </w:rPr>
        <w:t>çeşitlendirmesini</w:t>
      </w:r>
      <w:proofErr w:type="spellEnd"/>
      <w:r w:rsidRPr="00C61CEB">
        <w:rPr>
          <w:rFonts w:ascii="Times New Roman" w:hAnsi="Times New Roman"/>
          <w:sz w:val="24"/>
        </w:rPr>
        <w:t xml:space="preserve"> optimize </w:t>
      </w:r>
      <w:proofErr w:type="spellStart"/>
      <w:r w:rsidRPr="00C61CEB">
        <w:rPr>
          <w:rFonts w:ascii="Times New Roman" w:hAnsi="Times New Roman"/>
          <w:sz w:val="24"/>
        </w:rPr>
        <w:t>eden</w:t>
      </w:r>
      <w:proofErr w:type="spellEnd"/>
      <w:r w:rsidRPr="00C61CEB">
        <w:rPr>
          <w:rFonts w:ascii="Times New Roman" w:hAnsi="Times New Roman"/>
          <w:sz w:val="24"/>
        </w:rPr>
        <w:t xml:space="preserve"> </w:t>
      </w:r>
      <w:proofErr w:type="spellStart"/>
      <w:r w:rsidRPr="00C61CEB">
        <w:rPr>
          <w:rFonts w:ascii="Times New Roman" w:hAnsi="Times New Roman"/>
          <w:sz w:val="24"/>
        </w:rPr>
        <w:t>istatistiksel</w:t>
      </w:r>
      <w:proofErr w:type="spellEnd"/>
      <w:r w:rsidRPr="00C61CEB">
        <w:rPr>
          <w:rFonts w:ascii="Times New Roman" w:hAnsi="Times New Roman"/>
          <w:sz w:val="24"/>
        </w:rPr>
        <w:t xml:space="preserve"> </w:t>
      </w:r>
      <w:proofErr w:type="spellStart"/>
      <w:r w:rsidRPr="00C61CEB">
        <w:rPr>
          <w:rFonts w:ascii="Times New Roman" w:hAnsi="Times New Roman"/>
          <w:sz w:val="24"/>
        </w:rPr>
        <w:t>bir</w:t>
      </w:r>
      <w:proofErr w:type="spellEnd"/>
      <w:r w:rsidRPr="00C61CEB">
        <w:rPr>
          <w:rFonts w:ascii="Times New Roman" w:hAnsi="Times New Roman"/>
          <w:sz w:val="24"/>
        </w:rPr>
        <w:t xml:space="preserve"> </w:t>
      </w:r>
      <w:proofErr w:type="spellStart"/>
      <w:r w:rsidRPr="00C61CEB">
        <w:rPr>
          <w:rFonts w:ascii="Times New Roman" w:hAnsi="Times New Roman"/>
          <w:sz w:val="24"/>
        </w:rPr>
        <w:t>yöntemdir</w:t>
      </w:r>
      <w:proofErr w:type="spellEnd"/>
      <w:r w:rsidRPr="00C61CEB">
        <w:rPr>
          <w:rFonts w:ascii="Times New Roman" w:hAnsi="Times New Roman"/>
          <w:sz w:val="24"/>
        </w:rPr>
        <w:t>.</w:t>
      </w:r>
      <w:r>
        <w:rPr>
          <w:rFonts w:ascii="Times New Roman" w:hAnsi="Times New Roman"/>
          <w:sz w:val="24"/>
        </w:rPr>
        <w:t xml:space="preserve"> </w:t>
      </w:r>
      <w:proofErr w:type="spellStart"/>
      <w:r>
        <w:rPr>
          <w:rFonts w:ascii="Times New Roman" w:hAnsi="Times New Roman"/>
          <w:sz w:val="24"/>
        </w:rPr>
        <w:t>Yazdığımız</w:t>
      </w:r>
      <w:proofErr w:type="spellEnd"/>
      <w:r>
        <w:rPr>
          <w:rFonts w:ascii="Times New Roman" w:hAnsi="Times New Roman"/>
          <w:sz w:val="24"/>
        </w:rPr>
        <w:t xml:space="preserve"> </w:t>
      </w:r>
      <w:proofErr w:type="spellStart"/>
      <w:r>
        <w:rPr>
          <w:rFonts w:ascii="Times New Roman" w:hAnsi="Times New Roman"/>
          <w:sz w:val="24"/>
        </w:rPr>
        <w:t>kodlar</w:t>
      </w:r>
      <w:proofErr w:type="spellEnd"/>
      <w:r>
        <w:rPr>
          <w:rFonts w:ascii="Times New Roman" w:hAnsi="Times New Roman"/>
          <w:sz w:val="24"/>
        </w:rPr>
        <w:t xml:space="preserve"> </w:t>
      </w:r>
      <w:proofErr w:type="spellStart"/>
      <w:r>
        <w:rPr>
          <w:rFonts w:ascii="Times New Roman" w:hAnsi="Times New Roman"/>
          <w:sz w:val="24"/>
        </w:rPr>
        <w:t>sadece</w:t>
      </w:r>
      <w:proofErr w:type="spellEnd"/>
      <w:r>
        <w:rPr>
          <w:rFonts w:ascii="Times New Roman" w:hAnsi="Times New Roman"/>
          <w:sz w:val="24"/>
        </w:rPr>
        <w:t xml:space="preserve"> </w:t>
      </w:r>
      <w:proofErr w:type="spellStart"/>
      <w:r>
        <w:rPr>
          <w:rFonts w:ascii="Times New Roman" w:hAnsi="Times New Roman"/>
          <w:sz w:val="24"/>
        </w:rPr>
        <w:t>hisse</w:t>
      </w:r>
      <w:proofErr w:type="spellEnd"/>
      <w:r>
        <w:rPr>
          <w:rFonts w:ascii="Times New Roman" w:hAnsi="Times New Roman"/>
          <w:sz w:val="24"/>
        </w:rPr>
        <w:t xml:space="preserve"> </w:t>
      </w:r>
      <w:proofErr w:type="spellStart"/>
      <w:r>
        <w:rPr>
          <w:rFonts w:ascii="Times New Roman" w:hAnsi="Times New Roman"/>
          <w:sz w:val="24"/>
        </w:rPr>
        <w:t>senetlerini</w:t>
      </w:r>
      <w:proofErr w:type="spellEnd"/>
      <w:r>
        <w:rPr>
          <w:rFonts w:ascii="Times New Roman" w:hAnsi="Times New Roman"/>
          <w:sz w:val="24"/>
        </w:rPr>
        <w:t xml:space="preserve">, </w:t>
      </w:r>
      <w:proofErr w:type="spellStart"/>
      <w:r>
        <w:rPr>
          <w:rFonts w:ascii="Times New Roman" w:hAnsi="Times New Roman"/>
          <w:sz w:val="24"/>
        </w:rPr>
        <w:t>emtiaları</w:t>
      </w:r>
      <w:proofErr w:type="spellEnd"/>
      <w:r>
        <w:rPr>
          <w:rFonts w:ascii="Times New Roman" w:hAnsi="Times New Roman"/>
          <w:sz w:val="24"/>
        </w:rPr>
        <w:t xml:space="preserve">, </w:t>
      </w:r>
      <w:proofErr w:type="spellStart"/>
      <w:r>
        <w:rPr>
          <w:rFonts w:ascii="Times New Roman" w:hAnsi="Times New Roman"/>
          <w:sz w:val="24"/>
        </w:rPr>
        <w:t>döviz</w:t>
      </w:r>
      <w:proofErr w:type="spellEnd"/>
      <w:r>
        <w:rPr>
          <w:rFonts w:ascii="Times New Roman" w:hAnsi="Times New Roman"/>
          <w:sz w:val="24"/>
        </w:rPr>
        <w:t xml:space="preserve"> </w:t>
      </w:r>
      <w:proofErr w:type="spellStart"/>
      <w:r>
        <w:rPr>
          <w:rFonts w:ascii="Times New Roman" w:hAnsi="Times New Roman"/>
          <w:sz w:val="24"/>
        </w:rPr>
        <w:t>ya</w:t>
      </w:r>
      <w:proofErr w:type="spellEnd"/>
      <w:r>
        <w:rPr>
          <w:rFonts w:ascii="Times New Roman" w:hAnsi="Times New Roman"/>
          <w:sz w:val="24"/>
        </w:rPr>
        <w:t xml:space="preserve"> da </w:t>
      </w:r>
      <w:proofErr w:type="spellStart"/>
      <w:r>
        <w:rPr>
          <w:rFonts w:ascii="Times New Roman" w:hAnsi="Times New Roman"/>
          <w:sz w:val="24"/>
        </w:rPr>
        <w:t>kripto</w:t>
      </w:r>
      <w:proofErr w:type="spellEnd"/>
      <w:r>
        <w:rPr>
          <w:rFonts w:ascii="Times New Roman" w:hAnsi="Times New Roman"/>
          <w:sz w:val="24"/>
        </w:rPr>
        <w:t xml:space="preserve"> para </w:t>
      </w:r>
      <w:proofErr w:type="spellStart"/>
      <w:r>
        <w:rPr>
          <w:rFonts w:ascii="Times New Roman" w:hAnsi="Times New Roman"/>
          <w:sz w:val="24"/>
        </w:rPr>
        <w:t>birimlerini</w:t>
      </w:r>
      <w:proofErr w:type="spellEnd"/>
      <w:r>
        <w:rPr>
          <w:rFonts w:ascii="Times New Roman" w:hAnsi="Times New Roman"/>
          <w:sz w:val="24"/>
        </w:rPr>
        <w:t xml:space="preserve"> </w:t>
      </w:r>
      <w:proofErr w:type="spellStart"/>
      <w:r>
        <w:rPr>
          <w:rFonts w:ascii="Times New Roman" w:hAnsi="Times New Roman"/>
          <w:sz w:val="24"/>
        </w:rPr>
        <w:t>kendi</w:t>
      </w:r>
      <w:proofErr w:type="spellEnd"/>
      <w:r>
        <w:rPr>
          <w:rFonts w:ascii="Times New Roman" w:hAnsi="Times New Roman"/>
          <w:sz w:val="24"/>
        </w:rPr>
        <w:t xml:space="preserve"> </w:t>
      </w:r>
      <w:proofErr w:type="spellStart"/>
      <w:r>
        <w:rPr>
          <w:rFonts w:ascii="Times New Roman" w:hAnsi="Times New Roman"/>
          <w:sz w:val="24"/>
        </w:rPr>
        <w:t>içinde</w:t>
      </w:r>
      <w:proofErr w:type="spellEnd"/>
      <w:r>
        <w:rPr>
          <w:rFonts w:ascii="Times New Roman" w:hAnsi="Times New Roman"/>
          <w:sz w:val="24"/>
        </w:rPr>
        <w:t xml:space="preserve"> </w:t>
      </w:r>
      <w:proofErr w:type="spellStart"/>
      <w:r>
        <w:rPr>
          <w:rFonts w:ascii="Times New Roman" w:hAnsi="Times New Roman"/>
          <w:sz w:val="24"/>
        </w:rPr>
        <w:t>karşılaştırmayı</w:t>
      </w:r>
      <w:proofErr w:type="spellEnd"/>
      <w:r>
        <w:rPr>
          <w:rFonts w:ascii="Times New Roman" w:hAnsi="Times New Roman"/>
          <w:sz w:val="24"/>
        </w:rPr>
        <w:t xml:space="preserve"> </w:t>
      </w:r>
      <w:proofErr w:type="spellStart"/>
      <w:r>
        <w:rPr>
          <w:rFonts w:ascii="Times New Roman" w:hAnsi="Times New Roman"/>
          <w:sz w:val="24"/>
        </w:rPr>
        <w:t>değil</w:t>
      </w:r>
      <w:proofErr w:type="spellEnd"/>
      <w:r>
        <w:rPr>
          <w:rFonts w:ascii="Times New Roman" w:hAnsi="Times New Roman"/>
          <w:sz w:val="24"/>
        </w:rPr>
        <w:t xml:space="preserve">, </w:t>
      </w:r>
      <w:proofErr w:type="spellStart"/>
      <w:r>
        <w:rPr>
          <w:rFonts w:ascii="Times New Roman" w:hAnsi="Times New Roman"/>
          <w:sz w:val="24"/>
        </w:rPr>
        <w:t>isteğe</w:t>
      </w:r>
      <w:proofErr w:type="spellEnd"/>
      <w:r>
        <w:rPr>
          <w:rFonts w:ascii="Times New Roman" w:hAnsi="Times New Roman"/>
          <w:sz w:val="24"/>
        </w:rPr>
        <w:t xml:space="preserve"> </w:t>
      </w:r>
      <w:proofErr w:type="spellStart"/>
      <w:r>
        <w:rPr>
          <w:rFonts w:ascii="Times New Roman" w:hAnsi="Times New Roman"/>
          <w:sz w:val="24"/>
        </w:rPr>
        <w:t>bağlı</w:t>
      </w:r>
      <w:proofErr w:type="spellEnd"/>
      <w:r>
        <w:rPr>
          <w:rFonts w:ascii="Times New Roman" w:hAnsi="Times New Roman"/>
          <w:sz w:val="24"/>
        </w:rPr>
        <w:t xml:space="preserve"> </w:t>
      </w:r>
      <w:proofErr w:type="spellStart"/>
      <w:r>
        <w:rPr>
          <w:rFonts w:ascii="Times New Roman" w:hAnsi="Times New Roman"/>
          <w:sz w:val="24"/>
        </w:rPr>
        <w:t>farklı</w:t>
      </w:r>
      <w:proofErr w:type="spellEnd"/>
      <w:r>
        <w:rPr>
          <w:rFonts w:ascii="Times New Roman" w:hAnsi="Times New Roman"/>
          <w:sz w:val="24"/>
        </w:rPr>
        <w:t xml:space="preserve"> </w:t>
      </w:r>
      <w:proofErr w:type="spellStart"/>
      <w:r>
        <w:rPr>
          <w:rFonts w:ascii="Times New Roman" w:hAnsi="Times New Roman"/>
          <w:sz w:val="24"/>
        </w:rPr>
        <w:t>enstrümanları</w:t>
      </w:r>
      <w:proofErr w:type="spellEnd"/>
      <w:r>
        <w:rPr>
          <w:rFonts w:ascii="Times New Roman" w:hAnsi="Times New Roman"/>
          <w:sz w:val="24"/>
        </w:rPr>
        <w:t xml:space="preserve"> da </w:t>
      </w:r>
      <w:proofErr w:type="spellStart"/>
      <w:r>
        <w:rPr>
          <w:rFonts w:ascii="Times New Roman" w:hAnsi="Times New Roman"/>
          <w:sz w:val="24"/>
        </w:rPr>
        <w:t>ekleyerek</w:t>
      </w:r>
      <w:proofErr w:type="spellEnd"/>
      <w:r>
        <w:rPr>
          <w:rFonts w:ascii="Times New Roman" w:hAnsi="Times New Roman"/>
          <w:sz w:val="24"/>
        </w:rPr>
        <w:t xml:space="preserve"> </w:t>
      </w:r>
      <w:proofErr w:type="spellStart"/>
      <w:r>
        <w:rPr>
          <w:rFonts w:ascii="Times New Roman" w:hAnsi="Times New Roman"/>
          <w:sz w:val="24"/>
        </w:rPr>
        <w:t>korelasyonunı</w:t>
      </w:r>
      <w:proofErr w:type="spellEnd"/>
      <w:r>
        <w:rPr>
          <w:rFonts w:ascii="Times New Roman" w:hAnsi="Times New Roman"/>
          <w:sz w:val="24"/>
        </w:rPr>
        <w:t xml:space="preserve"> </w:t>
      </w:r>
      <w:proofErr w:type="spellStart"/>
      <w:r>
        <w:rPr>
          <w:rFonts w:ascii="Times New Roman" w:hAnsi="Times New Roman"/>
          <w:sz w:val="24"/>
        </w:rPr>
        <w:t>sorgulamayı</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tablo</w:t>
      </w:r>
      <w:proofErr w:type="spellEnd"/>
      <w:r>
        <w:rPr>
          <w:rFonts w:ascii="Times New Roman" w:hAnsi="Times New Roman"/>
          <w:sz w:val="24"/>
        </w:rPr>
        <w:t xml:space="preserve"> </w:t>
      </w:r>
      <w:proofErr w:type="spellStart"/>
      <w:r>
        <w:rPr>
          <w:rFonts w:ascii="Times New Roman" w:hAnsi="Times New Roman"/>
          <w:sz w:val="24"/>
        </w:rPr>
        <w:t>ya</w:t>
      </w:r>
      <w:proofErr w:type="spellEnd"/>
      <w:r>
        <w:rPr>
          <w:rFonts w:ascii="Times New Roman" w:hAnsi="Times New Roman"/>
          <w:sz w:val="24"/>
        </w:rPr>
        <w:t xml:space="preserve"> da </w:t>
      </w:r>
      <w:proofErr w:type="spellStart"/>
      <w:r>
        <w:rPr>
          <w:rFonts w:ascii="Times New Roman" w:hAnsi="Times New Roman"/>
          <w:sz w:val="24"/>
        </w:rPr>
        <w:t>ısı</w:t>
      </w:r>
      <w:proofErr w:type="spellEnd"/>
      <w:r>
        <w:rPr>
          <w:rFonts w:ascii="Times New Roman" w:hAnsi="Times New Roman"/>
          <w:sz w:val="24"/>
        </w:rPr>
        <w:t xml:space="preserve"> </w:t>
      </w:r>
      <w:proofErr w:type="spellStart"/>
      <w:r>
        <w:rPr>
          <w:rFonts w:ascii="Times New Roman" w:hAnsi="Times New Roman"/>
          <w:sz w:val="24"/>
        </w:rPr>
        <w:t>haritasıyla</w:t>
      </w:r>
      <w:proofErr w:type="spellEnd"/>
      <w:r>
        <w:rPr>
          <w:rFonts w:ascii="Times New Roman" w:hAnsi="Times New Roman"/>
          <w:sz w:val="24"/>
        </w:rPr>
        <w:t xml:space="preserve"> </w:t>
      </w:r>
      <w:proofErr w:type="spellStart"/>
      <w:r>
        <w:rPr>
          <w:rFonts w:ascii="Times New Roman" w:hAnsi="Times New Roman"/>
          <w:sz w:val="24"/>
        </w:rPr>
        <w:t>görselleştirmeyi</w:t>
      </w:r>
      <w:proofErr w:type="spellEnd"/>
      <w:r>
        <w:rPr>
          <w:rFonts w:ascii="Times New Roman" w:hAnsi="Times New Roman"/>
          <w:sz w:val="24"/>
        </w:rPr>
        <w:t xml:space="preserve"> </w:t>
      </w:r>
      <w:proofErr w:type="spellStart"/>
      <w:r>
        <w:rPr>
          <w:rFonts w:ascii="Times New Roman" w:hAnsi="Times New Roman"/>
          <w:sz w:val="24"/>
        </w:rPr>
        <w:t>sağlanmıştır</w:t>
      </w:r>
      <w:proofErr w:type="spellEnd"/>
      <w:r>
        <w:rPr>
          <w:rFonts w:ascii="Times New Roman" w:hAnsi="Times New Roman"/>
          <w:sz w:val="24"/>
        </w:rPr>
        <w:t>.</w:t>
      </w:r>
    </w:p>
    <w:p w14:paraId="726C8F17" w14:textId="77777777" w:rsidR="008D7134" w:rsidRDefault="008D7134" w:rsidP="002E0897">
      <w:pPr>
        <w:spacing w:after="120" w:line="360" w:lineRule="auto"/>
        <w:jc w:val="both"/>
      </w:pPr>
    </w:p>
    <w:p w14:paraId="6AF90401" w14:textId="77777777" w:rsidR="00833AF2" w:rsidRDefault="00833AF2" w:rsidP="00A24EFB">
      <w:pPr>
        <w:rPr>
          <w:rFonts w:ascii="Times New Roman" w:hAnsi="Times New Roman"/>
          <w:b/>
          <w:sz w:val="28"/>
        </w:rPr>
      </w:pPr>
    </w:p>
    <w:p w14:paraId="30AFC4E9" w14:textId="77777777" w:rsidR="00833AF2" w:rsidRDefault="00833AF2" w:rsidP="00A24EFB">
      <w:pPr>
        <w:rPr>
          <w:rFonts w:ascii="Times New Roman" w:hAnsi="Times New Roman"/>
          <w:b/>
          <w:sz w:val="28"/>
        </w:rPr>
      </w:pPr>
    </w:p>
    <w:p w14:paraId="48022FDD" w14:textId="77777777" w:rsidR="00833AF2" w:rsidRDefault="00833AF2" w:rsidP="00A24EFB">
      <w:pPr>
        <w:rPr>
          <w:rFonts w:ascii="Times New Roman" w:hAnsi="Times New Roman"/>
          <w:b/>
          <w:sz w:val="28"/>
        </w:rPr>
      </w:pPr>
    </w:p>
    <w:p w14:paraId="03E4E8FA" w14:textId="77777777" w:rsidR="00833AF2" w:rsidRDefault="00833AF2" w:rsidP="00A24EFB">
      <w:pPr>
        <w:rPr>
          <w:rFonts w:ascii="Times New Roman" w:hAnsi="Times New Roman"/>
          <w:b/>
          <w:sz w:val="28"/>
        </w:rPr>
      </w:pPr>
    </w:p>
    <w:p w14:paraId="11C6BF5B" w14:textId="77777777" w:rsidR="00833AF2" w:rsidRDefault="00833AF2" w:rsidP="00A24EFB">
      <w:pPr>
        <w:rPr>
          <w:rFonts w:ascii="Times New Roman" w:hAnsi="Times New Roman"/>
          <w:b/>
          <w:sz w:val="28"/>
        </w:rPr>
      </w:pPr>
    </w:p>
    <w:p w14:paraId="1128E48B" w14:textId="77777777" w:rsidR="00833AF2" w:rsidRDefault="00833AF2" w:rsidP="00A24EFB">
      <w:pPr>
        <w:rPr>
          <w:rFonts w:ascii="Times New Roman" w:hAnsi="Times New Roman"/>
          <w:b/>
          <w:sz w:val="28"/>
        </w:rPr>
      </w:pPr>
    </w:p>
    <w:p w14:paraId="36E764F9" w14:textId="77777777" w:rsidR="00833AF2" w:rsidRDefault="00833AF2" w:rsidP="00A24EFB">
      <w:pPr>
        <w:rPr>
          <w:rFonts w:ascii="Times New Roman" w:hAnsi="Times New Roman"/>
          <w:b/>
          <w:sz w:val="28"/>
        </w:rPr>
      </w:pPr>
    </w:p>
    <w:p w14:paraId="7A6E0285" w14:textId="77777777" w:rsidR="00833AF2" w:rsidRDefault="00833AF2" w:rsidP="00A24EFB">
      <w:pPr>
        <w:rPr>
          <w:rFonts w:ascii="Times New Roman" w:hAnsi="Times New Roman"/>
          <w:b/>
          <w:sz w:val="28"/>
        </w:rPr>
      </w:pPr>
    </w:p>
    <w:p w14:paraId="2F4A87CE" w14:textId="77777777" w:rsidR="00833AF2" w:rsidRDefault="00833AF2" w:rsidP="00A24EFB">
      <w:pPr>
        <w:rPr>
          <w:rFonts w:ascii="Times New Roman" w:hAnsi="Times New Roman"/>
          <w:b/>
          <w:sz w:val="28"/>
        </w:rPr>
      </w:pPr>
    </w:p>
    <w:p w14:paraId="5745787E" w14:textId="77777777" w:rsidR="00833AF2" w:rsidRDefault="00833AF2" w:rsidP="00A24EFB">
      <w:pPr>
        <w:rPr>
          <w:rFonts w:ascii="Times New Roman" w:hAnsi="Times New Roman"/>
          <w:b/>
          <w:sz w:val="28"/>
        </w:rPr>
      </w:pPr>
    </w:p>
    <w:p w14:paraId="05340152" w14:textId="77777777" w:rsidR="00833AF2" w:rsidRDefault="00833AF2" w:rsidP="00A24EFB">
      <w:pPr>
        <w:rPr>
          <w:rFonts w:ascii="Times New Roman" w:hAnsi="Times New Roman"/>
          <w:b/>
          <w:sz w:val="28"/>
        </w:rPr>
      </w:pPr>
    </w:p>
    <w:p w14:paraId="60D22551" w14:textId="77777777" w:rsidR="00833AF2" w:rsidRDefault="00833AF2" w:rsidP="00A24EFB">
      <w:pPr>
        <w:rPr>
          <w:rFonts w:ascii="Times New Roman" w:hAnsi="Times New Roman"/>
          <w:b/>
          <w:sz w:val="28"/>
        </w:rPr>
      </w:pPr>
    </w:p>
    <w:p w14:paraId="6E62145D" w14:textId="77777777" w:rsidR="00833AF2" w:rsidRDefault="00833AF2" w:rsidP="00A24EFB">
      <w:pPr>
        <w:rPr>
          <w:rFonts w:ascii="Times New Roman" w:hAnsi="Times New Roman"/>
          <w:b/>
          <w:sz w:val="28"/>
        </w:rPr>
      </w:pPr>
    </w:p>
    <w:p w14:paraId="71471928" w14:textId="77777777" w:rsidR="00833AF2" w:rsidRDefault="00833AF2" w:rsidP="00A24EFB">
      <w:pPr>
        <w:rPr>
          <w:rFonts w:ascii="Times New Roman" w:hAnsi="Times New Roman"/>
          <w:b/>
          <w:sz w:val="28"/>
        </w:rPr>
      </w:pPr>
    </w:p>
    <w:p w14:paraId="573ECE26" w14:textId="77777777" w:rsidR="00833AF2" w:rsidRDefault="00833AF2" w:rsidP="00A24EFB">
      <w:pPr>
        <w:rPr>
          <w:rFonts w:ascii="Times New Roman" w:hAnsi="Times New Roman"/>
          <w:b/>
          <w:sz w:val="28"/>
        </w:rPr>
      </w:pPr>
    </w:p>
    <w:p w14:paraId="45733FE0" w14:textId="77777777" w:rsidR="00833AF2" w:rsidRDefault="00833AF2" w:rsidP="00A24EFB">
      <w:pPr>
        <w:rPr>
          <w:rFonts w:ascii="Times New Roman" w:hAnsi="Times New Roman"/>
          <w:b/>
          <w:sz w:val="28"/>
        </w:rPr>
      </w:pPr>
    </w:p>
    <w:p w14:paraId="7DB0BBB1" w14:textId="77777777" w:rsidR="00833AF2" w:rsidRDefault="00833AF2" w:rsidP="00A24EFB">
      <w:pPr>
        <w:rPr>
          <w:rFonts w:ascii="Times New Roman" w:hAnsi="Times New Roman"/>
          <w:b/>
          <w:sz w:val="28"/>
        </w:rPr>
      </w:pPr>
    </w:p>
    <w:p w14:paraId="0393BA3D" w14:textId="77777777" w:rsidR="00833AF2" w:rsidRDefault="00833AF2" w:rsidP="00A24EFB">
      <w:pPr>
        <w:rPr>
          <w:rFonts w:ascii="Times New Roman" w:hAnsi="Times New Roman"/>
          <w:b/>
          <w:sz w:val="28"/>
        </w:rPr>
      </w:pPr>
    </w:p>
    <w:p w14:paraId="5339AA2F" w14:textId="77777777" w:rsidR="00833AF2" w:rsidRDefault="00833AF2" w:rsidP="00A24EFB">
      <w:pPr>
        <w:rPr>
          <w:rFonts w:ascii="Times New Roman" w:hAnsi="Times New Roman"/>
          <w:b/>
          <w:sz w:val="28"/>
        </w:rPr>
      </w:pPr>
    </w:p>
    <w:p w14:paraId="271D10A9" w14:textId="085222EF" w:rsidR="009251FF" w:rsidRDefault="00000000" w:rsidP="00D73EFC">
      <w:pPr>
        <w:spacing w:before="1080" w:after="720"/>
        <w:jc w:val="center"/>
      </w:pPr>
      <w:r>
        <w:rPr>
          <w:rFonts w:ascii="Times New Roman" w:hAnsi="Times New Roman"/>
          <w:b/>
          <w:sz w:val="28"/>
        </w:rPr>
        <w:lastRenderedPageBreak/>
        <w:t xml:space="preserve">5. OTOMASYON SİSTEMİNİN FONKSİYONEL MODÜLLERİ </w:t>
      </w:r>
      <w:proofErr w:type="spellStart"/>
      <w:r w:rsidR="00D73EFC">
        <w:rPr>
          <w:rFonts w:ascii="Times New Roman" w:hAnsi="Times New Roman"/>
          <w:b/>
          <w:sz w:val="28"/>
        </w:rPr>
        <w:t>ve</w:t>
      </w:r>
      <w:proofErr w:type="spellEnd"/>
      <w:r>
        <w:rPr>
          <w:rFonts w:ascii="Times New Roman" w:hAnsi="Times New Roman"/>
          <w:b/>
          <w:sz w:val="28"/>
        </w:rPr>
        <w:t xml:space="preserve"> AKIŞI</w:t>
      </w:r>
    </w:p>
    <w:p w14:paraId="2114F931" w14:textId="77777777" w:rsidR="009251FF" w:rsidRDefault="00000000" w:rsidP="00D73EFC">
      <w:pPr>
        <w:spacing w:before="240" w:after="240"/>
      </w:pPr>
      <w:r>
        <w:rPr>
          <w:rFonts w:ascii="Times New Roman" w:hAnsi="Times New Roman"/>
          <w:b/>
          <w:sz w:val="24"/>
        </w:rPr>
        <w:t xml:space="preserve">5.1. Ana </w:t>
      </w:r>
      <w:proofErr w:type="spellStart"/>
      <w:r>
        <w:rPr>
          <w:rFonts w:ascii="Times New Roman" w:hAnsi="Times New Roman"/>
          <w:b/>
          <w:sz w:val="24"/>
        </w:rPr>
        <w:t>Menü</w:t>
      </w:r>
      <w:proofErr w:type="spellEnd"/>
      <w:r>
        <w:rPr>
          <w:rFonts w:ascii="Times New Roman" w:hAnsi="Times New Roman"/>
          <w:b/>
          <w:sz w:val="24"/>
        </w:rPr>
        <w:t xml:space="preserve"> </w:t>
      </w:r>
      <w:proofErr w:type="spellStart"/>
      <w:r>
        <w:rPr>
          <w:rFonts w:ascii="Times New Roman" w:hAnsi="Times New Roman"/>
          <w:b/>
          <w:sz w:val="24"/>
        </w:rPr>
        <w:t>Reaksiyon</w:t>
      </w:r>
      <w:proofErr w:type="spellEnd"/>
      <w:r>
        <w:rPr>
          <w:rFonts w:ascii="Times New Roman" w:hAnsi="Times New Roman"/>
          <w:b/>
          <w:sz w:val="24"/>
        </w:rPr>
        <w:t xml:space="preserve"> </w:t>
      </w:r>
      <w:proofErr w:type="spellStart"/>
      <w:r>
        <w:rPr>
          <w:rFonts w:ascii="Times New Roman" w:hAnsi="Times New Roman"/>
          <w:b/>
          <w:sz w:val="24"/>
        </w:rPr>
        <w:t>Döngüsü</w:t>
      </w:r>
      <w:proofErr w:type="spellEnd"/>
      <w:r>
        <w:rPr>
          <w:rFonts w:ascii="Times New Roman" w:hAnsi="Times New Roman"/>
          <w:b/>
          <w:sz w:val="24"/>
        </w:rPr>
        <w:t xml:space="preserve"> </w:t>
      </w:r>
      <w:proofErr w:type="spellStart"/>
      <w:r>
        <w:rPr>
          <w:rFonts w:ascii="Times New Roman" w:hAnsi="Times New Roman"/>
          <w:b/>
          <w:sz w:val="24"/>
        </w:rPr>
        <w:t>ve</w:t>
      </w:r>
      <w:proofErr w:type="spellEnd"/>
      <w:r>
        <w:rPr>
          <w:rFonts w:ascii="Times New Roman" w:hAnsi="Times New Roman"/>
          <w:b/>
          <w:sz w:val="24"/>
        </w:rPr>
        <w:t xml:space="preserve"> </w:t>
      </w:r>
      <w:proofErr w:type="spellStart"/>
      <w:r>
        <w:rPr>
          <w:rFonts w:ascii="Times New Roman" w:hAnsi="Times New Roman"/>
          <w:b/>
          <w:sz w:val="24"/>
        </w:rPr>
        <w:t>Kullanıcı</w:t>
      </w:r>
      <w:proofErr w:type="spellEnd"/>
      <w:r>
        <w:rPr>
          <w:rFonts w:ascii="Times New Roman" w:hAnsi="Times New Roman"/>
          <w:b/>
          <w:sz w:val="24"/>
        </w:rPr>
        <w:t xml:space="preserve"> </w:t>
      </w:r>
      <w:proofErr w:type="spellStart"/>
      <w:r>
        <w:rPr>
          <w:rFonts w:ascii="Times New Roman" w:hAnsi="Times New Roman"/>
          <w:b/>
          <w:sz w:val="24"/>
        </w:rPr>
        <w:t>Girdilerinin</w:t>
      </w:r>
      <w:proofErr w:type="spellEnd"/>
      <w:r>
        <w:rPr>
          <w:rFonts w:ascii="Times New Roman" w:hAnsi="Times New Roman"/>
          <w:b/>
          <w:sz w:val="24"/>
        </w:rPr>
        <w:t xml:space="preserve"> </w:t>
      </w:r>
      <w:proofErr w:type="spellStart"/>
      <w:r>
        <w:rPr>
          <w:rFonts w:ascii="Times New Roman" w:hAnsi="Times New Roman"/>
          <w:b/>
          <w:sz w:val="24"/>
        </w:rPr>
        <w:t>Yönetimi</w:t>
      </w:r>
      <w:proofErr w:type="spellEnd"/>
    </w:p>
    <w:p w14:paraId="3CA87F74" w14:textId="77777777" w:rsidR="009251FF" w:rsidRDefault="00000000" w:rsidP="00E9379E">
      <w:pPr>
        <w:spacing w:before="240" w:after="240"/>
        <w:jc w:val="both"/>
      </w:pPr>
      <w:proofErr w:type="spellStart"/>
      <w:r>
        <w:rPr>
          <w:rFonts w:ascii="Times New Roman" w:hAnsi="Times New Roman"/>
          <w:sz w:val="24"/>
        </w:rPr>
        <w:t>Otomasyon</w:t>
      </w:r>
      <w:proofErr w:type="spellEnd"/>
      <w:r>
        <w:rPr>
          <w:rFonts w:ascii="Times New Roman" w:hAnsi="Times New Roman"/>
          <w:sz w:val="24"/>
        </w:rPr>
        <w:t xml:space="preserve"> </w:t>
      </w:r>
      <w:proofErr w:type="spellStart"/>
      <w:r>
        <w:rPr>
          <w:rFonts w:ascii="Times New Roman" w:hAnsi="Times New Roman"/>
          <w:sz w:val="24"/>
        </w:rPr>
        <w:t>sisteminin</w:t>
      </w:r>
      <w:proofErr w:type="spellEnd"/>
      <w:r>
        <w:rPr>
          <w:rFonts w:ascii="Times New Roman" w:hAnsi="Times New Roman"/>
          <w:sz w:val="24"/>
        </w:rPr>
        <w:t xml:space="preserve"> </w:t>
      </w:r>
      <w:proofErr w:type="spellStart"/>
      <w:r>
        <w:rPr>
          <w:rFonts w:ascii="Times New Roman" w:hAnsi="Times New Roman"/>
          <w:sz w:val="24"/>
        </w:rPr>
        <w:t>kullanıcı</w:t>
      </w:r>
      <w:proofErr w:type="spellEnd"/>
      <w:r>
        <w:rPr>
          <w:rFonts w:ascii="Times New Roman" w:hAnsi="Times New Roman"/>
          <w:sz w:val="24"/>
        </w:rPr>
        <w:t xml:space="preserve"> </w:t>
      </w:r>
      <w:proofErr w:type="spellStart"/>
      <w:r>
        <w:rPr>
          <w:rFonts w:ascii="Times New Roman" w:hAnsi="Times New Roman"/>
          <w:sz w:val="24"/>
        </w:rPr>
        <w:t>ile</w:t>
      </w:r>
      <w:proofErr w:type="spellEnd"/>
      <w:r>
        <w:rPr>
          <w:rFonts w:ascii="Times New Roman" w:hAnsi="Times New Roman"/>
          <w:sz w:val="24"/>
        </w:rPr>
        <w:t xml:space="preserve"> </w:t>
      </w:r>
      <w:proofErr w:type="spellStart"/>
      <w:r>
        <w:rPr>
          <w:rFonts w:ascii="Times New Roman" w:hAnsi="Times New Roman"/>
          <w:sz w:val="24"/>
        </w:rPr>
        <w:t>etkileşime</w:t>
      </w:r>
      <w:proofErr w:type="spellEnd"/>
      <w:r>
        <w:rPr>
          <w:rFonts w:ascii="Times New Roman" w:hAnsi="Times New Roman"/>
          <w:sz w:val="24"/>
        </w:rPr>
        <w:t xml:space="preserve"> </w:t>
      </w:r>
      <w:proofErr w:type="spellStart"/>
      <w:r>
        <w:rPr>
          <w:rFonts w:ascii="Times New Roman" w:hAnsi="Times New Roman"/>
          <w:sz w:val="24"/>
        </w:rPr>
        <w:t>girdiği</w:t>
      </w:r>
      <w:proofErr w:type="spellEnd"/>
      <w:r>
        <w:rPr>
          <w:rFonts w:ascii="Times New Roman" w:hAnsi="Times New Roman"/>
          <w:sz w:val="24"/>
        </w:rPr>
        <w:t xml:space="preserve"> ilk </w:t>
      </w:r>
      <w:proofErr w:type="spellStart"/>
      <w:r>
        <w:rPr>
          <w:rFonts w:ascii="Times New Roman" w:hAnsi="Times New Roman"/>
          <w:sz w:val="24"/>
        </w:rPr>
        <w:t>temas</w:t>
      </w:r>
      <w:proofErr w:type="spellEnd"/>
      <w:r>
        <w:rPr>
          <w:rFonts w:ascii="Times New Roman" w:hAnsi="Times New Roman"/>
          <w:sz w:val="24"/>
        </w:rPr>
        <w:t xml:space="preserve"> </w:t>
      </w:r>
      <w:proofErr w:type="spellStart"/>
      <w:r>
        <w:rPr>
          <w:rFonts w:ascii="Times New Roman" w:hAnsi="Times New Roman"/>
          <w:sz w:val="24"/>
        </w:rPr>
        <w:t>noktası</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sistemin</w:t>
      </w:r>
      <w:proofErr w:type="spellEnd"/>
      <w:r>
        <w:rPr>
          <w:rFonts w:ascii="Times New Roman" w:hAnsi="Times New Roman"/>
          <w:sz w:val="24"/>
        </w:rPr>
        <w:t xml:space="preserve"> </w:t>
      </w:r>
      <w:proofErr w:type="spellStart"/>
      <w:r>
        <w:rPr>
          <w:rFonts w:ascii="Times New Roman" w:hAnsi="Times New Roman"/>
          <w:sz w:val="24"/>
        </w:rPr>
        <w:t>ayakta</w:t>
      </w:r>
      <w:proofErr w:type="spellEnd"/>
      <w:r>
        <w:rPr>
          <w:rFonts w:ascii="Times New Roman" w:hAnsi="Times New Roman"/>
          <w:sz w:val="24"/>
        </w:rPr>
        <w:t xml:space="preserve"> </w:t>
      </w:r>
      <w:proofErr w:type="spellStart"/>
      <w:r>
        <w:rPr>
          <w:rFonts w:ascii="Times New Roman" w:hAnsi="Times New Roman"/>
          <w:sz w:val="24"/>
        </w:rPr>
        <w:t>kalmasını</w:t>
      </w:r>
      <w:proofErr w:type="spellEnd"/>
      <w:r>
        <w:rPr>
          <w:rFonts w:ascii="Times New Roman" w:hAnsi="Times New Roman"/>
          <w:sz w:val="24"/>
        </w:rPr>
        <w:t xml:space="preserve"> </w:t>
      </w:r>
      <w:proofErr w:type="spellStart"/>
      <w:r>
        <w:rPr>
          <w:rFonts w:ascii="Times New Roman" w:hAnsi="Times New Roman"/>
          <w:sz w:val="24"/>
        </w:rPr>
        <w:t>sağlayan</w:t>
      </w:r>
      <w:proofErr w:type="spellEnd"/>
      <w:r>
        <w:rPr>
          <w:rFonts w:ascii="Times New Roman" w:hAnsi="Times New Roman"/>
          <w:sz w:val="24"/>
        </w:rPr>
        <w:t xml:space="preserve"> </w:t>
      </w:r>
      <w:proofErr w:type="spellStart"/>
      <w:r>
        <w:rPr>
          <w:rFonts w:ascii="Times New Roman" w:hAnsi="Times New Roman"/>
          <w:sz w:val="24"/>
        </w:rPr>
        <w:t>merkezi</w:t>
      </w:r>
      <w:proofErr w:type="spellEnd"/>
      <w:r>
        <w:rPr>
          <w:rFonts w:ascii="Times New Roman" w:hAnsi="Times New Roman"/>
          <w:sz w:val="24"/>
        </w:rPr>
        <w:t xml:space="preserve"> </w:t>
      </w:r>
      <w:proofErr w:type="spellStart"/>
      <w:r>
        <w:rPr>
          <w:rFonts w:ascii="Times New Roman" w:hAnsi="Times New Roman"/>
          <w:sz w:val="24"/>
        </w:rPr>
        <w:t>yapı</w:t>
      </w:r>
      <w:proofErr w:type="spellEnd"/>
      <w:r>
        <w:rPr>
          <w:rFonts w:ascii="Times New Roman" w:hAnsi="Times New Roman"/>
          <w:sz w:val="24"/>
        </w:rPr>
        <w:t xml:space="preserve"> Ana </w:t>
      </w:r>
      <w:proofErr w:type="spellStart"/>
      <w:r>
        <w:rPr>
          <w:rFonts w:ascii="Times New Roman" w:hAnsi="Times New Roman"/>
          <w:sz w:val="24"/>
        </w:rPr>
        <w:t>Menü</w:t>
      </w:r>
      <w:proofErr w:type="spellEnd"/>
      <w:r>
        <w:rPr>
          <w:rFonts w:ascii="Times New Roman" w:hAnsi="Times New Roman"/>
          <w:sz w:val="24"/>
        </w:rPr>
        <w:t xml:space="preserve"> </w:t>
      </w:r>
      <w:proofErr w:type="spellStart"/>
      <w:r>
        <w:rPr>
          <w:rFonts w:ascii="Times New Roman" w:hAnsi="Times New Roman"/>
          <w:sz w:val="24"/>
        </w:rPr>
        <w:t>reaksiyon</w:t>
      </w:r>
      <w:proofErr w:type="spellEnd"/>
      <w:r>
        <w:rPr>
          <w:rFonts w:ascii="Times New Roman" w:hAnsi="Times New Roman"/>
          <w:sz w:val="24"/>
        </w:rPr>
        <w:t xml:space="preserve"> </w:t>
      </w:r>
      <w:proofErr w:type="spellStart"/>
      <w:r>
        <w:rPr>
          <w:rFonts w:ascii="Times New Roman" w:hAnsi="Times New Roman"/>
          <w:sz w:val="24"/>
        </w:rPr>
        <w:t>döngüsüdür</w:t>
      </w:r>
      <w:proofErr w:type="spellEnd"/>
      <w:r>
        <w:rPr>
          <w:rFonts w:ascii="Times New Roman" w:hAnsi="Times New Roman"/>
          <w:sz w:val="24"/>
        </w:rPr>
        <w:t xml:space="preserve">. </w:t>
      </w:r>
      <w:proofErr w:type="spellStart"/>
      <w:r>
        <w:rPr>
          <w:rFonts w:ascii="Times New Roman" w:hAnsi="Times New Roman"/>
          <w:sz w:val="24"/>
        </w:rPr>
        <w:t>Konsol</w:t>
      </w:r>
      <w:proofErr w:type="spellEnd"/>
      <w:r>
        <w:rPr>
          <w:rFonts w:ascii="Times New Roman" w:hAnsi="Times New Roman"/>
          <w:sz w:val="24"/>
        </w:rPr>
        <w:t xml:space="preserve"> </w:t>
      </w:r>
      <w:proofErr w:type="spellStart"/>
      <w:r>
        <w:rPr>
          <w:rFonts w:ascii="Times New Roman" w:hAnsi="Times New Roman"/>
          <w:sz w:val="24"/>
        </w:rPr>
        <w:t>tabanlı</w:t>
      </w:r>
      <w:proofErr w:type="spellEnd"/>
      <w:r>
        <w:rPr>
          <w:rFonts w:ascii="Times New Roman" w:hAnsi="Times New Roman"/>
          <w:sz w:val="24"/>
        </w:rPr>
        <w:t xml:space="preserve"> </w:t>
      </w:r>
      <w:proofErr w:type="spellStart"/>
      <w:r>
        <w:rPr>
          <w:rFonts w:ascii="Times New Roman" w:hAnsi="Times New Roman"/>
          <w:sz w:val="24"/>
        </w:rPr>
        <w:t>uygulamalarda</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işlem</w:t>
      </w:r>
      <w:proofErr w:type="spellEnd"/>
      <w:r>
        <w:rPr>
          <w:rFonts w:ascii="Times New Roman" w:hAnsi="Times New Roman"/>
          <w:sz w:val="24"/>
        </w:rPr>
        <w:t xml:space="preserve"> </w:t>
      </w:r>
      <w:proofErr w:type="spellStart"/>
      <w:r>
        <w:rPr>
          <w:rFonts w:ascii="Times New Roman" w:hAnsi="Times New Roman"/>
          <w:sz w:val="24"/>
        </w:rPr>
        <w:t>bittikten</w:t>
      </w:r>
      <w:proofErr w:type="spellEnd"/>
      <w:r>
        <w:rPr>
          <w:rFonts w:ascii="Times New Roman" w:hAnsi="Times New Roman"/>
          <w:sz w:val="24"/>
        </w:rPr>
        <w:t xml:space="preserve"> </w:t>
      </w:r>
      <w:proofErr w:type="spellStart"/>
      <w:r>
        <w:rPr>
          <w:rFonts w:ascii="Times New Roman" w:hAnsi="Times New Roman"/>
          <w:sz w:val="24"/>
        </w:rPr>
        <w:t>sonra</w:t>
      </w:r>
      <w:proofErr w:type="spellEnd"/>
      <w:r>
        <w:rPr>
          <w:rFonts w:ascii="Times New Roman" w:hAnsi="Times New Roman"/>
          <w:sz w:val="24"/>
        </w:rPr>
        <w:t xml:space="preserve"> </w:t>
      </w:r>
      <w:proofErr w:type="spellStart"/>
      <w:r>
        <w:rPr>
          <w:rFonts w:ascii="Times New Roman" w:hAnsi="Times New Roman"/>
          <w:sz w:val="24"/>
        </w:rPr>
        <w:t>programın</w:t>
      </w:r>
      <w:proofErr w:type="spellEnd"/>
      <w:r>
        <w:rPr>
          <w:rFonts w:ascii="Times New Roman" w:hAnsi="Times New Roman"/>
          <w:sz w:val="24"/>
        </w:rPr>
        <w:t xml:space="preserve"> </w:t>
      </w:r>
      <w:proofErr w:type="spellStart"/>
      <w:r>
        <w:rPr>
          <w:rFonts w:ascii="Times New Roman" w:hAnsi="Times New Roman"/>
          <w:sz w:val="24"/>
        </w:rPr>
        <w:t>tamamen</w:t>
      </w:r>
      <w:proofErr w:type="spellEnd"/>
      <w:r>
        <w:rPr>
          <w:rFonts w:ascii="Times New Roman" w:hAnsi="Times New Roman"/>
          <w:sz w:val="24"/>
        </w:rPr>
        <w:t xml:space="preserve"> </w:t>
      </w:r>
      <w:proofErr w:type="spellStart"/>
      <w:r>
        <w:rPr>
          <w:rFonts w:ascii="Times New Roman" w:hAnsi="Times New Roman"/>
          <w:sz w:val="24"/>
        </w:rPr>
        <w:t>kapanmasını</w:t>
      </w:r>
      <w:proofErr w:type="spellEnd"/>
      <w:r>
        <w:rPr>
          <w:rFonts w:ascii="Times New Roman" w:hAnsi="Times New Roman"/>
          <w:sz w:val="24"/>
        </w:rPr>
        <w:t xml:space="preserve"> </w:t>
      </w:r>
      <w:proofErr w:type="spellStart"/>
      <w:r>
        <w:rPr>
          <w:rFonts w:ascii="Times New Roman" w:hAnsi="Times New Roman"/>
          <w:sz w:val="24"/>
        </w:rPr>
        <w:t>engellemek</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kullanıcının</w:t>
      </w:r>
      <w:proofErr w:type="spellEnd"/>
      <w:r>
        <w:rPr>
          <w:rFonts w:ascii="Times New Roman" w:hAnsi="Times New Roman"/>
          <w:sz w:val="24"/>
        </w:rPr>
        <w:t xml:space="preserve"> yeni </w:t>
      </w:r>
      <w:proofErr w:type="spellStart"/>
      <w:r>
        <w:rPr>
          <w:rFonts w:ascii="Times New Roman" w:hAnsi="Times New Roman"/>
          <w:sz w:val="24"/>
        </w:rPr>
        <w:t>sorgular</w:t>
      </w:r>
      <w:proofErr w:type="spellEnd"/>
      <w:r>
        <w:rPr>
          <w:rFonts w:ascii="Times New Roman" w:hAnsi="Times New Roman"/>
          <w:sz w:val="24"/>
        </w:rPr>
        <w:t xml:space="preserve"> </w:t>
      </w:r>
      <w:proofErr w:type="spellStart"/>
      <w:r>
        <w:rPr>
          <w:rFonts w:ascii="Times New Roman" w:hAnsi="Times New Roman"/>
          <w:sz w:val="24"/>
        </w:rPr>
        <w:t>yapabilmesini</w:t>
      </w:r>
      <w:proofErr w:type="spellEnd"/>
      <w:r>
        <w:rPr>
          <w:rFonts w:ascii="Times New Roman" w:hAnsi="Times New Roman"/>
          <w:sz w:val="24"/>
        </w:rPr>
        <w:t xml:space="preserve"> </w:t>
      </w:r>
      <w:proofErr w:type="spellStart"/>
      <w:r>
        <w:rPr>
          <w:rFonts w:ascii="Times New Roman" w:hAnsi="Times New Roman"/>
          <w:sz w:val="24"/>
        </w:rPr>
        <w:t>sağlamak</w:t>
      </w:r>
      <w:proofErr w:type="spellEnd"/>
      <w:r>
        <w:rPr>
          <w:rFonts w:ascii="Times New Roman" w:hAnsi="Times New Roman"/>
          <w:sz w:val="24"/>
        </w:rPr>
        <w:t xml:space="preserve"> </w:t>
      </w:r>
      <w:proofErr w:type="spellStart"/>
      <w:r>
        <w:rPr>
          <w:rFonts w:ascii="Times New Roman" w:hAnsi="Times New Roman"/>
          <w:sz w:val="24"/>
        </w:rPr>
        <w:t>adına</w:t>
      </w:r>
      <w:proofErr w:type="spellEnd"/>
      <w:r>
        <w:rPr>
          <w:rFonts w:ascii="Times New Roman" w:hAnsi="Times New Roman"/>
          <w:sz w:val="24"/>
        </w:rPr>
        <w:t xml:space="preserve"> </w:t>
      </w:r>
      <w:proofErr w:type="spellStart"/>
      <w:r>
        <w:rPr>
          <w:rFonts w:ascii="Times New Roman" w:hAnsi="Times New Roman"/>
          <w:sz w:val="24"/>
        </w:rPr>
        <w:t>sonsuz</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`while True` </w:t>
      </w:r>
      <w:proofErr w:type="spellStart"/>
      <w:r>
        <w:rPr>
          <w:rFonts w:ascii="Times New Roman" w:hAnsi="Times New Roman"/>
          <w:sz w:val="24"/>
        </w:rPr>
        <w:t>döngüsü</w:t>
      </w:r>
      <w:proofErr w:type="spellEnd"/>
      <w:r>
        <w:rPr>
          <w:rFonts w:ascii="Times New Roman" w:hAnsi="Times New Roman"/>
          <w:sz w:val="24"/>
        </w:rPr>
        <w:t xml:space="preserve"> </w:t>
      </w:r>
      <w:proofErr w:type="spellStart"/>
      <w:r>
        <w:rPr>
          <w:rFonts w:ascii="Times New Roman" w:hAnsi="Times New Roman"/>
          <w:sz w:val="24"/>
        </w:rPr>
        <w:t>kurgulanmıştır</w:t>
      </w:r>
      <w:proofErr w:type="spellEnd"/>
      <w:r>
        <w:rPr>
          <w:rFonts w:ascii="Times New Roman" w:hAnsi="Times New Roman"/>
          <w:sz w:val="24"/>
        </w:rPr>
        <w:t xml:space="preserve">. Program </w:t>
      </w:r>
      <w:proofErr w:type="spellStart"/>
      <w:r>
        <w:rPr>
          <w:rFonts w:ascii="Times New Roman" w:hAnsi="Times New Roman"/>
          <w:sz w:val="24"/>
        </w:rPr>
        <w:t>çalıştırıldığında</w:t>
      </w:r>
      <w:proofErr w:type="spellEnd"/>
      <w:r>
        <w:rPr>
          <w:rFonts w:ascii="Times New Roman" w:hAnsi="Times New Roman"/>
          <w:sz w:val="24"/>
        </w:rPr>
        <w:t xml:space="preserve"> </w:t>
      </w:r>
      <w:proofErr w:type="spellStart"/>
      <w:r>
        <w:rPr>
          <w:rFonts w:ascii="Times New Roman" w:hAnsi="Times New Roman"/>
          <w:sz w:val="24"/>
        </w:rPr>
        <w:t>kullanıcıyı</w:t>
      </w:r>
      <w:proofErr w:type="spellEnd"/>
      <w:r>
        <w:rPr>
          <w:rFonts w:ascii="Times New Roman" w:hAnsi="Times New Roman"/>
          <w:sz w:val="24"/>
        </w:rPr>
        <w:t xml:space="preserve"> </w:t>
      </w:r>
      <w:proofErr w:type="spellStart"/>
      <w:r>
        <w:rPr>
          <w:rFonts w:ascii="Times New Roman" w:hAnsi="Times New Roman"/>
          <w:sz w:val="24"/>
        </w:rPr>
        <w:t>karşılayan</w:t>
      </w:r>
      <w:proofErr w:type="spellEnd"/>
      <w:r>
        <w:rPr>
          <w:rFonts w:ascii="Times New Roman" w:hAnsi="Times New Roman"/>
          <w:sz w:val="24"/>
        </w:rPr>
        <w:t xml:space="preserve"> </w:t>
      </w:r>
      <w:proofErr w:type="spellStart"/>
      <w:r>
        <w:rPr>
          <w:rFonts w:ascii="Times New Roman" w:hAnsi="Times New Roman"/>
          <w:sz w:val="24"/>
        </w:rPr>
        <w:t>estetik</w:t>
      </w:r>
      <w:proofErr w:type="spellEnd"/>
      <w:r>
        <w:rPr>
          <w:rFonts w:ascii="Times New Roman" w:hAnsi="Times New Roman"/>
          <w:sz w:val="24"/>
        </w:rPr>
        <w:t xml:space="preserve"> Rich </w:t>
      </w:r>
      <w:proofErr w:type="spellStart"/>
      <w:r>
        <w:rPr>
          <w:rFonts w:ascii="Times New Roman" w:hAnsi="Times New Roman"/>
          <w:sz w:val="24"/>
        </w:rPr>
        <w:t>paneli</w:t>
      </w:r>
      <w:proofErr w:type="spellEnd"/>
      <w:r>
        <w:rPr>
          <w:rFonts w:ascii="Times New Roman" w:hAnsi="Times New Roman"/>
          <w:sz w:val="24"/>
        </w:rPr>
        <w:t xml:space="preserve">, 10 </w:t>
      </w:r>
      <w:proofErr w:type="spellStart"/>
      <w:r>
        <w:rPr>
          <w:rFonts w:ascii="Times New Roman" w:hAnsi="Times New Roman"/>
          <w:sz w:val="24"/>
        </w:rPr>
        <w:t>temel</w:t>
      </w:r>
      <w:proofErr w:type="spellEnd"/>
      <w:r>
        <w:rPr>
          <w:rFonts w:ascii="Times New Roman" w:hAnsi="Times New Roman"/>
          <w:sz w:val="24"/>
        </w:rPr>
        <w:t xml:space="preserve"> </w:t>
      </w:r>
      <w:proofErr w:type="spellStart"/>
      <w:r>
        <w:rPr>
          <w:rFonts w:ascii="Times New Roman" w:hAnsi="Times New Roman"/>
          <w:sz w:val="24"/>
        </w:rPr>
        <w:t>fonksiyonel</w:t>
      </w:r>
      <w:proofErr w:type="spellEnd"/>
      <w:r>
        <w:rPr>
          <w:rFonts w:ascii="Times New Roman" w:hAnsi="Times New Roman"/>
          <w:sz w:val="24"/>
        </w:rPr>
        <w:t xml:space="preserve"> </w:t>
      </w:r>
      <w:proofErr w:type="spellStart"/>
      <w:r>
        <w:rPr>
          <w:rFonts w:ascii="Times New Roman" w:hAnsi="Times New Roman"/>
          <w:sz w:val="24"/>
        </w:rPr>
        <w:t>modülü</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çıkış</w:t>
      </w:r>
      <w:proofErr w:type="spellEnd"/>
      <w:r>
        <w:rPr>
          <w:rFonts w:ascii="Times New Roman" w:hAnsi="Times New Roman"/>
          <w:sz w:val="24"/>
        </w:rPr>
        <w:t xml:space="preserve"> </w:t>
      </w:r>
      <w:proofErr w:type="spellStart"/>
      <w:r>
        <w:rPr>
          <w:rFonts w:ascii="Times New Roman" w:hAnsi="Times New Roman"/>
          <w:sz w:val="24"/>
        </w:rPr>
        <w:t>butonunu</w:t>
      </w:r>
      <w:proofErr w:type="spellEnd"/>
      <w:r>
        <w:rPr>
          <w:rFonts w:ascii="Times New Roman" w:hAnsi="Times New Roman"/>
          <w:sz w:val="24"/>
        </w:rPr>
        <w:t xml:space="preserve"> </w:t>
      </w:r>
      <w:proofErr w:type="spellStart"/>
      <w:r>
        <w:rPr>
          <w:rFonts w:ascii="Times New Roman" w:hAnsi="Times New Roman"/>
          <w:sz w:val="24"/>
        </w:rPr>
        <w:t>listeler</w:t>
      </w:r>
      <w:proofErr w:type="spellEnd"/>
      <w:r>
        <w:rPr>
          <w:rFonts w:ascii="Times New Roman" w:hAnsi="Times New Roman"/>
          <w:sz w:val="24"/>
        </w:rPr>
        <w:t>.</w:t>
      </w:r>
    </w:p>
    <w:p w14:paraId="62C131B0" w14:textId="77777777" w:rsidR="00766514" w:rsidRDefault="00000000" w:rsidP="00766514">
      <w:pPr>
        <w:spacing w:before="240" w:after="240"/>
        <w:jc w:val="both"/>
      </w:pPr>
      <w:proofErr w:type="spellStart"/>
      <w:r>
        <w:rPr>
          <w:rFonts w:ascii="Times New Roman" w:hAnsi="Times New Roman"/>
          <w:sz w:val="24"/>
        </w:rPr>
        <w:t>Kullanıcının</w:t>
      </w:r>
      <w:proofErr w:type="spellEnd"/>
      <w:r>
        <w:rPr>
          <w:rFonts w:ascii="Times New Roman" w:hAnsi="Times New Roman"/>
          <w:sz w:val="24"/>
        </w:rPr>
        <w:t xml:space="preserve"> </w:t>
      </w:r>
      <w:proofErr w:type="spellStart"/>
      <w:r>
        <w:rPr>
          <w:rFonts w:ascii="Times New Roman" w:hAnsi="Times New Roman"/>
          <w:sz w:val="24"/>
        </w:rPr>
        <w:t>klavyeden</w:t>
      </w:r>
      <w:proofErr w:type="spellEnd"/>
      <w:r>
        <w:rPr>
          <w:rFonts w:ascii="Times New Roman" w:hAnsi="Times New Roman"/>
          <w:sz w:val="24"/>
        </w:rPr>
        <w:t xml:space="preserve"> </w:t>
      </w:r>
      <w:proofErr w:type="spellStart"/>
      <w:r>
        <w:rPr>
          <w:rFonts w:ascii="Times New Roman" w:hAnsi="Times New Roman"/>
          <w:sz w:val="24"/>
        </w:rPr>
        <w:t>yaptığı</w:t>
      </w:r>
      <w:proofErr w:type="spellEnd"/>
      <w:r>
        <w:rPr>
          <w:rFonts w:ascii="Times New Roman" w:hAnsi="Times New Roman"/>
          <w:sz w:val="24"/>
        </w:rPr>
        <w:t xml:space="preserve"> </w:t>
      </w:r>
      <w:proofErr w:type="spellStart"/>
      <w:r>
        <w:rPr>
          <w:rFonts w:ascii="Times New Roman" w:hAnsi="Times New Roman"/>
          <w:sz w:val="24"/>
        </w:rPr>
        <w:t>girdi</w:t>
      </w:r>
      <w:proofErr w:type="spellEnd"/>
      <w:r>
        <w:rPr>
          <w:rFonts w:ascii="Times New Roman" w:hAnsi="Times New Roman"/>
          <w:sz w:val="24"/>
        </w:rPr>
        <w:t xml:space="preserve"> (input) </w:t>
      </w:r>
      <w:proofErr w:type="spellStart"/>
      <w:r>
        <w:rPr>
          <w:rFonts w:ascii="Times New Roman" w:hAnsi="Times New Roman"/>
          <w:sz w:val="24"/>
        </w:rPr>
        <w:t>seçimleri</w:t>
      </w:r>
      <w:proofErr w:type="spellEnd"/>
      <w:r>
        <w:rPr>
          <w:rFonts w:ascii="Times New Roman" w:hAnsi="Times New Roman"/>
          <w:sz w:val="24"/>
        </w:rPr>
        <w:t xml:space="preserve">, </w:t>
      </w:r>
      <w:proofErr w:type="spellStart"/>
      <w:r>
        <w:rPr>
          <w:rFonts w:ascii="Times New Roman" w:hAnsi="Times New Roman"/>
          <w:sz w:val="24"/>
        </w:rPr>
        <w:t>dize</w:t>
      </w:r>
      <w:proofErr w:type="spellEnd"/>
      <w:r>
        <w:rPr>
          <w:rFonts w:ascii="Times New Roman" w:hAnsi="Times New Roman"/>
          <w:sz w:val="24"/>
        </w:rPr>
        <w:t xml:space="preserve"> </w:t>
      </w:r>
      <w:proofErr w:type="spellStart"/>
      <w:r>
        <w:rPr>
          <w:rFonts w:ascii="Times New Roman" w:hAnsi="Times New Roman"/>
          <w:sz w:val="24"/>
        </w:rPr>
        <w:t>temizleme</w:t>
      </w:r>
      <w:proofErr w:type="spellEnd"/>
      <w:r>
        <w:rPr>
          <w:rFonts w:ascii="Times New Roman" w:hAnsi="Times New Roman"/>
          <w:sz w:val="24"/>
        </w:rPr>
        <w:t xml:space="preserve"> </w:t>
      </w:r>
      <w:proofErr w:type="spellStart"/>
      <w:r>
        <w:rPr>
          <w:rFonts w:ascii="Times New Roman" w:hAnsi="Times New Roman"/>
          <w:sz w:val="24"/>
        </w:rPr>
        <w:t>işlemlerinden</w:t>
      </w:r>
      <w:proofErr w:type="spellEnd"/>
      <w:r>
        <w:rPr>
          <w:rFonts w:ascii="Times New Roman" w:hAnsi="Times New Roman"/>
          <w:sz w:val="24"/>
        </w:rPr>
        <w:t xml:space="preserve"> (`.strip()`) </w:t>
      </w:r>
      <w:proofErr w:type="spellStart"/>
      <w:r>
        <w:rPr>
          <w:rFonts w:ascii="Times New Roman" w:hAnsi="Times New Roman"/>
          <w:sz w:val="24"/>
        </w:rPr>
        <w:t>geçirilerek</w:t>
      </w:r>
      <w:proofErr w:type="spellEnd"/>
      <w:r>
        <w:rPr>
          <w:rFonts w:ascii="Times New Roman" w:hAnsi="Times New Roman"/>
          <w:sz w:val="24"/>
        </w:rPr>
        <w:t xml:space="preserve"> </w:t>
      </w:r>
      <w:proofErr w:type="spellStart"/>
      <w:r>
        <w:rPr>
          <w:rFonts w:ascii="Times New Roman" w:hAnsi="Times New Roman"/>
          <w:sz w:val="24"/>
        </w:rPr>
        <w:t>jenerik</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kontrol</w:t>
      </w:r>
      <w:proofErr w:type="spellEnd"/>
      <w:r>
        <w:rPr>
          <w:rFonts w:ascii="Times New Roman" w:hAnsi="Times New Roman"/>
          <w:sz w:val="24"/>
        </w:rPr>
        <w:t xml:space="preserve"> </w:t>
      </w:r>
      <w:proofErr w:type="spellStart"/>
      <w:r>
        <w:rPr>
          <w:rFonts w:ascii="Times New Roman" w:hAnsi="Times New Roman"/>
          <w:sz w:val="24"/>
        </w:rPr>
        <w:t>mekanizmasına</w:t>
      </w:r>
      <w:proofErr w:type="spellEnd"/>
      <w:r>
        <w:rPr>
          <w:rFonts w:ascii="Times New Roman" w:hAnsi="Times New Roman"/>
          <w:sz w:val="24"/>
        </w:rPr>
        <w:t xml:space="preserve"> </w:t>
      </w:r>
      <w:proofErr w:type="spellStart"/>
      <w:r>
        <w:rPr>
          <w:rFonts w:ascii="Times New Roman" w:hAnsi="Times New Roman"/>
          <w:sz w:val="24"/>
        </w:rPr>
        <w:t>iletilir</w:t>
      </w:r>
      <w:proofErr w:type="spellEnd"/>
      <w:r>
        <w:rPr>
          <w:rFonts w:ascii="Times New Roman" w:hAnsi="Times New Roman"/>
          <w:sz w:val="24"/>
        </w:rPr>
        <w:t xml:space="preserve">. </w:t>
      </w:r>
      <w:proofErr w:type="spellStart"/>
      <w:r>
        <w:rPr>
          <w:rFonts w:ascii="Times New Roman" w:hAnsi="Times New Roman"/>
          <w:sz w:val="24"/>
        </w:rPr>
        <w:t>Eğer</w:t>
      </w:r>
      <w:proofErr w:type="spellEnd"/>
      <w:r>
        <w:rPr>
          <w:rFonts w:ascii="Times New Roman" w:hAnsi="Times New Roman"/>
          <w:sz w:val="24"/>
        </w:rPr>
        <w:t xml:space="preserve"> </w:t>
      </w:r>
      <w:proofErr w:type="spellStart"/>
      <w:r>
        <w:rPr>
          <w:rFonts w:ascii="Times New Roman" w:hAnsi="Times New Roman"/>
          <w:sz w:val="24"/>
        </w:rPr>
        <w:t>kullanıcı</w:t>
      </w:r>
      <w:proofErr w:type="spellEnd"/>
      <w:r>
        <w:rPr>
          <w:rFonts w:ascii="Times New Roman" w:hAnsi="Times New Roman"/>
          <w:sz w:val="24"/>
        </w:rPr>
        <w:t xml:space="preserve"> </w:t>
      </w:r>
      <w:proofErr w:type="spellStart"/>
      <w:r>
        <w:rPr>
          <w:rFonts w:ascii="Times New Roman" w:hAnsi="Times New Roman"/>
          <w:sz w:val="24"/>
        </w:rPr>
        <w:t>geçersiz</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karakter</w:t>
      </w:r>
      <w:proofErr w:type="spellEnd"/>
      <w:r>
        <w:rPr>
          <w:rFonts w:ascii="Times New Roman" w:hAnsi="Times New Roman"/>
          <w:sz w:val="24"/>
        </w:rPr>
        <w:t xml:space="preserve"> </w:t>
      </w:r>
      <w:proofErr w:type="spellStart"/>
      <w:r>
        <w:rPr>
          <w:rFonts w:ascii="Times New Roman" w:hAnsi="Times New Roman"/>
          <w:sz w:val="24"/>
        </w:rPr>
        <w:t>veya</w:t>
      </w:r>
      <w:proofErr w:type="spellEnd"/>
      <w:r>
        <w:rPr>
          <w:rFonts w:ascii="Times New Roman" w:hAnsi="Times New Roman"/>
          <w:sz w:val="24"/>
        </w:rPr>
        <w:t xml:space="preserve"> </w:t>
      </w:r>
      <w:proofErr w:type="spellStart"/>
      <w:r>
        <w:rPr>
          <w:rFonts w:ascii="Times New Roman" w:hAnsi="Times New Roman"/>
          <w:sz w:val="24"/>
        </w:rPr>
        <w:t>menüde</w:t>
      </w:r>
      <w:proofErr w:type="spellEnd"/>
      <w:r>
        <w:rPr>
          <w:rFonts w:ascii="Times New Roman" w:hAnsi="Times New Roman"/>
          <w:sz w:val="24"/>
        </w:rPr>
        <w:t xml:space="preserve"> </w:t>
      </w:r>
      <w:proofErr w:type="spellStart"/>
      <w:r>
        <w:rPr>
          <w:rFonts w:ascii="Times New Roman" w:hAnsi="Times New Roman"/>
          <w:sz w:val="24"/>
        </w:rPr>
        <w:t>olmayan</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sayı</w:t>
      </w:r>
      <w:proofErr w:type="spellEnd"/>
      <w:r>
        <w:rPr>
          <w:rFonts w:ascii="Times New Roman" w:hAnsi="Times New Roman"/>
          <w:sz w:val="24"/>
        </w:rPr>
        <w:t xml:space="preserve"> </w:t>
      </w:r>
      <w:proofErr w:type="spellStart"/>
      <w:r>
        <w:rPr>
          <w:rFonts w:ascii="Times New Roman" w:hAnsi="Times New Roman"/>
          <w:sz w:val="24"/>
        </w:rPr>
        <w:t>girerse</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çökmez</w:t>
      </w:r>
      <w:proofErr w:type="spellEnd"/>
      <w:r>
        <w:rPr>
          <w:rFonts w:ascii="Times New Roman" w:hAnsi="Times New Roman"/>
          <w:sz w:val="24"/>
        </w:rPr>
        <w:t xml:space="preserve">; Rich </w:t>
      </w:r>
      <w:proofErr w:type="spellStart"/>
      <w:r>
        <w:rPr>
          <w:rFonts w:ascii="Times New Roman" w:hAnsi="Times New Roman"/>
          <w:sz w:val="24"/>
        </w:rPr>
        <w:t>uyarı</w:t>
      </w:r>
      <w:proofErr w:type="spellEnd"/>
      <w:r>
        <w:rPr>
          <w:rFonts w:ascii="Times New Roman" w:hAnsi="Times New Roman"/>
          <w:sz w:val="24"/>
        </w:rPr>
        <w:t xml:space="preserve"> </w:t>
      </w:r>
      <w:proofErr w:type="spellStart"/>
      <w:r>
        <w:rPr>
          <w:rFonts w:ascii="Times New Roman" w:hAnsi="Times New Roman"/>
          <w:sz w:val="24"/>
        </w:rPr>
        <w:t>paneliyle</w:t>
      </w:r>
      <w:proofErr w:type="spellEnd"/>
      <w:r>
        <w:rPr>
          <w:rFonts w:ascii="Times New Roman" w:hAnsi="Times New Roman"/>
          <w:sz w:val="24"/>
        </w:rPr>
        <w:t xml:space="preserve"> </w:t>
      </w:r>
      <w:proofErr w:type="spellStart"/>
      <w:r>
        <w:rPr>
          <w:rFonts w:ascii="Times New Roman" w:hAnsi="Times New Roman"/>
          <w:sz w:val="24"/>
        </w:rPr>
        <w:t>kullanıcıyı</w:t>
      </w:r>
      <w:proofErr w:type="spellEnd"/>
      <w:r>
        <w:rPr>
          <w:rFonts w:ascii="Times New Roman" w:hAnsi="Times New Roman"/>
          <w:sz w:val="24"/>
        </w:rPr>
        <w:t xml:space="preserve"> </w:t>
      </w:r>
      <w:proofErr w:type="spellStart"/>
      <w:r>
        <w:rPr>
          <w:rFonts w:ascii="Times New Roman" w:hAnsi="Times New Roman"/>
          <w:sz w:val="24"/>
        </w:rPr>
        <w:t>uyararak</w:t>
      </w:r>
      <w:proofErr w:type="spellEnd"/>
      <w:r>
        <w:rPr>
          <w:rFonts w:ascii="Times New Roman" w:hAnsi="Times New Roman"/>
          <w:sz w:val="24"/>
        </w:rPr>
        <w:t xml:space="preserve"> </w:t>
      </w:r>
      <w:proofErr w:type="spellStart"/>
      <w:r>
        <w:rPr>
          <w:rFonts w:ascii="Times New Roman" w:hAnsi="Times New Roman"/>
          <w:sz w:val="24"/>
        </w:rPr>
        <w:t>döngünün</w:t>
      </w:r>
      <w:proofErr w:type="spellEnd"/>
      <w:r>
        <w:rPr>
          <w:rFonts w:ascii="Times New Roman" w:hAnsi="Times New Roman"/>
          <w:sz w:val="24"/>
        </w:rPr>
        <w:t xml:space="preserve"> </w:t>
      </w:r>
      <w:proofErr w:type="spellStart"/>
      <w:r>
        <w:rPr>
          <w:rFonts w:ascii="Times New Roman" w:hAnsi="Times New Roman"/>
          <w:sz w:val="24"/>
        </w:rPr>
        <w:t>başına</w:t>
      </w:r>
      <w:proofErr w:type="spellEnd"/>
      <w:r>
        <w:rPr>
          <w:rFonts w:ascii="Times New Roman" w:hAnsi="Times New Roman"/>
          <w:sz w:val="24"/>
        </w:rPr>
        <w:t xml:space="preserve"> döner </w:t>
      </w:r>
      <w:proofErr w:type="spellStart"/>
      <w:r>
        <w:rPr>
          <w:rFonts w:ascii="Times New Roman" w:hAnsi="Times New Roman"/>
          <w:sz w:val="24"/>
        </w:rPr>
        <w:t>ve</w:t>
      </w:r>
      <w:proofErr w:type="spellEnd"/>
      <w:r>
        <w:rPr>
          <w:rFonts w:ascii="Times New Roman" w:hAnsi="Times New Roman"/>
          <w:sz w:val="24"/>
        </w:rPr>
        <w:t xml:space="preserve"> yeni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girdi</w:t>
      </w:r>
      <w:proofErr w:type="spellEnd"/>
      <w:r>
        <w:rPr>
          <w:rFonts w:ascii="Times New Roman" w:hAnsi="Times New Roman"/>
          <w:sz w:val="24"/>
        </w:rPr>
        <w:t xml:space="preserve"> </w:t>
      </w:r>
      <w:proofErr w:type="spellStart"/>
      <w:r>
        <w:rPr>
          <w:rFonts w:ascii="Times New Roman" w:hAnsi="Times New Roman"/>
          <w:sz w:val="24"/>
        </w:rPr>
        <w:t>bekler</w:t>
      </w:r>
      <w:proofErr w:type="spellEnd"/>
      <w:r>
        <w:rPr>
          <w:rFonts w:ascii="Times New Roman" w:hAnsi="Times New Roman"/>
          <w:sz w:val="24"/>
        </w:rPr>
        <w:t xml:space="preserve">. Bu </w:t>
      </w:r>
      <w:proofErr w:type="spellStart"/>
      <w:r>
        <w:rPr>
          <w:rFonts w:ascii="Times New Roman" w:hAnsi="Times New Roman"/>
          <w:sz w:val="24"/>
        </w:rPr>
        <w:t>reaksiyon</w:t>
      </w:r>
      <w:proofErr w:type="spellEnd"/>
      <w:r>
        <w:rPr>
          <w:rFonts w:ascii="Times New Roman" w:hAnsi="Times New Roman"/>
          <w:sz w:val="24"/>
        </w:rPr>
        <w:t xml:space="preserve"> </w:t>
      </w:r>
      <w:proofErr w:type="spellStart"/>
      <w:r>
        <w:rPr>
          <w:rFonts w:ascii="Times New Roman" w:hAnsi="Times New Roman"/>
          <w:sz w:val="24"/>
        </w:rPr>
        <w:t>döngüsü</w:t>
      </w:r>
      <w:proofErr w:type="spellEnd"/>
      <w:r>
        <w:rPr>
          <w:rFonts w:ascii="Times New Roman" w:hAnsi="Times New Roman"/>
          <w:sz w:val="24"/>
        </w:rPr>
        <w:t xml:space="preserve">, </w:t>
      </w:r>
      <w:proofErr w:type="spellStart"/>
      <w:r>
        <w:rPr>
          <w:rFonts w:ascii="Times New Roman" w:hAnsi="Times New Roman"/>
          <w:sz w:val="24"/>
        </w:rPr>
        <w:t>uygulamanın</w:t>
      </w:r>
      <w:proofErr w:type="spellEnd"/>
      <w:r>
        <w:rPr>
          <w:rFonts w:ascii="Times New Roman" w:hAnsi="Times New Roman"/>
          <w:sz w:val="24"/>
        </w:rPr>
        <w:t xml:space="preserve"> </w:t>
      </w:r>
      <w:proofErr w:type="spellStart"/>
      <w:r>
        <w:rPr>
          <w:rFonts w:ascii="Times New Roman" w:hAnsi="Times New Roman"/>
          <w:sz w:val="24"/>
        </w:rPr>
        <w:t>yaşam</w:t>
      </w:r>
      <w:proofErr w:type="spellEnd"/>
      <w:r>
        <w:rPr>
          <w:rFonts w:ascii="Times New Roman" w:hAnsi="Times New Roman"/>
          <w:sz w:val="24"/>
        </w:rPr>
        <w:t xml:space="preserve"> </w:t>
      </w:r>
      <w:proofErr w:type="spellStart"/>
      <w:r>
        <w:rPr>
          <w:rFonts w:ascii="Times New Roman" w:hAnsi="Times New Roman"/>
          <w:sz w:val="24"/>
        </w:rPr>
        <w:t>döngüsünü</w:t>
      </w:r>
      <w:proofErr w:type="spellEnd"/>
      <w:r>
        <w:rPr>
          <w:rFonts w:ascii="Times New Roman" w:hAnsi="Times New Roman"/>
          <w:sz w:val="24"/>
        </w:rPr>
        <w:t xml:space="preserve"> (lifecycle) </w:t>
      </w:r>
      <w:proofErr w:type="spellStart"/>
      <w:r>
        <w:rPr>
          <w:rFonts w:ascii="Times New Roman" w:hAnsi="Times New Roman"/>
          <w:sz w:val="24"/>
        </w:rPr>
        <w:t>güvence</w:t>
      </w:r>
      <w:proofErr w:type="spellEnd"/>
      <w:r>
        <w:rPr>
          <w:rFonts w:ascii="Times New Roman" w:hAnsi="Times New Roman"/>
          <w:sz w:val="24"/>
        </w:rPr>
        <w:t xml:space="preserve"> </w:t>
      </w:r>
      <w:proofErr w:type="spellStart"/>
      <w:r>
        <w:rPr>
          <w:rFonts w:ascii="Times New Roman" w:hAnsi="Times New Roman"/>
          <w:sz w:val="24"/>
        </w:rPr>
        <w:t>altına</w:t>
      </w:r>
      <w:proofErr w:type="spellEnd"/>
      <w:r>
        <w:rPr>
          <w:rFonts w:ascii="Times New Roman" w:hAnsi="Times New Roman"/>
          <w:sz w:val="24"/>
        </w:rPr>
        <w:t xml:space="preserve"> </w:t>
      </w:r>
      <w:proofErr w:type="spellStart"/>
      <w:r>
        <w:rPr>
          <w:rFonts w:ascii="Times New Roman" w:hAnsi="Times New Roman"/>
          <w:sz w:val="24"/>
        </w:rPr>
        <w:t>alan</w:t>
      </w:r>
      <w:proofErr w:type="spellEnd"/>
      <w:r>
        <w:rPr>
          <w:rFonts w:ascii="Times New Roman" w:hAnsi="Times New Roman"/>
          <w:sz w:val="24"/>
        </w:rPr>
        <w:t xml:space="preserve"> ana </w:t>
      </w:r>
      <w:proofErr w:type="spellStart"/>
      <w:r>
        <w:rPr>
          <w:rFonts w:ascii="Times New Roman" w:hAnsi="Times New Roman"/>
          <w:sz w:val="24"/>
        </w:rPr>
        <w:t>yürütücüdür</w:t>
      </w:r>
      <w:proofErr w:type="spellEnd"/>
      <w:r>
        <w:rPr>
          <w:rFonts w:ascii="Times New Roman" w:hAnsi="Times New Roman"/>
          <w:sz w:val="24"/>
        </w:rPr>
        <w:t>.</w:t>
      </w:r>
    </w:p>
    <w:p w14:paraId="37C822D3" w14:textId="01B047DA" w:rsidR="009251FF" w:rsidRDefault="00000000" w:rsidP="00D73EFC">
      <w:pPr>
        <w:spacing w:before="240" w:after="240"/>
        <w:jc w:val="both"/>
      </w:pPr>
      <w:r>
        <w:rPr>
          <w:rFonts w:ascii="Times New Roman" w:hAnsi="Times New Roman"/>
          <w:b/>
          <w:sz w:val="24"/>
        </w:rPr>
        <w:t xml:space="preserve">5.2. </w:t>
      </w:r>
      <w:proofErr w:type="spellStart"/>
      <w:r>
        <w:rPr>
          <w:rFonts w:ascii="Times New Roman" w:hAnsi="Times New Roman"/>
          <w:b/>
          <w:sz w:val="24"/>
        </w:rPr>
        <w:t>Konsol</w:t>
      </w:r>
      <w:proofErr w:type="spellEnd"/>
      <w:r>
        <w:rPr>
          <w:rFonts w:ascii="Times New Roman" w:hAnsi="Times New Roman"/>
          <w:b/>
          <w:sz w:val="24"/>
        </w:rPr>
        <w:t xml:space="preserve"> </w:t>
      </w:r>
      <w:proofErr w:type="spellStart"/>
      <w:r>
        <w:rPr>
          <w:rFonts w:ascii="Times New Roman" w:hAnsi="Times New Roman"/>
          <w:b/>
          <w:sz w:val="24"/>
        </w:rPr>
        <w:t>Seçeneklerinin</w:t>
      </w:r>
      <w:proofErr w:type="spellEnd"/>
      <w:r>
        <w:rPr>
          <w:rFonts w:ascii="Times New Roman" w:hAnsi="Times New Roman"/>
          <w:b/>
          <w:sz w:val="24"/>
        </w:rPr>
        <w:t xml:space="preserve"> </w:t>
      </w:r>
      <w:proofErr w:type="spellStart"/>
      <w:r>
        <w:rPr>
          <w:rFonts w:ascii="Times New Roman" w:hAnsi="Times New Roman"/>
          <w:b/>
          <w:sz w:val="24"/>
        </w:rPr>
        <w:t>Detaylı</w:t>
      </w:r>
      <w:proofErr w:type="spellEnd"/>
      <w:r>
        <w:rPr>
          <w:rFonts w:ascii="Times New Roman" w:hAnsi="Times New Roman"/>
          <w:b/>
          <w:sz w:val="24"/>
        </w:rPr>
        <w:t xml:space="preserve"> </w:t>
      </w:r>
      <w:proofErr w:type="spellStart"/>
      <w:r>
        <w:rPr>
          <w:rFonts w:ascii="Times New Roman" w:hAnsi="Times New Roman"/>
          <w:b/>
          <w:sz w:val="24"/>
        </w:rPr>
        <w:t>İşlevsel</w:t>
      </w:r>
      <w:proofErr w:type="spellEnd"/>
      <w:r>
        <w:rPr>
          <w:rFonts w:ascii="Times New Roman" w:hAnsi="Times New Roman"/>
          <w:b/>
          <w:sz w:val="24"/>
        </w:rPr>
        <w:t xml:space="preserve"> </w:t>
      </w:r>
      <w:proofErr w:type="spellStart"/>
      <w:r>
        <w:rPr>
          <w:rFonts w:ascii="Times New Roman" w:hAnsi="Times New Roman"/>
          <w:b/>
          <w:sz w:val="24"/>
        </w:rPr>
        <w:t>Analizi</w:t>
      </w:r>
      <w:proofErr w:type="spellEnd"/>
    </w:p>
    <w:p w14:paraId="13ECC2C2" w14:textId="77777777" w:rsidR="009251FF" w:rsidRDefault="00000000" w:rsidP="00E9379E">
      <w:pPr>
        <w:spacing w:before="240" w:after="240"/>
        <w:jc w:val="both"/>
      </w:pPr>
      <w:proofErr w:type="spellStart"/>
      <w:r>
        <w:rPr>
          <w:rFonts w:ascii="Times New Roman" w:hAnsi="Times New Roman"/>
          <w:sz w:val="24"/>
        </w:rPr>
        <w:t>Uygulama</w:t>
      </w:r>
      <w:proofErr w:type="spellEnd"/>
      <w:r>
        <w:rPr>
          <w:rFonts w:ascii="Times New Roman" w:hAnsi="Times New Roman"/>
          <w:sz w:val="24"/>
        </w:rPr>
        <w:t xml:space="preserve"> </w:t>
      </w:r>
      <w:proofErr w:type="spellStart"/>
      <w:r>
        <w:rPr>
          <w:rFonts w:ascii="Times New Roman" w:hAnsi="Times New Roman"/>
          <w:sz w:val="24"/>
        </w:rPr>
        <w:t>içerisinde</w:t>
      </w:r>
      <w:proofErr w:type="spellEnd"/>
      <w:r>
        <w:rPr>
          <w:rFonts w:ascii="Times New Roman" w:hAnsi="Times New Roman"/>
          <w:sz w:val="24"/>
        </w:rPr>
        <w:t xml:space="preserve"> </w:t>
      </w:r>
      <w:proofErr w:type="spellStart"/>
      <w:r>
        <w:rPr>
          <w:rFonts w:ascii="Times New Roman" w:hAnsi="Times New Roman"/>
          <w:sz w:val="24"/>
        </w:rPr>
        <w:t>yer</w:t>
      </w:r>
      <w:proofErr w:type="spellEnd"/>
      <w:r>
        <w:rPr>
          <w:rFonts w:ascii="Times New Roman" w:hAnsi="Times New Roman"/>
          <w:sz w:val="24"/>
        </w:rPr>
        <w:t xml:space="preserve"> </w:t>
      </w:r>
      <w:proofErr w:type="spellStart"/>
      <w:r>
        <w:rPr>
          <w:rFonts w:ascii="Times New Roman" w:hAnsi="Times New Roman"/>
          <w:sz w:val="24"/>
        </w:rPr>
        <w:t>alan</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`borsaotomasyon.py` </w:t>
      </w:r>
      <w:proofErr w:type="spellStart"/>
      <w:r>
        <w:rPr>
          <w:rFonts w:ascii="Times New Roman" w:hAnsi="Times New Roman"/>
          <w:sz w:val="24"/>
        </w:rPr>
        <w:t>kaynak</w:t>
      </w:r>
      <w:proofErr w:type="spellEnd"/>
      <w:r>
        <w:rPr>
          <w:rFonts w:ascii="Times New Roman" w:hAnsi="Times New Roman"/>
          <w:sz w:val="24"/>
        </w:rPr>
        <w:t xml:space="preserve"> </w:t>
      </w:r>
      <w:proofErr w:type="spellStart"/>
      <w:r>
        <w:rPr>
          <w:rFonts w:ascii="Times New Roman" w:hAnsi="Times New Roman"/>
          <w:sz w:val="24"/>
        </w:rPr>
        <w:t>kodlarında</w:t>
      </w:r>
      <w:proofErr w:type="spellEnd"/>
      <w:r>
        <w:rPr>
          <w:rFonts w:ascii="Times New Roman" w:hAnsi="Times New Roman"/>
          <w:sz w:val="24"/>
        </w:rPr>
        <w:t xml:space="preserve"> </w:t>
      </w:r>
      <w:proofErr w:type="spellStart"/>
      <w:r>
        <w:rPr>
          <w:rFonts w:ascii="Times New Roman" w:hAnsi="Times New Roman"/>
          <w:sz w:val="24"/>
        </w:rPr>
        <w:t>fonksiyonel</w:t>
      </w:r>
      <w:proofErr w:type="spellEnd"/>
      <w:r>
        <w:rPr>
          <w:rFonts w:ascii="Times New Roman" w:hAnsi="Times New Roman"/>
          <w:sz w:val="24"/>
        </w:rPr>
        <w:t xml:space="preserve"> </w:t>
      </w:r>
      <w:proofErr w:type="spellStart"/>
      <w:r>
        <w:rPr>
          <w:rFonts w:ascii="Times New Roman" w:hAnsi="Times New Roman"/>
          <w:sz w:val="24"/>
        </w:rPr>
        <w:t>olarak</w:t>
      </w:r>
      <w:proofErr w:type="spellEnd"/>
      <w:r>
        <w:rPr>
          <w:rFonts w:ascii="Times New Roman" w:hAnsi="Times New Roman"/>
          <w:sz w:val="24"/>
        </w:rPr>
        <w:t xml:space="preserve"> </w:t>
      </w:r>
      <w:proofErr w:type="spellStart"/>
      <w:r>
        <w:rPr>
          <w:rFonts w:ascii="Times New Roman" w:hAnsi="Times New Roman"/>
          <w:sz w:val="24"/>
        </w:rPr>
        <w:t>haritalandırılmış</w:t>
      </w:r>
      <w:proofErr w:type="spellEnd"/>
      <w:r>
        <w:rPr>
          <w:rFonts w:ascii="Times New Roman" w:hAnsi="Times New Roman"/>
          <w:sz w:val="24"/>
        </w:rPr>
        <w:t xml:space="preserve"> 10 </w:t>
      </w:r>
      <w:proofErr w:type="spellStart"/>
      <w:r>
        <w:rPr>
          <w:rFonts w:ascii="Times New Roman" w:hAnsi="Times New Roman"/>
          <w:sz w:val="24"/>
        </w:rPr>
        <w:t>temel</w:t>
      </w:r>
      <w:proofErr w:type="spellEnd"/>
      <w:r>
        <w:rPr>
          <w:rFonts w:ascii="Times New Roman" w:hAnsi="Times New Roman"/>
          <w:sz w:val="24"/>
        </w:rPr>
        <w:t xml:space="preserve"> </w:t>
      </w:r>
      <w:proofErr w:type="spellStart"/>
      <w:r>
        <w:rPr>
          <w:rFonts w:ascii="Times New Roman" w:hAnsi="Times New Roman"/>
          <w:sz w:val="24"/>
        </w:rPr>
        <w:t>menü</w:t>
      </w:r>
      <w:proofErr w:type="spellEnd"/>
      <w:r>
        <w:rPr>
          <w:rFonts w:ascii="Times New Roman" w:hAnsi="Times New Roman"/>
          <w:sz w:val="24"/>
        </w:rPr>
        <w:t xml:space="preserve"> </w:t>
      </w:r>
      <w:proofErr w:type="spellStart"/>
      <w:r>
        <w:rPr>
          <w:rFonts w:ascii="Times New Roman" w:hAnsi="Times New Roman"/>
          <w:sz w:val="24"/>
        </w:rPr>
        <w:t>seçeneği</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işlevleri</w:t>
      </w:r>
      <w:proofErr w:type="spellEnd"/>
      <w:r>
        <w:rPr>
          <w:rFonts w:ascii="Times New Roman" w:hAnsi="Times New Roman"/>
          <w:sz w:val="24"/>
        </w:rPr>
        <w:t xml:space="preserve"> </w:t>
      </w:r>
      <w:proofErr w:type="spellStart"/>
      <w:r>
        <w:rPr>
          <w:rFonts w:ascii="Times New Roman" w:hAnsi="Times New Roman"/>
          <w:sz w:val="24"/>
        </w:rPr>
        <w:t>aşağıda</w:t>
      </w:r>
      <w:proofErr w:type="spellEnd"/>
      <w:r>
        <w:rPr>
          <w:rFonts w:ascii="Times New Roman" w:hAnsi="Times New Roman"/>
          <w:sz w:val="24"/>
        </w:rPr>
        <w:t xml:space="preserve"> </w:t>
      </w:r>
      <w:proofErr w:type="spellStart"/>
      <w:r>
        <w:rPr>
          <w:rFonts w:ascii="Times New Roman" w:hAnsi="Times New Roman"/>
          <w:sz w:val="24"/>
        </w:rPr>
        <w:t>sırasıyla</w:t>
      </w:r>
      <w:proofErr w:type="spellEnd"/>
      <w:r>
        <w:rPr>
          <w:rFonts w:ascii="Times New Roman" w:hAnsi="Times New Roman"/>
          <w:sz w:val="24"/>
        </w:rPr>
        <w:t xml:space="preserve"> </w:t>
      </w:r>
      <w:proofErr w:type="spellStart"/>
      <w:r>
        <w:rPr>
          <w:rFonts w:ascii="Times New Roman" w:hAnsi="Times New Roman"/>
          <w:sz w:val="24"/>
        </w:rPr>
        <w:t>açıklanmıştır</w:t>
      </w:r>
      <w:proofErr w:type="spellEnd"/>
      <w:r>
        <w:rPr>
          <w:rFonts w:ascii="Times New Roman" w:hAnsi="Times New Roman"/>
          <w:sz w:val="24"/>
        </w:rPr>
        <w:t>:</w:t>
      </w:r>
    </w:p>
    <w:p w14:paraId="7CF8589A" w14:textId="77777777" w:rsidR="009251FF" w:rsidRDefault="00000000" w:rsidP="00E9379E">
      <w:pPr>
        <w:spacing w:before="240" w:after="240"/>
        <w:ind w:left="709"/>
        <w:jc w:val="both"/>
      </w:pPr>
      <w:r>
        <w:rPr>
          <w:rFonts w:ascii="Times New Roman" w:hAnsi="Times New Roman"/>
          <w:sz w:val="24"/>
        </w:rPr>
        <w:t xml:space="preserve">• </w:t>
      </w:r>
      <w:proofErr w:type="spellStart"/>
      <w:r>
        <w:rPr>
          <w:rFonts w:ascii="Times New Roman" w:hAnsi="Times New Roman"/>
          <w:sz w:val="24"/>
        </w:rPr>
        <w:t>Seçenek</w:t>
      </w:r>
      <w:proofErr w:type="spellEnd"/>
      <w:r>
        <w:rPr>
          <w:rFonts w:ascii="Times New Roman" w:hAnsi="Times New Roman"/>
          <w:sz w:val="24"/>
        </w:rPr>
        <w:t xml:space="preserve"> 1 - Hisse </w:t>
      </w:r>
      <w:proofErr w:type="spellStart"/>
      <w:r>
        <w:rPr>
          <w:rFonts w:ascii="Times New Roman" w:hAnsi="Times New Roman"/>
          <w:sz w:val="24"/>
        </w:rPr>
        <w:t>Senedi</w:t>
      </w:r>
      <w:proofErr w:type="spellEnd"/>
      <w:r>
        <w:rPr>
          <w:rFonts w:ascii="Times New Roman" w:hAnsi="Times New Roman"/>
          <w:sz w:val="24"/>
        </w:rPr>
        <w:t xml:space="preserve"> </w:t>
      </w:r>
      <w:proofErr w:type="spellStart"/>
      <w:r>
        <w:rPr>
          <w:rFonts w:ascii="Times New Roman" w:hAnsi="Times New Roman"/>
          <w:sz w:val="24"/>
        </w:rPr>
        <w:t>Modülü</w:t>
      </w:r>
      <w:proofErr w:type="spellEnd"/>
      <w:r>
        <w:rPr>
          <w:rFonts w:ascii="Times New Roman" w:hAnsi="Times New Roman"/>
          <w:sz w:val="24"/>
        </w:rPr>
        <w:t xml:space="preserve">: </w:t>
      </w:r>
      <w:proofErr w:type="spellStart"/>
      <w:r>
        <w:rPr>
          <w:rFonts w:ascii="Times New Roman" w:hAnsi="Times New Roman"/>
          <w:sz w:val="24"/>
        </w:rPr>
        <w:t>Kullanıcının</w:t>
      </w:r>
      <w:proofErr w:type="spellEnd"/>
      <w:r>
        <w:rPr>
          <w:rFonts w:ascii="Times New Roman" w:hAnsi="Times New Roman"/>
          <w:sz w:val="24"/>
        </w:rPr>
        <w:t xml:space="preserve"> </w:t>
      </w:r>
      <w:proofErr w:type="spellStart"/>
      <w:r>
        <w:rPr>
          <w:rFonts w:ascii="Times New Roman" w:hAnsi="Times New Roman"/>
          <w:sz w:val="24"/>
        </w:rPr>
        <w:t>girdi</w:t>
      </w:r>
      <w:proofErr w:type="spellEnd"/>
      <w:r>
        <w:rPr>
          <w:rFonts w:ascii="Times New Roman" w:hAnsi="Times New Roman"/>
          <w:sz w:val="24"/>
        </w:rPr>
        <w:t xml:space="preserve"> </w:t>
      </w:r>
      <w:proofErr w:type="spellStart"/>
      <w:r>
        <w:rPr>
          <w:rFonts w:ascii="Times New Roman" w:hAnsi="Times New Roman"/>
          <w:sz w:val="24"/>
        </w:rPr>
        <w:t>olarak</w:t>
      </w:r>
      <w:proofErr w:type="spellEnd"/>
      <w:r>
        <w:rPr>
          <w:rFonts w:ascii="Times New Roman" w:hAnsi="Times New Roman"/>
          <w:sz w:val="24"/>
        </w:rPr>
        <w:t xml:space="preserve"> </w:t>
      </w:r>
      <w:proofErr w:type="spellStart"/>
      <w:r>
        <w:rPr>
          <w:rFonts w:ascii="Times New Roman" w:hAnsi="Times New Roman"/>
          <w:sz w:val="24"/>
        </w:rPr>
        <w:t>verdiği</w:t>
      </w:r>
      <w:proofErr w:type="spellEnd"/>
      <w:r>
        <w:rPr>
          <w:rFonts w:ascii="Times New Roman" w:hAnsi="Times New Roman"/>
          <w:sz w:val="24"/>
        </w:rPr>
        <w:t xml:space="preserve"> </w:t>
      </w:r>
      <w:proofErr w:type="spellStart"/>
      <w:r>
        <w:rPr>
          <w:rFonts w:ascii="Times New Roman" w:hAnsi="Times New Roman"/>
          <w:sz w:val="24"/>
        </w:rPr>
        <w:t>hisse</w:t>
      </w:r>
      <w:proofErr w:type="spellEnd"/>
      <w:r>
        <w:rPr>
          <w:rFonts w:ascii="Times New Roman" w:hAnsi="Times New Roman"/>
          <w:sz w:val="24"/>
        </w:rPr>
        <w:t xml:space="preserve"> </w:t>
      </w:r>
      <w:proofErr w:type="spellStart"/>
      <w:r>
        <w:rPr>
          <w:rFonts w:ascii="Times New Roman" w:hAnsi="Times New Roman"/>
          <w:sz w:val="24"/>
        </w:rPr>
        <w:t>kodunu</w:t>
      </w:r>
      <w:proofErr w:type="spellEnd"/>
      <w:r>
        <w:rPr>
          <w:rFonts w:ascii="Times New Roman" w:hAnsi="Times New Roman"/>
          <w:sz w:val="24"/>
        </w:rPr>
        <w:t xml:space="preserve"> (</w:t>
      </w:r>
      <w:proofErr w:type="spellStart"/>
      <w:r>
        <w:rPr>
          <w:rFonts w:ascii="Times New Roman" w:hAnsi="Times New Roman"/>
          <w:sz w:val="24"/>
        </w:rPr>
        <w:t>örn</w:t>
      </w:r>
      <w:proofErr w:type="spellEnd"/>
      <w:r>
        <w:rPr>
          <w:rFonts w:ascii="Times New Roman" w:hAnsi="Times New Roman"/>
          <w:sz w:val="24"/>
        </w:rPr>
        <w:t xml:space="preserve">: EREGL, THYAO) Borsa İstanbul </w:t>
      </w:r>
      <w:proofErr w:type="spellStart"/>
      <w:r>
        <w:rPr>
          <w:rFonts w:ascii="Times New Roman" w:hAnsi="Times New Roman"/>
          <w:sz w:val="24"/>
        </w:rPr>
        <w:t>veritabanında</w:t>
      </w:r>
      <w:proofErr w:type="spellEnd"/>
      <w:r>
        <w:rPr>
          <w:rFonts w:ascii="Times New Roman" w:hAnsi="Times New Roman"/>
          <w:sz w:val="24"/>
        </w:rPr>
        <w:t xml:space="preserve"> </w:t>
      </w:r>
      <w:proofErr w:type="spellStart"/>
      <w:r>
        <w:rPr>
          <w:rFonts w:ascii="Times New Roman" w:hAnsi="Times New Roman"/>
          <w:sz w:val="24"/>
        </w:rPr>
        <w:t>sorgular</w:t>
      </w:r>
      <w:proofErr w:type="spellEnd"/>
      <w:r>
        <w:rPr>
          <w:rFonts w:ascii="Times New Roman" w:hAnsi="Times New Roman"/>
          <w:sz w:val="24"/>
        </w:rPr>
        <w:t xml:space="preserve">. </w:t>
      </w:r>
      <w:proofErr w:type="spellStart"/>
      <w:r>
        <w:rPr>
          <w:rFonts w:ascii="Times New Roman" w:hAnsi="Times New Roman"/>
          <w:sz w:val="24"/>
        </w:rPr>
        <w:t>Hissenin</w:t>
      </w:r>
      <w:proofErr w:type="spellEnd"/>
      <w:r>
        <w:rPr>
          <w:rFonts w:ascii="Times New Roman" w:hAnsi="Times New Roman"/>
          <w:sz w:val="24"/>
        </w:rPr>
        <w:t xml:space="preserve"> </w:t>
      </w:r>
      <w:proofErr w:type="spellStart"/>
      <w:r>
        <w:rPr>
          <w:rFonts w:ascii="Times New Roman" w:hAnsi="Times New Roman"/>
          <w:sz w:val="24"/>
        </w:rPr>
        <w:t>anlık</w:t>
      </w:r>
      <w:proofErr w:type="spellEnd"/>
      <w:r>
        <w:rPr>
          <w:rFonts w:ascii="Times New Roman" w:hAnsi="Times New Roman"/>
          <w:sz w:val="24"/>
        </w:rPr>
        <w:t xml:space="preserve"> </w:t>
      </w:r>
      <w:proofErr w:type="spellStart"/>
      <w:r>
        <w:rPr>
          <w:rFonts w:ascii="Times New Roman" w:hAnsi="Times New Roman"/>
          <w:sz w:val="24"/>
        </w:rPr>
        <w:t>fiyatını</w:t>
      </w:r>
      <w:proofErr w:type="spellEnd"/>
      <w:r>
        <w:rPr>
          <w:rFonts w:ascii="Times New Roman" w:hAnsi="Times New Roman"/>
          <w:sz w:val="24"/>
        </w:rPr>
        <w:t xml:space="preserve">, </w:t>
      </w:r>
      <w:proofErr w:type="spellStart"/>
      <w:r>
        <w:rPr>
          <w:rFonts w:ascii="Times New Roman" w:hAnsi="Times New Roman"/>
          <w:sz w:val="24"/>
        </w:rPr>
        <w:t>günlük</w:t>
      </w:r>
      <w:proofErr w:type="spellEnd"/>
      <w:r>
        <w:rPr>
          <w:rFonts w:ascii="Times New Roman" w:hAnsi="Times New Roman"/>
          <w:sz w:val="24"/>
        </w:rPr>
        <w:t xml:space="preserve"> </w:t>
      </w:r>
      <w:proofErr w:type="spellStart"/>
      <w:r>
        <w:rPr>
          <w:rFonts w:ascii="Times New Roman" w:hAnsi="Times New Roman"/>
          <w:sz w:val="24"/>
        </w:rPr>
        <w:t>en</w:t>
      </w:r>
      <w:proofErr w:type="spellEnd"/>
      <w:r>
        <w:rPr>
          <w:rFonts w:ascii="Times New Roman" w:hAnsi="Times New Roman"/>
          <w:sz w:val="24"/>
        </w:rPr>
        <w:t xml:space="preserve"> </w:t>
      </w:r>
      <w:proofErr w:type="spellStart"/>
      <w:r>
        <w:rPr>
          <w:rFonts w:ascii="Times New Roman" w:hAnsi="Times New Roman"/>
          <w:sz w:val="24"/>
        </w:rPr>
        <w:t>yüksek</w:t>
      </w:r>
      <w:proofErr w:type="spellEnd"/>
      <w:r>
        <w:rPr>
          <w:rFonts w:ascii="Times New Roman" w:hAnsi="Times New Roman"/>
          <w:sz w:val="24"/>
        </w:rPr>
        <w:t>/</w:t>
      </w:r>
      <w:proofErr w:type="spellStart"/>
      <w:r>
        <w:rPr>
          <w:rFonts w:ascii="Times New Roman" w:hAnsi="Times New Roman"/>
          <w:sz w:val="24"/>
        </w:rPr>
        <w:t>en</w:t>
      </w:r>
      <w:proofErr w:type="spellEnd"/>
      <w:r>
        <w:rPr>
          <w:rFonts w:ascii="Times New Roman" w:hAnsi="Times New Roman"/>
          <w:sz w:val="24"/>
        </w:rPr>
        <w:t xml:space="preserve"> </w:t>
      </w:r>
      <w:proofErr w:type="spellStart"/>
      <w:r>
        <w:rPr>
          <w:rFonts w:ascii="Times New Roman" w:hAnsi="Times New Roman"/>
          <w:sz w:val="24"/>
        </w:rPr>
        <w:t>düşük</w:t>
      </w:r>
      <w:proofErr w:type="spellEnd"/>
      <w:r>
        <w:rPr>
          <w:rFonts w:ascii="Times New Roman" w:hAnsi="Times New Roman"/>
          <w:sz w:val="24"/>
        </w:rPr>
        <w:t xml:space="preserve"> </w:t>
      </w:r>
      <w:proofErr w:type="spellStart"/>
      <w:r>
        <w:rPr>
          <w:rFonts w:ascii="Times New Roman" w:hAnsi="Times New Roman"/>
          <w:sz w:val="24"/>
        </w:rPr>
        <w:t>seviyelerini</w:t>
      </w:r>
      <w:proofErr w:type="spellEnd"/>
      <w:r>
        <w:rPr>
          <w:rFonts w:ascii="Times New Roman" w:hAnsi="Times New Roman"/>
          <w:sz w:val="24"/>
        </w:rPr>
        <w:t xml:space="preserve">, </w:t>
      </w:r>
      <w:proofErr w:type="spellStart"/>
      <w:r>
        <w:rPr>
          <w:rFonts w:ascii="Times New Roman" w:hAnsi="Times New Roman"/>
          <w:sz w:val="24"/>
        </w:rPr>
        <w:t>hacmini</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İş</w:t>
      </w:r>
      <w:proofErr w:type="spellEnd"/>
      <w:r>
        <w:rPr>
          <w:rFonts w:ascii="Times New Roman" w:hAnsi="Times New Roman"/>
          <w:sz w:val="24"/>
        </w:rPr>
        <w:t xml:space="preserve"> </w:t>
      </w:r>
      <w:proofErr w:type="spellStart"/>
      <w:r>
        <w:rPr>
          <w:rFonts w:ascii="Times New Roman" w:hAnsi="Times New Roman"/>
          <w:sz w:val="24"/>
        </w:rPr>
        <w:t>Yatırım</w:t>
      </w:r>
      <w:proofErr w:type="spellEnd"/>
      <w:r>
        <w:rPr>
          <w:rFonts w:ascii="Times New Roman" w:hAnsi="Times New Roman"/>
          <w:sz w:val="24"/>
        </w:rPr>
        <w:t xml:space="preserve"> </w:t>
      </w:r>
      <w:proofErr w:type="spellStart"/>
      <w:r>
        <w:rPr>
          <w:rFonts w:ascii="Times New Roman" w:hAnsi="Times New Roman"/>
          <w:sz w:val="24"/>
        </w:rPr>
        <w:t>altyapısından</w:t>
      </w:r>
      <w:proofErr w:type="spellEnd"/>
      <w:r>
        <w:rPr>
          <w:rFonts w:ascii="Times New Roman" w:hAnsi="Times New Roman"/>
          <w:sz w:val="24"/>
        </w:rPr>
        <w:t xml:space="preserve"> </w:t>
      </w:r>
      <w:proofErr w:type="spellStart"/>
      <w:r>
        <w:rPr>
          <w:rFonts w:ascii="Times New Roman" w:hAnsi="Times New Roman"/>
          <w:sz w:val="24"/>
        </w:rPr>
        <w:t>gelen</w:t>
      </w:r>
      <w:proofErr w:type="spellEnd"/>
      <w:r>
        <w:rPr>
          <w:rFonts w:ascii="Times New Roman" w:hAnsi="Times New Roman"/>
          <w:sz w:val="24"/>
        </w:rPr>
        <w:t xml:space="preserve"> F/K (</w:t>
      </w:r>
      <w:proofErr w:type="spellStart"/>
      <w:r>
        <w:rPr>
          <w:rFonts w:ascii="Times New Roman" w:hAnsi="Times New Roman"/>
          <w:sz w:val="24"/>
        </w:rPr>
        <w:t>Fiyat</w:t>
      </w:r>
      <w:proofErr w:type="spellEnd"/>
      <w:r>
        <w:rPr>
          <w:rFonts w:ascii="Times New Roman" w:hAnsi="Times New Roman"/>
          <w:sz w:val="24"/>
        </w:rPr>
        <w:t>/</w:t>
      </w:r>
      <w:proofErr w:type="spellStart"/>
      <w:r>
        <w:rPr>
          <w:rFonts w:ascii="Times New Roman" w:hAnsi="Times New Roman"/>
          <w:sz w:val="24"/>
        </w:rPr>
        <w:t>Kazanç</w:t>
      </w:r>
      <w:proofErr w:type="spellEnd"/>
      <w:r>
        <w:rPr>
          <w:rFonts w:ascii="Times New Roman" w:hAnsi="Times New Roman"/>
          <w:sz w:val="24"/>
        </w:rPr>
        <w:t xml:space="preserve">), PD/DD (Piyasa </w:t>
      </w:r>
      <w:proofErr w:type="spellStart"/>
      <w:r>
        <w:rPr>
          <w:rFonts w:ascii="Times New Roman" w:hAnsi="Times New Roman"/>
          <w:sz w:val="24"/>
        </w:rPr>
        <w:t>Değeri</w:t>
      </w:r>
      <w:proofErr w:type="spellEnd"/>
      <w:r>
        <w:rPr>
          <w:rFonts w:ascii="Times New Roman" w:hAnsi="Times New Roman"/>
          <w:sz w:val="24"/>
        </w:rPr>
        <w:t xml:space="preserve">/Defter </w:t>
      </w:r>
      <w:proofErr w:type="spellStart"/>
      <w:r>
        <w:rPr>
          <w:rFonts w:ascii="Times New Roman" w:hAnsi="Times New Roman"/>
          <w:sz w:val="24"/>
        </w:rPr>
        <w:t>Değeri</w:t>
      </w:r>
      <w:proofErr w:type="spellEnd"/>
      <w:r>
        <w:rPr>
          <w:rFonts w:ascii="Times New Roman" w:hAnsi="Times New Roman"/>
          <w:sz w:val="24"/>
        </w:rPr>
        <w:t xml:space="preserve">) </w:t>
      </w:r>
      <w:proofErr w:type="spellStart"/>
      <w:r>
        <w:rPr>
          <w:rFonts w:ascii="Times New Roman" w:hAnsi="Times New Roman"/>
          <w:sz w:val="24"/>
        </w:rPr>
        <w:t>gibi</w:t>
      </w:r>
      <w:proofErr w:type="spellEnd"/>
      <w:r>
        <w:rPr>
          <w:rFonts w:ascii="Times New Roman" w:hAnsi="Times New Roman"/>
          <w:sz w:val="24"/>
        </w:rPr>
        <w:t xml:space="preserve"> </w:t>
      </w:r>
      <w:proofErr w:type="spellStart"/>
      <w:r>
        <w:rPr>
          <w:rFonts w:ascii="Times New Roman" w:hAnsi="Times New Roman"/>
          <w:sz w:val="24"/>
        </w:rPr>
        <w:t>temel</w:t>
      </w:r>
      <w:proofErr w:type="spellEnd"/>
      <w:r>
        <w:rPr>
          <w:rFonts w:ascii="Times New Roman" w:hAnsi="Times New Roman"/>
          <w:sz w:val="24"/>
        </w:rPr>
        <w:t xml:space="preserve"> </w:t>
      </w:r>
      <w:proofErr w:type="spellStart"/>
      <w:r>
        <w:rPr>
          <w:rFonts w:ascii="Times New Roman" w:hAnsi="Times New Roman"/>
          <w:sz w:val="24"/>
        </w:rPr>
        <w:t>analiz</w:t>
      </w:r>
      <w:proofErr w:type="spellEnd"/>
      <w:r>
        <w:rPr>
          <w:rFonts w:ascii="Times New Roman" w:hAnsi="Times New Roman"/>
          <w:sz w:val="24"/>
        </w:rPr>
        <w:t xml:space="preserve"> </w:t>
      </w:r>
      <w:proofErr w:type="spellStart"/>
      <w:r>
        <w:rPr>
          <w:rFonts w:ascii="Times New Roman" w:hAnsi="Times New Roman"/>
          <w:sz w:val="24"/>
        </w:rPr>
        <w:t>çarpanlarını</w:t>
      </w:r>
      <w:proofErr w:type="spellEnd"/>
      <w:r>
        <w:rPr>
          <w:rFonts w:ascii="Times New Roman" w:hAnsi="Times New Roman"/>
          <w:sz w:val="24"/>
        </w:rPr>
        <w:t xml:space="preserve"> Rich </w:t>
      </w:r>
      <w:proofErr w:type="spellStart"/>
      <w:r>
        <w:rPr>
          <w:rFonts w:ascii="Times New Roman" w:hAnsi="Times New Roman"/>
          <w:sz w:val="24"/>
        </w:rPr>
        <w:t>tablosunda</w:t>
      </w:r>
      <w:proofErr w:type="spellEnd"/>
      <w:r>
        <w:rPr>
          <w:rFonts w:ascii="Times New Roman" w:hAnsi="Times New Roman"/>
          <w:sz w:val="24"/>
        </w:rPr>
        <w:t xml:space="preserve"> </w:t>
      </w:r>
      <w:proofErr w:type="spellStart"/>
      <w:r>
        <w:rPr>
          <w:rFonts w:ascii="Times New Roman" w:hAnsi="Times New Roman"/>
          <w:sz w:val="24"/>
        </w:rPr>
        <w:t>listeler</w:t>
      </w:r>
      <w:proofErr w:type="spellEnd"/>
      <w:r>
        <w:rPr>
          <w:rFonts w:ascii="Times New Roman" w:hAnsi="Times New Roman"/>
          <w:sz w:val="24"/>
        </w:rPr>
        <w:t xml:space="preserve">. </w:t>
      </w:r>
      <w:proofErr w:type="spellStart"/>
      <w:r>
        <w:rPr>
          <w:rFonts w:ascii="Times New Roman" w:hAnsi="Times New Roman"/>
          <w:sz w:val="24"/>
        </w:rPr>
        <w:t>İsteğe</w:t>
      </w:r>
      <w:proofErr w:type="spellEnd"/>
      <w:r>
        <w:rPr>
          <w:rFonts w:ascii="Times New Roman" w:hAnsi="Times New Roman"/>
          <w:sz w:val="24"/>
        </w:rPr>
        <w:t xml:space="preserve"> </w:t>
      </w:r>
      <w:proofErr w:type="spellStart"/>
      <w:r>
        <w:rPr>
          <w:rFonts w:ascii="Times New Roman" w:hAnsi="Times New Roman"/>
          <w:sz w:val="24"/>
        </w:rPr>
        <w:t>bağlı</w:t>
      </w:r>
      <w:proofErr w:type="spellEnd"/>
      <w:r>
        <w:rPr>
          <w:rFonts w:ascii="Times New Roman" w:hAnsi="Times New Roman"/>
          <w:sz w:val="24"/>
        </w:rPr>
        <w:t xml:space="preserve"> </w:t>
      </w:r>
      <w:proofErr w:type="spellStart"/>
      <w:r>
        <w:rPr>
          <w:rFonts w:ascii="Times New Roman" w:hAnsi="Times New Roman"/>
          <w:sz w:val="24"/>
        </w:rPr>
        <w:t>olarak</w:t>
      </w:r>
      <w:proofErr w:type="spellEnd"/>
      <w:r>
        <w:rPr>
          <w:rFonts w:ascii="Times New Roman" w:hAnsi="Times New Roman"/>
          <w:sz w:val="24"/>
        </w:rPr>
        <w:t xml:space="preserve"> Matplotlib </w:t>
      </w:r>
      <w:proofErr w:type="spellStart"/>
      <w:r>
        <w:rPr>
          <w:rFonts w:ascii="Times New Roman" w:hAnsi="Times New Roman"/>
          <w:sz w:val="24"/>
        </w:rPr>
        <w:t>üzerinden</w:t>
      </w:r>
      <w:proofErr w:type="spellEnd"/>
      <w:r>
        <w:rPr>
          <w:rFonts w:ascii="Times New Roman" w:hAnsi="Times New Roman"/>
          <w:sz w:val="24"/>
        </w:rPr>
        <w:t xml:space="preserve"> </w:t>
      </w:r>
      <w:proofErr w:type="spellStart"/>
      <w:r>
        <w:rPr>
          <w:rFonts w:ascii="Times New Roman" w:hAnsi="Times New Roman"/>
          <w:sz w:val="24"/>
        </w:rPr>
        <w:t>interaktif</w:t>
      </w:r>
      <w:proofErr w:type="spellEnd"/>
      <w:r>
        <w:rPr>
          <w:rFonts w:ascii="Times New Roman" w:hAnsi="Times New Roman"/>
          <w:sz w:val="24"/>
        </w:rPr>
        <w:t xml:space="preserve"> </w:t>
      </w:r>
      <w:proofErr w:type="spellStart"/>
      <w:r>
        <w:rPr>
          <w:rFonts w:ascii="Times New Roman" w:hAnsi="Times New Roman"/>
          <w:sz w:val="24"/>
        </w:rPr>
        <w:t>geçmiş</w:t>
      </w:r>
      <w:proofErr w:type="spellEnd"/>
      <w:r>
        <w:rPr>
          <w:rFonts w:ascii="Times New Roman" w:hAnsi="Times New Roman"/>
          <w:sz w:val="24"/>
        </w:rPr>
        <w:t xml:space="preserve"> </w:t>
      </w:r>
      <w:proofErr w:type="spellStart"/>
      <w:r>
        <w:rPr>
          <w:rFonts w:ascii="Times New Roman" w:hAnsi="Times New Roman"/>
          <w:sz w:val="24"/>
        </w:rPr>
        <w:t>grafik</w:t>
      </w:r>
      <w:proofErr w:type="spellEnd"/>
      <w:r>
        <w:rPr>
          <w:rFonts w:ascii="Times New Roman" w:hAnsi="Times New Roman"/>
          <w:sz w:val="24"/>
        </w:rPr>
        <w:t xml:space="preserve"> </w:t>
      </w:r>
      <w:proofErr w:type="spellStart"/>
      <w:r>
        <w:rPr>
          <w:rFonts w:ascii="Times New Roman" w:hAnsi="Times New Roman"/>
          <w:sz w:val="24"/>
        </w:rPr>
        <w:t>penceresini</w:t>
      </w:r>
      <w:proofErr w:type="spellEnd"/>
      <w:r>
        <w:rPr>
          <w:rFonts w:ascii="Times New Roman" w:hAnsi="Times New Roman"/>
          <w:sz w:val="24"/>
        </w:rPr>
        <w:t xml:space="preserve"> </w:t>
      </w:r>
      <w:proofErr w:type="spellStart"/>
      <w:r>
        <w:rPr>
          <w:rFonts w:ascii="Times New Roman" w:hAnsi="Times New Roman"/>
          <w:sz w:val="24"/>
        </w:rPr>
        <w:t>tetikler</w:t>
      </w:r>
      <w:proofErr w:type="spellEnd"/>
      <w:r>
        <w:rPr>
          <w:rFonts w:ascii="Times New Roman" w:hAnsi="Times New Roman"/>
          <w:sz w:val="24"/>
        </w:rPr>
        <w:t>.</w:t>
      </w:r>
    </w:p>
    <w:p w14:paraId="5E6BFAC3" w14:textId="77777777" w:rsidR="009251FF" w:rsidRDefault="00000000" w:rsidP="00E9379E">
      <w:pPr>
        <w:spacing w:before="240" w:after="240"/>
        <w:ind w:left="709"/>
        <w:jc w:val="both"/>
      </w:pPr>
      <w:r>
        <w:rPr>
          <w:rFonts w:ascii="Times New Roman" w:hAnsi="Times New Roman"/>
          <w:sz w:val="24"/>
        </w:rPr>
        <w:t xml:space="preserve">• </w:t>
      </w:r>
      <w:proofErr w:type="spellStart"/>
      <w:r>
        <w:rPr>
          <w:rFonts w:ascii="Times New Roman" w:hAnsi="Times New Roman"/>
          <w:sz w:val="24"/>
        </w:rPr>
        <w:t>Seçenek</w:t>
      </w:r>
      <w:proofErr w:type="spellEnd"/>
      <w:r>
        <w:rPr>
          <w:rFonts w:ascii="Times New Roman" w:hAnsi="Times New Roman"/>
          <w:sz w:val="24"/>
        </w:rPr>
        <w:t xml:space="preserve"> 2 - </w:t>
      </w:r>
      <w:proofErr w:type="spellStart"/>
      <w:r>
        <w:rPr>
          <w:rFonts w:ascii="Times New Roman" w:hAnsi="Times New Roman"/>
          <w:sz w:val="24"/>
        </w:rPr>
        <w:t>Döviz</w:t>
      </w:r>
      <w:proofErr w:type="spellEnd"/>
      <w:r>
        <w:rPr>
          <w:rFonts w:ascii="Times New Roman" w:hAnsi="Times New Roman"/>
          <w:sz w:val="24"/>
        </w:rPr>
        <w:t xml:space="preserve"> </w:t>
      </w:r>
      <w:proofErr w:type="spellStart"/>
      <w:r>
        <w:rPr>
          <w:rFonts w:ascii="Times New Roman" w:hAnsi="Times New Roman"/>
          <w:sz w:val="24"/>
        </w:rPr>
        <w:t>Modülü</w:t>
      </w:r>
      <w:proofErr w:type="spellEnd"/>
      <w:r>
        <w:rPr>
          <w:rFonts w:ascii="Times New Roman" w:hAnsi="Times New Roman"/>
          <w:sz w:val="24"/>
        </w:rPr>
        <w:t xml:space="preserve">: doviz.com </w:t>
      </w:r>
      <w:proofErr w:type="spellStart"/>
      <w:r>
        <w:rPr>
          <w:rFonts w:ascii="Times New Roman" w:hAnsi="Times New Roman"/>
          <w:sz w:val="24"/>
        </w:rPr>
        <w:t>platformu</w:t>
      </w:r>
      <w:proofErr w:type="spellEnd"/>
      <w:r>
        <w:rPr>
          <w:rFonts w:ascii="Times New Roman" w:hAnsi="Times New Roman"/>
          <w:sz w:val="24"/>
        </w:rPr>
        <w:t xml:space="preserve"> </w:t>
      </w:r>
      <w:proofErr w:type="spellStart"/>
      <w:r>
        <w:rPr>
          <w:rFonts w:ascii="Times New Roman" w:hAnsi="Times New Roman"/>
          <w:sz w:val="24"/>
        </w:rPr>
        <w:t>ile</w:t>
      </w:r>
      <w:proofErr w:type="spellEnd"/>
      <w:r>
        <w:rPr>
          <w:rFonts w:ascii="Times New Roman" w:hAnsi="Times New Roman"/>
          <w:sz w:val="24"/>
        </w:rPr>
        <w:t xml:space="preserve"> </w:t>
      </w:r>
      <w:proofErr w:type="spellStart"/>
      <w:r>
        <w:rPr>
          <w:rFonts w:ascii="Times New Roman" w:hAnsi="Times New Roman"/>
          <w:sz w:val="24"/>
        </w:rPr>
        <w:t>entegre</w:t>
      </w:r>
      <w:proofErr w:type="spellEnd"/>
      <w:r>
        <w:rPr>
          <w:rFonts w:ascii="Times New Roman" w:hAnsi="Times New Roman"/>
          <w:sz w:val="24"/>
        </w:rPr>
        <w:t xml:space="preserve"> </w:t>
      </w:r>
      <w:proofErr w:type="spellStart"/>
      <w:r>
        <w:rPr>
          <w:rFonts w:ascii="Times New Roman" w:hAnsi="Times New Roman"/>
          <w:sz w:val="24"/>
        </w:rPr>
        <w:t>çalışarak</w:t>
      </w:r>
      <w:proofErr w:type="spellEnd"/>
      <w:r>
        <w:rPr>
          <w:rFonts w:ascii="Times New Roman" w:hAnsi="Times New Roman"/>
          <w:sz w:val="24"/>
        </w:rPr>
        <w:t xml:space="preserve"> </w:t>
      </w:r>
      <w:proofErr w:type="spellStart"/>
      <w:r>
        <w:rPr>
          <w:rFonts w:ascii="Times New Roman" w:hAnsi="Times New Roman"/>
          <w:sz w:val="24"/>
        </w:rPr>
        <w:t>küresel</w:t>
      </w:r>
      <w:proofErr w:type="spellEnd"/>
      <w:r>
        <w:rPr>
          <w:rFonts w:ascii="Times New Roman" w:hAnsi="Times New Roman"/>
          <w:sz w:val="24"/>
        </w:rPr>
        <w:t xml:space="preserve"> </w:t>
      </w:r>
      <w:proofErr w:type="spellStart"/>
      <w:r>
        <w:rPr>
          <w:rFonts w:ascii="Times New Roman" w:hAnsi="Times New Roman"/>
          <w:sz w:val="24"/>
        </w:rPr>
        <w:t>piyasalardaki</w:t>
      </w:r>
      <w:proofErr w:type="spellEnd"/>
      <w:r>
        <w:rPr>
          <w:rFonts w:ascii="Times New Roman" w:hAnsi="Times New Roman"/>
          <w:sz w:val="24"/>
        </w:rPr>
        <w:t xml:space="preserve"> 65'ten </w:t>
      </w:r>
      <w:proofErr w:type="spellStart"/>
      <w:r>
        <w:rPr>
          <w:rFonts w:ascii="Times New Roman" w:hAnsi="Times New Roman"/>
          <w:sz w:val="24"/>
        </w:rPr>
        <w:t>fazla</w:t>
      </w:r>
      <w:proofErr w:type="spellEnd"/>
      <w:r>
        <w:rPr>
          <w:rFonts w:ascii="Times New Roman" w:hAnsi="Times New Roman"/>
          <w:sz w:val="24"/>
        </w:rPr>
        <w:t xml:space="preserve"> </w:t>
      </w:r>
      <w:proofErr w:type="spellStart"/>
      <w:r>
        <w:rPr>
          <w:rFonts w:ascii="Times New Roman" w:hAnsi="Times New Roman"/>
          <w:sz w:val="24"/>
        </w:rPr>
        <w:t>döviz</w:t>
      </w:r>
      <w:proofErr w:type="spellEnd"/>
      <w:r>
        <w:rPr>
          <w:rFonts w:ascii="Times New Roman" w:hAnsi="Times New Roman"/>
          <w:sz w:val="24"/>
        </w:rPr>
        <w:t xml:space="preserve"> </w:t>
      </w:r>
      <w:proofErr w:type="spellStart"/>
      <w:r>
        <w:rPr>
          <w:rFonts w:ascii="Times New Roman" w:hAnsi="Times New Roman"/>
          <w:sz w:val="24"/>
        </w:rPr>
        <w:t>kurunun</w:t>
      </w:r>
      <w:proofErr w:type="spellEnd"/>
      <w:r>
        <w:rPr>
          <w:rFonts w:ascii="Times New Roman" w:hAnsi="Times New Roman"/>
          <w:sz w:val="24"/>
        </w:rPr>
        <w:t xml:space="preserve"> (USD, EUR, GBP vb.) Türk </w:t>
      </w:r>
      <w:proofErr w:type="spellStart"/>
      <w:r>
        <w:rPr>
          <w:rFonts w:ascii="Times New Roman" w:hAnsi="Times New Roman"/>
          <w:sz w:val="24"/>
        </w:rPr>
        <w:t>Lirası</w:t>
      </w:r>
      <w:proofErr w:type="spellEnd"/>
      <w:r>
        <w:rPr>
          <w:rFonts w:ascii="Times New Roman" w:hAnsi="Times New Roman"/>
          <w:sz w:val="24"/>
        </w:rPr>
        <w:t xml:space="preserve"> </w:t>
      </w:r>
      <w:proofErr w:type="spellStart"/>
      <w:r>
        <w:rPr>
          <w:rFonts w:ascii="Times New Roman" w:hAnsi="Times New Roman"/>
          <w:sz w:val="24"/>
        </w:rPr>
        <w:t>karşısındaki</w:t>
      </w:r>
      <w:proofErr w:type="spellEnd"/>
      <w:r>
        <w:rPr>
          <w:rFonts w:ascii="Times New Roman" w:hAnsi="Times New Roman"/>
          <w:sz w:val="24"/>
        </w:rPr>
        <w:t xml:space="preserve"> </w:t>
      </w:r>
      <w:proofErr w:type="spellStart"/>
      <w:r>
        <w:rPr>
          <w:rFonts w:ascii="Times New Roman" w:hAnsi="Times New Roman"/>
          <w:sz w:val="24"/>
        </w:rPr>
        <w:t>alış</w:t>
      </w:r>
      <w:proofErr w:type="spellEnd"/>
      <w:r>
        <w:rPr>
          <w:rFonts w:ascii="Times New Roman" w:hAnsi="Times New Roman"/>
          <w:sz w:val="24"/>
        </w:rPr>
        <w:t xml:space="preserve">, </w:t>
      </w:r>
      <w:proofErr w:type="spellStart"/>
      <w:r>
        <w:rPr>
          <w:rFonts w:ascii="Times New Roman" w:hAnsi="Times New Roman"/>
          <w:sz w:val="24"/>
        </w:rPr>
        <w:t>satış</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günlük</w:t>
      </w:r>
      <w:proofErr w:type="spellEnd"/>
      <w:r>
        <w:rPr>
          <w:rFonts w:ascii="Times New Roman" w:hAnsi="Times New Roman"/>
          <w:sz w:val="24"/>
        </w:rPr>
        <w:t xml:space="preserve"> </w:t>
      </w:r>
      <w:proofErr w:type="spellStart"/>
      <w:r>
        <w:rPr>
          <w:rFonts w:ascii="Times New Roman" w:hAnsi="Times New Roman"/>
          <w:sz w:val="24"/>
        </w:rPr>
        <w:t>yüzde</w:t>
      </w:r>
      <w:proofErr w:type="spellEnd"/>
      <w:r>
        <w:rPr>
          <w:rFonts w:ascii="Times New Roman" w:hAnsi="Times New Roman"/>
          <w:sz w:val="24"/>
        </w:rPr>
        <w:t xml:space="preserve"> </w:t>
      </w:r>
      <w:proofErr w:type="spellStart"/>
      <w:r>
        <w:rPr>
          <w:rFonts w:ascii="Times New Roman" w:hAnsi="Times New Roman"/>
          <w:sz w:val="24"/>
        </w:rPr>
        <w:t>değişim</w:t>
      </w:r>
      <w:proofErr w:type="spellEnd"/>
      <w:r>
        <w:rPr>
          <w:rFonts w:ascii="Times New Roman" w:hAnsi="Times New Roman"/>
          <w:sz w:val="24"/>
        </w:rPr>
        <w:t xml:space="preserve"> </w:t>
      </w:r>
      <w:proofErr w:type="spellStart"/>
      <w:r>
        <w:rPr>
          <w:rFonts w:ascii="Times New Roman" w:hAnsi="Times New Roman"/>
          <w:sz w:val="24"/>
        </w:rPr>
        <w:t>verilerini</w:t>
      </w:r>
      <w:proofErr w:type="spellEnd"/>
      <w:r>
        <w:rPr>
          <w:rFonts w:ascii="Times New Roman" w:hAnsi="Times New Roman"/>
          <w:sz w:val="24"/>
        </w:rPr>
        <w:t xml:space="preserve"> </w:t>
      </w:r>
      <w:proofErr w:type="spellStart"/>
      <w:r>
        <w:rPr>
          <w:rFonts w:ascii="Times New Roman" w:hAnsi="Times New Roman"/>
          <w:sz w:val="24"/>
        </w:rPr>
        <w:t>çeker</w:t>
      </w:r>
      <w:proofErr w:type="spellEnd"/>
      <w:r>
        <w:rPr>
          <w:rFonts w:ascii="Times New Roman" w:hAnsi="Times New Roman"/>
          <w:sz w:val="24"/>
        </w:rPr>
        <w:t xml:space="preserve">. </w:t>
      </w:r>
      <w:proofErr w:type="spellStart"/>
      <w:r>
        <w:rPr>
          <w:rFonts w:ascii="Times New Roman" w:hAnsi="Times New Roman"/>
          <w:sz w:val="24"/>
        </w:rPr>
        <w:t>Döviz</w:t>
      </w:r>
      <w:proofErr w:type="spellEnd"/>
      <w:r>
        <w:rPr>
          <w:rFonts w:ascii="Times New Roman" w:hAnsi="Times New Roman"/>
          <w:sz w:val="24"/>
        </w:rPr>
        <w:t xml:space="preserve"> </w:t>
      </w:r>
      <w:proofErr w:type="spellStart"/>
      <w:r>
        <w:rPr>
          <w:rFonts w:ascii="Times New Roman" w:hAnsi="Times New Roman"/>
          <w:sz w:val="24"/>
        </w:rPr>
        <w:t>kurlarındaki</w:t>
      </w:r>
      <w:proofErr w:type="spellEnd"/>
      <w:r>
        <w:rPr>
          <w:rFonts w:ascii="Times New Roman" w:hAnsi="Times New Roman"/>
          <w:sz w:val="24"/>
        </w:rPr>
        <w:t xml:space="preserve"> </w:t>
      </w:r>
      <w:proofErr w:type="spellStart"/>
      <w:r>
        <w:rPr>
          <w:rFonts w:ascii="Times New Roman" w:hAnsi="Times New Roman"/>
          <w:sz w:val="24"/>
        </w:rPr>
        <w:t>arbitraj</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trend </w:t>
      </w:r>
      <w:proofErr w:type="spellStart"/>
      <w:r>
        <w:rPr>
          <w:rFonts w:ascii="Times New Roman" w:hAnsi="Times New Roman"/>
          <w:sz w:val="24"/>
        </w:rPr>
        <w:t>hareketlerini</w:t>
      </w:r>
      <w:proofErr w:type="spellEnd"/>
      <w:r>
        <w:rPr>
          <w:rFonts w:ascii="Times New Roman" w:hAnsi="Times New Roman"/>
          <w:sz w:val="24"/>
        </w:rPr>
        <w:t xml:space="preserve"> </w:t>
      </w:r>
      <w:proofErr w:type="spellStart"/>
      <w:r>
        <w:rPr>
          <w:rFonts w:ascii="Times New Roman" w:hAnsi="Times New Roman"/>
          <w:sz w:val="24"/>
        </w:rPr>
        <w:t>gözlemlemek</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xml:space="preserve"> </w:t>
      </w:r>
      <w:proofErr w:type="spellStart"/>
      <w:r>
        <w:rPr>
          <w:rFonts w:ascii="Times New Roman" w:hAnsi="Times New Roman"/>
          <w:sz w:val="24"/>
        </w:rPr>
        <w:t>tasarlanmıştır</w:t>
      </w:r>
      <w:proofErr w:type="spellEnd"/>
      <w:r>
        <w:rPr>
          <w:rFonts w:ascii="Times New Roman" w:hAnsi="Times New Roman"/>
          <w:sz w:val="24"/>
        </w:rPr>
        <w:t>.</w:t>
      </w:r>
    </w:p>
    <w:p w14:paraId="6F7FFD8D" w14:textId="77777777" w:rsidR="009251FF" w:rsidRDefault="00000000" w:rsidP="00E9379E">
      <w:pPr>
        <w:spacing w:before="240" w:after="240"/>
        <w:ind w:left="709"/>
        <w:jc w:val="both"/>
      </w:pPr>
      <w:r>
        <w:rPr>
          <w:rFonts w:ascii="Times New Roman" w:hAnsi="Times New Roman"/>
          <w:sz w:val="24"/>
        </w:rPr>
        <w:t xml:space="preserve">• </w:t>
      </w:r>
      <w:proofErr w:type="spellStart"/>
      <w:r>
        <w:rPr>
          <w:rFonts w:ascii="Times New Roman" w:hAnsi="Times New Roman"/>
          <w:sz w:val="24"/>
        </w:rPr>
        <w:t>Seçenek</w:t>
      </w:r>
      <w:proofErr w:type="spellEnd"/>
      <w:r>
        <w:rPr>
          <w:rFonts w:ascii="Times New Roman" w:hAnsi="Times New Roman"/>
          <w:sz w:val="24"/>
        </w:rPr>
        <w:t xml:space="preserve"> 3 - Altın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Emtia</w:t>
      </w:r>
      <w:proofErr w:type="spellEnd"/>
      <w:r>
        <w:rPr>
          <w:rFonts w:ascii="Times New Roman" w:hAnsi="Times New Roman"/>
          <w:sz w:val="24"/>
        </w:rPr>
        <w:t xml:space="preserve"> </w:t>
      </w:r>
      <w:proofErr w:type="spellStart"/>
      <w:r>
        <w:rPr>
          <w:rFonts w:ascii="Times New Roman" w:hAnsi="Times New Roman"/>
          <w:sz w:val="24"/>
        </w:rPr>
        <w:t>Modülü</w:t>
      </w:r>
      <w:proofErr w:type="spellEnd"/>
      <w:r>
        <w:rPr>
          <w:rFonts w:ascii="Times New Roman" w:hAnsi="Times New Roman"/>
          <w:sz w:val="24"/>
        </w:rPr>
        <w:t xml:space="preserve">: Serbest </w:t>
      </w:r>
      <w:proofErr w:type="spellStart"/>
      <w:r>
        <w:rPr>
          <w:rFonts w:ascii="Times New Roman" w:hAnsi="Times New Roman"/>
          <w:sz w:val="24"/>
        </w:rPr>
        <w:t>piyasa</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uluslararası</w:t>
      </w:r>
      <w:proofErr w:type="spellEnd"/>
      <w:r>
        <w:rPr>
          <w:rFonts w:ascii="Times New Roman" w:hAnsi="Times New Roman"/>
          <w:sz w:val="24"/>
        </w:rPr>
        <w:t xml:space="preserve"> </w:t>
      </w:r>
      <w:proofErr w:type="spellStart"/>
      <w:r>
        <w:rPr>
          <w:rFonts w:ascii="Times New Roman" w:hAnsi="Times New Roman"/>
          <w:sz w:val="24"/>
        </w:rPr>
        <w:t>emtia</w:t>
      </w:r>
      <w:proofErr w:type="spellEnd"/>
      <w:r>
        <w:rPr>
          <w:rFonts w:ascii="Times New Roman" w:hAnsi="Times New Roman"/>
          <w:sz w:val="24"/>
        </w:rPr>
        <w:t xml:space="preserve"> </w:t>
      </w:r>
      <w:proofErr w:type="spellStart"/>
      <w:r>
        <w:rPr>
          <w:rFonts w:ascii="Times New Roman" w:hAnsi="Times New Roman"/>
          <w:sz w:val="24"/>
        </w:rPr>
        <w:t>borsalarından</w:t>
      </w:r>
      <w:proofErr w:type="spellEnd"/>
      <w:r>
        <w:rPr>
          <w:rFonts w:ascii="Times New Roman" w:hAnsi="Times New Roman"/>
          <w:sz w:val="24"/>
        </w:rPr>
        <w:t xml:space="preserve"> gram </w:t>
      </w:r>
      <w:proofErr w:type="spellStart"/>
      <w:r>
        <w:rPr>
          <w:rFonts w:ascii="Times New Roman" w:hAnsi="Times New Roman"/>
          <w:sz w:val="24"/>
        </w:rPr>
        <w:t>altın</w:t>
      </w:r>
      <w:proofErr w:type="spellEnd"/>
      <w:r>
        <w:rPr>
          <w:rFonts w:ascii="Times New Roman" w:hAnsi="Times New Roman"/>
          <w:sz w:val="24"/>
        </w:rPr>
        <w:t xml:space="preserve">, </w:t>
      </w:r>
      <w:proofErr w:type="spellStart"/>
      <w:r>
        <w:rPr>
          <w:rFonts w:ascii="Times New Roman" w:hAnsi="Times New Roman"/>
          <w:sz w:val="24"/>
        </w:rPr>
        <w:t>çeyrek</w:t>
      </w:r>
      <w:proofErr w:type="spellEnd"/>
      <w:r>
        <w:rPr>
          <w:rFonts w:ascii="Times New Roman" w:hAnsi="Times New Roman"/>
          <w:sz w:val="24"/>
        </w:rPr>
        <w:t xml:space="preserve"> </w:t>
      </w:r>
      <w:proofErr w:type="spellStart"/>
      <w:r>
        <w:rPr>
          <w:rFonts w:ascii="Times New Roman" w:hAnsi="Times New Roman"/>
          <w:sz w:val="24"/>
        </w:rPr>
        <w:t>altın</w:t>
      </w:r>
      <w:proofErr w:type="spellEnd"/>
      <w:r>
        <w:rPr>
          <w:rFonts w:ascii="Times New Roman" w:hAnsi="Times New Roman"/>
          <w:sz w:val="24"/>
        </w:rPr>
        <w:t xml:space="preserve">, </w:t>
      </w:r>
      <w:proofErr w:type="spellStart"/>
      <w:r>
        <w:rPr>
          <w:rFonts w:ascii="Times New Roman" w:hAnsi="Times New Roman"/>
          <w:sz w:val="24"/>
        </w:rPr>
        <w:t>ons</w:t>
      </w:r>
      <w:proofErr w:type="spellEnd"/>
      <w:r>
        <w:rPr>
          <w:rFonts w:ascii="Times New Roman" w:hAnsi="Times New Roman"/>
          <w:sz w:val="24"/>
        </w:rPr>
        <w:t xml:space="preserve"> </w:t>
      </w:r>
      <w:proofErr w:type="spellStart"/>
      <w:r>
        <w:rPr>
          <w:rFonts w:ascii="Times New Roman" w:hAnsi="Times New Roman"/>
          <w:sz w:val="24"/>
        </w:rPr>
        <w:t>altın</w:t>
      </w:r>
      <w:proofErr w:type="spellEnd"/>
      <w:r>
        <w:rPr>
          <w:rFonts w:ascii="Times New Roman" w:hAnsi="Times New Roman"/>
          <w:sz w:val="24"/>
        </w:rPr>
        <w:t xml:space="preserve">, </w:t>
      </w:r>
      <w:proofErr w:type="spellStart"/>
      <w:r>
        <w:rPr>
          <w:rFonts w:ascii="Times New Roman" w:hAnsi="Times New Roman"/>
          <w:sz w:val="24"/>
        </w:rPr>
        <w:t>gümüş</w:t>
      </w:r>
      <w:proofErr w:type="spellEnd"/>
      <w:r>
        <w:rPr>
          <w:rFonts w:ascii="Times New Roman" w:hAnsi="Times New Roman"/>
          <w:sz w:val="24"/>
        </w:rPr>
        <w:t xml:space="preserve">, platin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paladyum</w:t>
      </w:r>
      <w:proofErr w:type="spellEnd"/>
      <w:r>
        <w:rPr>
          <w:rFonts w:ascii="Times New Roman" w:hAnsi="Times New Roman"/>
          <w:sz w:val="24"/>
        </w:rPr>
        <w:t xml:space="preserve"> </w:t>
      </w:r>
      <w:proofErr w:type="spellStart"/>
      <w:r>
        <w:rPr>
          <w:rFonts w:ascii="Times New Roman" w:hAnsi="Times New Roman"/>
          <w:sz w:val="24"/>
        </w:rPr>
        <w:t>gibi</w:t>
      </w:r>
      <w:proofErr w:type="spellEnd"/>
      <w:r>
        <w:rPr>
          <w:rFonts w:ascii="Times New Roman" w:hAnsi="Times New Roman"/>
          <w:sz w:val="24"/>
        </w:rPr>
        <w:t xml:space="preserve"> </w:t>
      </w:r>
      <w:proofErr w:type="spellStart"/>
      <w:r>
        <w:rPr>
          <w:rFonts w:ascii="Times New Roman" w:hAnsi="Times New Roman"/>
          <w:sz w:val="24"/>
        </w:rPr>
        <w:t>kıymetli</w:t>
      </w:r>
      <w:proofErr w:type="spellEnd"/>
      <w:r>
        <w:rPr>
          <w:rFonts w:ascii="Times New Roman" w:hAnsi="Times New Roman"/>
          <w:sz w:val="24"/>
        </w:rPr>
        <w:t xml:space="preserve"> </w:t>
      </w:r>
      <w:proofErr w:type="spellStart"/>
      <w:r>
        <w:rPr>
          <w:rFonts w:ascii="Times New Roman" w:hAnsi="Times New Roman"/>
          <w:sz w:val="24"/>
        </w:rPr>
        <w:t>madenlerin</w:t>
      </w:r>
      <w:proofErr w:type="spellEnd"/>
      <w:r>
        <w:rPr>
          <w:rFonts w:ascii="Times New Roman" w:hAnsi="Times New Roman"/>
          <w:sz w:val="24"/>
        </w:rPr>
        <w:t xml:space="preserve"> </w:t>
      </w:r>
      <w:proofErr w:type="spellStart"/>
      <w:r>
        <w:rPr>
          <w:rFonts w:ascii="Times New Roman" w:hAnsi="Times New Roman"/>
          <w:sz w:val="24"/>
        </w:rPr>
        <w:t>fiyat</w:t>
      </w:r>
      <w:proofErr w:type="spellEnd"/>
      <w:r>
        <w:rPr>
          <w:rFonts w:ascii="Times New Roman" w:hAnsi="Times New Roman"/>
          <w:sz w:val="24"/>
        </w:rPr>
        <w:t xml:space="preserve"> </w:t>
      </w:r>
      <w:proofErr w:type="spellStart"/>
      <w:r>
        <w:rPr>
          <w:rFonts w:ascii="Times New Roman" w:hAnsi="Times New Roman"/>
          <w:sz w:val="24"/>
        </w:rPr>
        <w:t>geçmişlerini</w:t>
      </w:r>
      <w:proofErr w:type="spellEnd"/>
      <w:r>
        <w:rPr>
          <w:rFonts w:ascii="Times New Roman" w:hAnsi="Times New Roman"/>
          <w:sz w:val="24"/>
        </w:rPr>
        <w:t xml:space="preserve"> </w:t>
      </w:r>
      <w:proofErr w:type="spellStart"/>
      <w:r>
        <w:rPr>
          <w:rFonts w:ascii="Times New Roman" w:hAnsi="Times New Roman"/>
          <w:sz w:val="24"/>
        </w:rPr>
        <w:t>çeker</w:t>
      </w:r>
      <w:proofErr w:type="spellEnd"/>
      <w:r>
        <w:rPr>
          <w:rFonts w:ascii="Times New Roman" w:hAnsi="Times New Roman"/>
          <w:sz w:val="24"/>
        </w:rPr>
        <w:t xml:space="preserve">. </w:t>
      </w:r>
      <w:proofErr w:type="spellStart"/>
      <w:r>
        <w:rPr>
          <w:rFonts w:ascii="Times New Roman" w:hAnsi="Times New Roman"/>
          <w:sz w:val="24"/>
        </w:rPr>
        <w:t>Bölüm</w:t>
      </w:r>
      <w:proofErr w:type="spellEnd"/>
      <w:r>
        <w:rPr>
          <w:rFonts w:ascii="Times New Roman" w:hAnsi="Times New Roman"/>
          <w:sz w:val="24"/>
        </w:rPr>
        <w:t xml:space="preserve"> 3.4'te </w:t>
      </w:r>
      <w:proofErr w:type="spellStart"/>
      <w:r>
        <w:rPr>
          <w:rFonts w:ascii="Times New Roman" w:hAnsi="Times New Roman"/>
          <w:sz w:val="24"/>
        </w:rPr>
        <w:t>anlatılan</w:t>
      </w:r>
      <w:proofErr w:type="spellEnd"/>
      <w:r>
        <w:rPr>
          <w:rFonts w:ascii="Times New Roman" w:hAnsi="Times New Roman"/>
          <w:sz w:val="24"/>
        </w:rPr>
        <w:t xml:space="preserve"> </w:t>
      </w:r>
      <w:proofErr w:type="spellStart"/>
      <w:r>
        <w:rPr>
          <w:rFonts w:ascii="Times New Roman" w:hAnsi="Times New Roman"/>
          <w:sz w:val="24"/>
        </w:rPr>
        <w:t>Emtia</w:t>
      </w:r>
      <w:proofErr w:type="spellEnd"/>
      <w:r>
        <w:rPr>
          <w:rFonts w:ascii="Times New Roman" w:hAnsi="Times New Roman"/>
          <w:sz w:val="24"/>
        </w:rPr>
        <w:t xml:space="preserve"> </w:t>
      </w:r>
      <w:proofErr w:type="spellStart"/>
      <w:r>
        <w:rPr>
          <w:rFonts w:ascii="Times New Roman" w:hAnsi="Times New Roman"/>
          <w:sz w:val="24"/>
        </w:rPr>
        <w:t>sınıfı</w:t>
      </w:r>
      <w:proofErr w:type="spellEnd"/>
      <w:r>
        <w:rPr>
          <w:rFonts w:ascii="Times New Roman" w:hAnsi="Times New Roman"/>
          <w:sz w:val="24"/>
        </w:rPr>
        <w:t xml:space="preserve"> </w:t>
      </w:r>
      <w:proofErr w:type="spellStart"/>
      <w:r>
        <w:rPr>
          <w:rFonts w:ascii="Times New Roman" w:hAnsi="Times New Roman"/>
          <w:sz w:val="24"/>
        </w:rPr>
        <w:t>hata</w:t>
      </w:r>
      <w:proofErr w:type="spellEnd"/>
      <w:r>
        <w:rPr>
          <w:rFonts w:ascii="Times New Roman" w:hAnsi="Times New Roman"/>
          <w:sz w:val="24"/>
        </w:rPr>
        <w:t xml:space="preserve"> </w:t>
      </w:r>
      <w:proofErr w:type="spellStart"/>
      <w:r>
        <w:rPr>
          <w:rFonts w:ascii="Times New Roman" w:hAnsi="Times New Roman"/>
          <w:sz w:val="24"/>
        </w:rPr>
        <w:t>düzeltmesi</w:t>
      </w:r>
      <w:proofErr w:type="spellEnd"/>
      <w:r>
        <w:rPr>
          <w:rFonts w:ascii="Times New Roman" w:hAnsi="Times New Roman"/>
          <w:sz w:val="24"/>
        </w:rPr>
        <w:t xml:space="preserve"> </w:t>
      </w:r>
      <w:proofErr w:type="spellStart"/>
      <w:r>
        <w:rPr>
          <w:rFonts w:ascii="Times New Roman" w:hAnsi="Times New Roman"/>
          <w:sz w:val="24"/>
        </w:rPr>
        <w:t>bu</w:t>
      </w:r>
      <w:proofErr w:type="spellEnd"/>
      <w:r>
        <w:rPr>
          <w:rFonts w:ascii="Times New Roman" w:hAnsi="Times New Roman"/>
          <w:sz w:val="24"/>
        </w:rPr>
        <w:t xml:space="preserve"> </w:t>
      </w:r>
      <w:proofErr w:type="spellStart"/>
      <w:r>
        <w:rPr>
          <w:rFonts w:ascii="Times New Roman" w:hAnsi="Times New Roman"/>
          <w:sz w:val="24"/>
        </w:rPr>
        <w:t>modülün</w:t>
      </w:r>
      <w:proofErr w:type="spellEnd"/>
      <w:r>
        <w:rPr>
          <w:rFonts w:ascii="Times New Roman" w:hAnsi="Times New Roman"/>
          <w:sz w:val="24"/>
        </w:rPr>
        <w:t xml:space="preserve"> </w:t>
      </w:r>
      <w:proofErr w:type="spellStart"/>
      <w:r>
        <w:rPr>
          <w:rFonts w:ascii="Times New Roman" w:hAnsi="Times New Roman"/>
          <w:sz w:val="24"/>
        </w:rPr>
        <w:t>kararlı</w:t>
      </w:r>
      <w:proofErr w:type="spellEnd"/>
      <w:r>
        <w:rPr>
          <w:rFonts w:ascii="Times New Roman" w:hAnsi="Times New Roman"/>
          <w:sz w:val="24"/>
        </w:rPr>
        <w:t xml:space="preserve"> </w:t>
      </w:r>
      <w:proofErr w:type="spellStart"/>
      <w:r>
        <w:rPr>
          <w:rFonts w:ascii="Times New Roman" w:hAnsi="Times New Roman"/>
          <w:sz w:val="24"/>
        </w:rPr>
        <w:t>çalışmasını</w:t>
      </w:r>
      <w:proofErr w:type="spellEnd"/>
      <w:r>
        <w:rPr>
          <w:rFonts w:ascii="Times New Roman" w:hAnsi="Times New Roman"/>
          <w:sz w:val="24"/>
        </w:rPr>
        <w:t xml:space="preserve"> </w:t>
      </w:r>
      <w:proofErr w:type="spellStart"/>
      <w:r>
        <w:rPr>
          <w:rFonts w:ascii="Times New Roman" w:hAnsi="Times New Roman"/>
          <w:sz w:val="24"/>
        </w:rPr>
        <w:t>sağlamaktadır</w:t>
      </w:r>
      <w:proofErr w:type="spellEnd"/>
      <w:r>
        <w:rPr>
          <w:rFonts w:ascii="Times New Roman" w:hAnsi="Times New Roman"/>
          <w:sz w:val="24"/>
        </w:rPr>
        <w:t>.</w:t>
      </w:r>
    </w:p>
    <w:p w14:paraId="1C2F0DF3" w14:textId="77777777" w:rsidR="009251FF" w:rsidRDefault="00000000" w:rsidP="00E9379E">
      <w:pPr>
        <w:spacing w:before="240" w:after="240"/>
        <w:ind w:left="709"/>
        <w:jc w:val="both"/>
      </w:pPr>
      <w:r>
        <w:rPr>
          <w:rFonts w:ascii="Times New Roman" w:hAnsi="Times New Roman"/>
          <w:sz w:val="24"/>
        </w:rPr>
        <w:t xml:space="preserve">• </w:t>
      </w:r>
      <w:proofErr w:type="spellStart"/>
      <w:r>
        <w:rPr>
          <w:rFonts w:ascii="Times New Roman" w:hAnsi="Times New Roman"/>
          <w:sz w:val="24"/>
        </w:rPr>
        <w:t>Seçenek</w:t>
      </w:r>
      <w:proofErr w:type="spellEnd"/>
      <w:r>
        <w:rPr>
          <w:rFonts w:ascii="Times New Roman" w:hAnsi="Times New Roman"/>
          <w:sz w:val="24"/>
        </w:rPr>
        <w:t xml:space="preserve"> 4 - </w:t>
      </w:r>
      <w:proofErr w:type="spellStart"/>
      <w:r>
        <w:rPr>
          <w:rFonts w:ascii="Times New Roman" w:hAnsi="Times New Roman"/>
          <w:sz w:val="24"/>
        </w:rPr>
        <w:t>Kripto</w:t>
      </w:r>
      <w:proofErr w:type="spellEnd"/>
      <w:r>
        <w:rPr>
          <w:rFonts w:ascii="Times New Roman" w:hAnsi="Times New Roman"/>
          <w:sz w:val="24"/>
        </w:rPr>
        <w:t xml:space="preserve"> Para Modülü: </w:t>
      </w:r>
      <w:proofErr w:type="spellStart"/>
      <w:r>
        <w:rPr>
          <w:rFonts w:ascii="Times New Roman" w:hAnsi="Times New Roman"/>
          <w:sz w:val="24"/>
        </w:rPr>
        <w:t>BtcTurk</w:t>
      </w:r>
      <w:proofErr w:type="spellEnd"/>
      <w:r>
        <w:rPr>
          <w:rFonts w:ascii="Times New Roman" w:hAnsi="Times New Roman"/>
          <w:sz w:val="24"/>
        </w:rPr>
        <w:t xml:space="preserve"> </w:t>
      </w:r>
      <w:proofErr w:type="spellStart"/>
      <w:r>
        <w:rPr>
          <w:rFonts w:ascii="Times New Roman" w:hAnsi="Times New Roman"/>
          <w:sz w:val="24"/>
        </w:rPr>
        <w:t>borsasının</w:t>
      </w:r>
      <w:proofErr w:type="spellEnd"/>
      <w:r>
        <w:rPr>
          <w:rFonts w:ascii="Times New Roman" w:hAnsi="Times New Roman"/>
          <w:sz w:val="24"/>
        </w:rPr>
        <w:t xml:space="preserve"> </w:t>
      </w:r>
      <w:proofErr w:type="spellStart"/>
      <w:r>
        <w:rPr>
          <w:rFonts w:ascii="Times New Roman" w:hAnsi="Times New Roman"/>
          <w:sz w:val="24"/>
        </w:rPr>
        <w:t>halka</w:t>
      </w:r>
      <w:proofErr w:type="spellEnd"/>
      <w:r>
        <w:rPr>
          <w:rFonts w:ascii="Times New Roman" w:hAnsi="Times New Roman"/>
          <w:sz w:val="24"/>
        </w:rPr>
        <w:t xml:space="preserve"> </w:t>
      </w:r>
      <w:proofErr w:type="spellStart"/>
      <w:r>
        <w:rPr>
          <w:rFonts w:ascii="Times New Roman" w:hAnsi="Times New Roman"/>
          <w:sz w:val="24"/>
        </w:rPr>
        <w:t>açık</w:t>
      </w:r>
      <w:proofErr w:type="spellEnd"/>
      <w:r>
        <w:rPr>
          <w:rFonts w:ascii="Times New Roman" w:hAnsi="Times New Roman"/>
          <w:sz w:val="24"/>
        </w:rPr>
        <w:t xml:space="preserve"> API </w:t>
      </w:r>
      <w:proofErr w:type="spellStart"/>
      <w:r>
        <w:rPr>
          <w:rFonts w:ascii="Times New Roman" w:hAnsi="Times New Roman"/>
          <w:sz w:val="24"/>
        </w:rPr>
        <w:t>uç</w:t>
      </w:r>
      <w:proofErr w:type="spellEnd"/>
      <w:r>
        <w:rPr>
          <w:rFonts w:ascii="Times New Roman" w:hAnsi="Times New Roman"/>
          <w:sz w:val="24"/>
        </w:rPr>
        <w:t xml:space="preserve"> </w:t>
      </w:r>
      <w:proofErr w:type="spellStart"/>
      <w:r>
        <w:rPr>
          <w:rFonts w:ascii="Times New Roman" w:hAnsi="Times New Roman"/>
          <w:sz w:val="24"/>
        </w:rPr>
        <w:t>noktalarını</w:t>
      </w:r>
      <w:proofErr w:type="spellEnd"/>
      <w:r>
        <w:rPr>
          <w:rFonts w:ascii="Times New Roman" w:hAnsi="Times New Roman"/>
          <w:sz w:val="24"/>
        </w:rPr>
        <w:t xml:space="preserve"> </w:t>
      </w:r>
      <w:proofErr w:type="spellStart"/>
      <w:r>
        <w:rPr>
          <w:rFonts w:ascii="Times New Roman" w:hAnsi="Times New Roman"/>
          <w:sz w:val="24"/>
        </w:rPr>
        <w:t>dinleyerek</w:t>
      </w:r>
      <w:proofErr w:type="spellEnd"/>
      <w:r>
        <w:rPr>
          <w:rFonts w:ascii="Times New Roman" w:hAnsi="Times New Roman"/>
          <w:sz w:val="24"/>
        </w:rPr>
        <w:t xml:space="preserve"> Bitcoin (BTC), Ethereum (ETH), Ripple (XRP) </w:t>
      </w:r>
      <w:proofErr w:type="spellStart"/>
      <w:r>
        <w:rPr>
          <w:rFonts w:ascii="Times New Roman" w:hAnsi="Times New Roman"/>
          <w:sz w:val="24"/>
        </w:rPr>
        <w:t>gibi</w:t>
      </w:r>
      <w:proofErr w:type="spellEnd"/>
      <w:r>
        <w:rPr>
          <w:rFonts w:ascii="Times New Roman" w:hAnsi="Times New Roman"/>
          <w:sz w:val="24"/>
        </w:rPr>
        <w:t xml:space="preserve"> </w:t>
      </w:r>
      <w:proofErr w:type="spellStart"/>
      <w:r>
        <w:rPr>
          <w:rFonts w:ascii="Times New Roman" w:hAnsi="Times New Roman"/>
          <w:sz w:val="24"/>
        </w:rPr>
        <w:t>popüler</w:t>
      </w:r>
      <w:proofErr w:type="spellEnd"/>
      <w:r>
        <w:rPr>
          <w:rFonts w:ascii="Times New Roman" w:hAnsi="Times New Roman"/>
          <w:sz w:val="24"/>
        </w:rPr>
        <w:t xml:space="preserve"> </w:t>
      </w:r>
      <w:proofErr w:type="spellStart"/>
      <w:r>
        <w:rPr>
          <w:rFonts w:ascii="Times New Roman" w:hAnsi="Times New Roman"/>
          <w:sz w:val="24"/>
        </w:rPr>
        <w:t>kripto</w:t>
      </w:r>
      <w:proofErr w:type="spellEnd"/>
      <w:r>
        <w:rPr>
          <w:rFonts w:ascii="Times New Roman" w:hAnsi="Times New Roman"/>
          <w:sz w:val="24"/>
        </w:rPr>
        <w:t xml:space="preserve"> para </w:t>
      </w:r>
      <w:proofErr w:type="spellStart"/>
      <w:r>
        <w:rPr>
          <w:rFonts w:ascii="Times New Roman" w:hAnsi="Times New Roman"/>
          <w:sz w:val="24"/>
        </w:rPr>
        <w:t>birimlerinin</w:t>
      </w:r>
      <w:proofErr w:type="spellEnd"/>
      <w:r>
        <w:rPr>
          <w:rFonts w:ascii="Times New Roman" w:hAnsi="Times New Roman"/>
          <w:sz w:val="24"/>
        </w:rPr>
        <w:t xml:space="preserve"> Türk </w:t>
      </w:r>
      <w:proofErr w:type="spellStart"/>
      <w:r>
        <w:rPr>
          <w:rFonts w:ascii="Times New Roman" w:hAnsi="Times New Roman"/>
          <w:sz w:val="24"/>
        </w:rPr>
        <w:t>Lirası</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Tether (USDT) </w:t>
      </w:r>
      <w:proofErr w:type="spellStart"/>
      <w:r>
        <w:rPr>
          <w:rFonts w:ascii="Times New Roman" w:hAnsi="Times New Roman"/>
          <w:sz w:val="24"/>
        </w:rPr>
        <w:t>paritelerindeki</w:t>
      </w:r>
      <w:proofErr w:type="spellEnd"/>
      <w:r>
        <w:rPr>
          <w:rFonts w:ascii="Times New Roman" w:hAnsi="Times New Roman"/>
          <w:sz w:val="24"/>
        </w:rPr>
        <w:t xml:space="preserve"> 24 </w:t>
      </w:r>
      <w:proofErr w:type="spellStart"/>
      <w:r>
        <w:rPr>
          <w:rFonts w:ascii="Times New Roman" w:hAnsi="Times New Roman"/>
          <w:sz w:val="24"/>
        </w:rPr>
        <w:t>saatlik</w:t>
      </w:r>
      <w:proofErr w:type="spellEnd"/>
      <w:r>
        <w:rPr>
          <w:rFonts w:ascii="Times New Roman" w:hAnsi="Times New Roman"/>
          <w:sz w:val="24"/>
        </w:rPr>
        <w:t xml:space="preserve"> </w:t>
      </w:r>
      <w:proofErr w:type="spellStart"/>
      <w:r>
        <w:rPr>
          <w:rFonts w:ascii="Times New Roman" w:hAnsi="Times New Roman"/>
          <w:sz w:val="24"/>
        </w:rPr>
        <w:t>hacim</w:t>
      </w:r>
      <w:proofErr w:type="spellEnd"/>
      <w:r>
        <w:rPr>
          <w:rFonts w:ascii="Times New Roman" w:hAnsi="Times New Roman"/>
          <w:sz w:val="24"/>
        </w:rPr>
        <w:t xml:space="preserve">, </w:t>
      </w:r>
      <w:proofErr w:type="spellStart"/>
      <w:r>
        <w:rPr>
          <w:rFonts w:ascii="Times New Roman" w:hAnsi="Times New Roman"/>
          <w:sz w:val="24"/>
        </w:rPr>
        <w:t>en</w:t>
      </w:r>
      <w:proofErr w:type="spellEnd"/>
      <w:r>
        <w:rPr>
          <w:rFonts w:ascii="Times New Roman" w:hAnsi="Times New Roman"/>
          <w:sz w:val="24"/>
        </w:rPr>
        <w:t xml:space="preserve"> </w:t>
      </w:r>
      <w:proofErr w:type="spellStart"/>
      <w:r>
        <w:rPr>
          <w:rFonts w:ascii="Times New Roman" w:hAnsi="Times New Roman"/>
          <w:sz w:val="24"/>
        </w:rPr>
        <w:t>yüksek</w:t>
      </w:r>
      <w:proofErr w:type="spellEnd"/>
      <w:r>
        <w:rPr>
          <w:rFonts w:ascii="Times New Roman" w:hAnsi="Times New Roman"/>
          <w:sz w:val="24"/>
        </w:rPr>
        <w:t xml:space="preserve">, </w:t>
      </w:r>
      <w:proofErr w:type="spellStart"/>
      <w:r>
        <w:rPr>
          <w:rFonts w:ascii="Times New Roman" w:hAnsi="Times New Roman"/>
          <w:sz w:val="24"/>
        </w:rPr>
        <w:t>en</w:t>
      </w:r>
      <w:proofErr w:type="spellEnd"/>
      <w:r>
        <w:rPr>
          <w:rFonts w:ascii="Times New Roman" w:hAnsi="Times New Roman"/>
          <w:sz w:val="24"/>
        </w:rPr>
        <w:t xml:space="preserve"> </w:t>
      </w:r>
      <w:proofErr w:type="spellStart"/>
      <w:r>
        <w:rPr>
          <w:rFonts w:ascii="Times New Roman" w:hAnsi="Times New Roman"/>
          <w:sz w:val="24"/>
        </w:rPr>
        <w:t>düşük</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son </w:t>
      </w:r>
      <w:proofErr w:type="spellStart"/>
      <w:r>
        <w:rPr>
          <w:rFonts w:ascii="Times New Roman" w:hAnsi="Times New Roman"/>
          <w:sz w:val="24"/>
        </w:rPr>
        <w:t>fiyat</w:t>
      </w:r>
      <w:proofErr w:type="spellEnd"/>
      <w:r>
        <w:rPr>
          <w:rFonts w:ascii="Times New Roman" w:hAnsi="Times New Roman"/>
          <w:sz w:val="24"/>
        </w:rPr>
        <w:t xml:space="preserve"> </w:t>
      </w:r>
      <w:proofErr w:type="spellStart"/>
      <w:r>
        <w:rPr>
          <w:rFonts w:ascii="Times New Roman" w:hAnsi="Times New Roman"/>
          <w:sz w:val="24"/>
        </w:rPr>
        <w:t>verilerini</w:t>
      </w:r>
      <w:proofErr w:type="spellEnd"/>
      <w:r>
        <w:rPr>
          <w:rFonts w:ascii="Times New Roman" w:hAnsi="Times New Roman"/>
          <w:sz w:val="24"/>
        </w:rPr>
        <w:t xml:space="preserve"> </w:t>
      </w:r>
      <w:proofErr w:type="spellStart"/>
      <w:r>
        <w:rPr>
          <w:rFonts w:ascii="Times New Roman" w:hAnsi="Times New Roman"/>
          <w:sz w:val="24"/>
        </w:rPr>
        <w:t>terminale</w:t>
      </w:r>
      <w:proofErr w:type="spellEnd"/>
      <w:r>
        <w:rPr>
          <w:rFonts w:ascii="Times New Roman" w:hAnsi="Times New Roman"/>
          <w:sz w:val="24"/>
        </w:rPr>
        <w:t xml:space="preserve"> </w:t>
      </w:r>
      <w:proofErr w:type="spellStart"/>
      <w:r>
        <w:rPr>
          <w:rFonts w:ascii="Times New Roman" w:hAnsi="Times New Roman"/>
          <w:sz w:val="24"/>
        </w:rPr>
        <w:t>taşır</w:t>
      </w:r>
      <w:proofErr w:type="spellEnd"/>
      <w:r>
        <w:rPr>
          <w:rFonts w:ascii="Times New Roman" w:hAnsi="Times New Roman"/>
          <w:sz w:val="24"/>
        </w:rPr>
        <w:t>.</w:t>
      </w:r>
    </w:p>
    <w:p w14:paraId="5436E357" w14:textId="77777777" w:rsidR="009251FF" w:rsidRDefault="00000000" w:rsidP="00E9379E">
      <w:pPr>
        <w:spacing w:before="240" w:after="240"/>
        <w:ind w:left="709"/>
        <w:jc w:val="both"/>
      </w:pPr>
      <w:r>
        <w:rPr>
          <w:rFonts w:ascii="Times New Roman" w:hAnsi="Times New Roman"/>
          <w:sz w:val="24"/>
        </w:rPr>
        <w:lastRenderedPageBreak/>
        <w:t xml:space="preserve">• </w:t>
      </w:r>
      <w:proofErr w:type="spellStart"/>
      <w:r>
        <w:rPr>
          <w:rFonts w:ascii="Times New Roman" w:hAnsi="Times New Roman"/>
          <w:sz w:val="24"/>
        </w:rPr>
        <w:t>Seçenek</w:t>
      </w:r>
      <w:proofErr w:type="spellEnd"/>
      <w:r>
        <w:rPr>
          <w:rFonts w:ascii="Times New Roman" w:hAnsi="Times New Roman"/>
          <w:sz w:val="24"/>
        </w:rPr>
        <w:t xml:space="preserve"> 5 - </w:t>
      </w:r>
      <w:proofErr w:type="spellStart"/>
      <w:r>
        <w:rPr>
          <w:rFonts w:ascii="Times New Roman" w:hAnsi="Times New Roman"/>
          <w:sz w:val="24"/>
        </w:rPr>
        <w:t>Yatırım</w:t>
      </w:r>
      <w:proofErr w:type="spellEnd"/>
      <w:r>
        <w:rPr>
          <w:rFonts w:ascii="Times New Roman" w:hAnsi="Times New Roman"/>
          <w:sz w:val="24"/>
        </w:rPr>
        <w:t xml:space="preserve"> Fonu Modülü: </w:t>
      </w:r>
      <w:proofErr w:type="spellStart"/>
      <w:r>
        <w:rPr>
          <w:rFonts w:ascii="Times New Roman" w:hAnsi="Times New Roman"/>
          <w:sz w:val="24"/>
        </w:rPr>
        <w:t>Devletin</w:t>
      </w:r>
      <w:proofErr w:type="spellEnd"/>
      <w:r>
        <w:rPr>
          <w:rFonts w:ascii="Times New Roman" w:hAnsi="Times New Roman"/>
          <w:sz w:val="24"/>
        </w:rPr>
        <w:t xml:space="preserve"> </w:t>
      </w:r>
      <w:proofErr w:type="spellStart"/>
      <w:r>
        <w:rPr>
          <w:rFonts w:ascii="Times New Roman" w:hAnsi="Times New Roman"/>
          <w:sz w:val="24"/>
        </w:rPr>
        <w:t>resmi</w:t>
      </w:r>
      <w:proofErr w:type="spellEnd"/>
      <w:r>
        <w:rPr>
          <w:rFonts w:ascii="Times New Roman" w:hAnsi="Times New Roman"/>
          <w:sz w:val="24"/>
        </w:rPr>
        <w:t xml:space="preserve"> TEFAS (</w:t>
      </w:r>
      <w:proofErr w:type="spellStart"/>
      <w:r>
        <w:rPr>
          <w:rFonts w:ascii="Times New Roman" w:hAnsi="Times New Roman"/>
          <w:sz w:val="24"/>
        </w:rPr>
        <w:t>Takasbank</w:t>
      </w:r>
      <w:proofErr w:type="spellEnd"/>
      <w:r>
        <w:rPr>
          <w:rFonts w:ascii="Times New Roman" w:hAnsi="Times New Roman"/>
          <w:sz w:val="24"/>
        </w:rPr>
        <w:t xml:space="preserve"> Fon Bilgilendirme Platformu) </w:t>
      </w:r>
      <w:proofErr w:type="spellStart"/>
      <w:r>
        <w:rPr>
          <w:rFonts w:ascii="Times New Roman" w:hAnsi="Times New Roman"/>
          <w:sz w:val="24"/>
        </w:rPr>
        <w:t>sistemine</w:t>
      </w:r>
      <w:proofErr w:type="spellEnd"/>
      <w:r>
        <w:rPr>
          <w:rFonts w:ascii="Times New Roman" w:hAnsi="Times New Roman"/>
          <w:sz w:val="24"/>
        </w:rPr>
        <w:t xml:space="preserve"> </w:t>
      </w:r>
      <w:proofErr w:type="spellStart"/>
      <w:r>
        <w:rPr>
          <w:rFonts w:ascii="Times New Roman" w:hAnsi="Times New Roman"/>
          <w:sz w:val="24"/>
        </w:rPr>
        <w:t>bağlanarak</w:t>
      </w:r>
      <w:proofErr w:type="spellEnd"/>
      <w:r>
        <w:rPr>
          <w:rFonts w:ascii="Times New Roman" w:hAnsi="Times New Roman"/>
          <w:sz w:val="24"/>
        </w:rPr>
        <w:t xml:space="preserve"> </w:t>
      </w:r>
      <w:proofErr w:type="spellStart"/>
      <w:r>
        <w:rPr>
          <w:rFonts w:ascii="Times New Roman" w:hAnsi="Times New Roman"/>
          <w:sz w:val="24"/>
        </w:rPr>
        <w:t>Türkiye'de</w:t>
      </w:r>
      <w:proofErr w:type="spellEnd"/>
      <w:r>
        <w:rPr>
          <w:rFonts w:ascii="Times New Roman" w:hAnsi="Times New Roman"/>
          <w:sz w:val="24"/>
        </w:rPr>
        <w:t xml:space="preserve"> </w:t>
      </w:r>
      <w:proofErr w:type="spellStart"/>
      <w:r>
        <w:rPr>
          <w:rFonts w:ascii="Times New Roman" w:hAnsi="Times New Roman"/>
          <w:sz w:val="24"/>
        </w:rPr>
        <w:t>faaliyet</w:t>
      </w:r>
      <w:proofErr w:type="spellEnd"/>
      <w:r>
        <w:rPr>
          <w:rFonts w:ascii="Times New Roman" w:hAnsi="Times New Roman"/>
          <w:sz w:val="24"/>
        </w:rPr>
        <w:t xml:space="preserve"> </w:t>
      </w:r>
      <w:proofErr w:type="spellStart"/>
      <w:r>
        <w:rPr>
          <w:rFonts w:ascii="Times New Roman" w:hAnsi="Times New Roman"/>
          <w:sz w:val="24"/>
        </w:rPr>
        <w:t>gösteren</w:t>
      </w:r>
      <w:proofErr w:type="spellEnd"/>
      <w:r>
        <w:rPr>
          <w:rFonts w:ascii="Times New Roman" w:hAnsi="Times New Roman"/>
          <w:sz w:val="24"/>
        </w:rPr>
        <w:t xml:space="preserve"> </w:t>
      </w:r>
      <w:proofErr w:type="spellStart"/>
      <w:r>
        <w:rPr>
          <w:rFonts w:ascii="Times New Roman" w:hAnsi="Times New Roman"/>
          <w:sz w:val="24"/>
        </w:rPr>
        <w:t>tüm</w:t>
      </w:r>
      <w:proofErr w:type="spellEnd"/>
      <w:r>
        <w:rPr>
          <w:rFonts w:ascii="Times New Roman" w:hAnsi="Times New Roman"/>
          <w:sz w:val="24"/>
        </w:rPr>
        <w:t xml:space="preserve"> </w:t>
      </w:r>
      <w:proofErr w:type="spellStart"/>
      <w:r>
        <w:rPr>
          <w:rFonts w:ascii="Times New Roman" w:hAnsi="Times New Roman"/>
          <w:sz w:val="24"/>
        </w:rPr>
        <w:t>hisse</w:t>
      </w:r>
      <w:proofErr w:type="spellEnd"/>
      <w:r>
        <w:rPr>
          <w:rFonts w:ascii="Times New Roman" w:hAnsi="Times New Roman"/>
          <w:sz w:val="24"/>
        </w:rPr>
        <w:t xml:space="preserve"> </w:t>
      </w:r>
      <w:proofErr w:type="spellStart"/>
      <w:r>
        <w:rPr>
          <w:rFonts w:ascii="Times New Roman" w:hAnsi="Times New Roman"/>
          <w:sz w:val="24"/>
        </w:rPr>
        <w:t>senedi</w:t>
      </w:r>
      <w:proofErr w:type="spellEnd"/>
      <w:r>
        <w:rPr>
          <w:rFonts w:ascii="Times New Roman" w:hAnsi="Times New Roman"/>
          <w:sz w:val="24"/>
        </w:rPr>
        <w:t xml:space="preserve"> </w:t>
      </w:r>
      <w:proofErr w:type="spellStart"/>
      <w:r>
        <w:rPr>
          <w:rFonts w:ascii="Times New Roman" w:hAnsi="Times New Roman"/>
          <w:sz w:val="24"/>
        </w:rPr>
        <w:t>yoğun</w:t>
      </w:r>
      <w:proofErr w:type="spellEnd"/>
      <w:r>
        <w:rPr>
          <w:rFonts w:ascii="Times New Roman" w:hAnsi="Times New Roman"/>
          <w:sz w:val="24"/>
        </w:rPr>
        <w:t xml:space="preserve"> </w:t>
      </w:r>
      <w:proofErr w:type="spellStart"/>
      <w:r>
        <w:rPr>
          <w:rFonts w:ascii="Times New Roman" w:hAnsi="Times New Roman"/>
          <w:sz w:val="24"/>
        </w:rPr>
        <w:t>fonların</w:t>
      </w:r>
      <w:proofErr w:type="spellEnd"/>
      <w:r>
        <w:rPr>
          <w:rFonts w:ascii="Times New Roman" w:hAnsi="Times New Roman"/>
          <w:sz w:val="24"/>
        </w:rPr>
        <w:t xml:space="preserve">, para </w:t>
      </w:r>
      <w:proofErr w:type="spellStart"/>
      <w:r>
        <w:rPr>
          <w:rFonts w:ascii="Times New Roman" w:hAnsi="Times New Roman"/>
          <w:sz w:val="24"/>
        </w:rPr>
        <w:t>piyasası</w:t>
      </w:r>
      <w:proofErr w:type="spellEnd"/>
      <w:r>
        <w:rPr>
          <w:rFonts w:ascii="Times New Roman" w:hAnsi="Times New Roman"/>
          <w:sz w:val="24"/>
        </w:rPr>
        <w:t xml:space="preserve"> </w:t>
      </w:r>
      <w:proofErr w:type="spellStart"/>
      <w:r>
        <w:rPr>
          <w:rFonts w:ascii="Times New Roman" w:hAnsi="Times New Roman"/>
          <w:sz w:val="24"/>
        </w:rPr>
        <w:t>fonlarının</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altın</w:t>
      </w:r>
      <w:proofErr w:type="spellEnd"/>
      <w:r>
        <w:rPr>
          <w:rFonts w:ascii="Times New Roman" w:hAnsi="Times New Roman"/>
          <w:sz w:val="24"/>
        </w:rPr>
        <w:t xml:space="preserve"> </w:t>
      </w:r>
      <w:proofErr w:type="spellStart"/>
      <w:r>
        <w:rPr>
          <w:rFonts w:ascii="Times New Roman" w:hAnsi="Times New Roman"/>
          <w:sz w:val="24"/>
        </w:rPr>
        <w:t>fonlarının</w:t>
      </w:r>
      <w:proofErr w:type="spellEnd"/>
      <w:r>
        <w:rPr>
          <w:rFonts w:ascii="Times New Roman" w:hAnsi="Times New Roman"/>
          <w:sz w:val="24"/>
        </w:rPr>
        <w:t xml:space="preserve"> </w:t>
      </w:r>
      <w:proofErr w:type="spellStart"/>
      <w:r>
        <w:rPr>
          <w:rFonts w:ascii="Times New Roman" w:hAnsi="Times New Roman"/>
          <w:sz w:val="24"/>
        </w:rPr>
        <w:t>günlük</w:t>
      </w:r>
      <w:proofErr w:type="spellEnd"/>
      <w:r>
        <w:rPr>
          <w:rFonts w:ascii="Times New Roman" w:hAnsi="Times New Roman"/>
          <w:sz w:val="24"/>
        </w:rPr>
        <w:t xml:space="preserve"> </w:t>
      </w:r>
      <w:proofErr w:type="spellStart"/>
      <w:r>
        <w:rPr>
          <w:rFonts w:ascii="Times New Roman" w:hAnsi="Times New Roman"/>
          <w:sz w:val="24"/>
        </w:rPr>
        <w:t>fiyatlarını</w:t>
      </w:r>
      <w:proofErr w:type="spellEnd"/>
      <w:r>
        <w:rPr>
          <w:rFonts w:ascii="Times New Roman" w:hAnsi="Times New Roman"/>
          <w:sz w:val="24"/>
        </w:rPr>
        <w:t xml:space="preserve">, </w:t>
      </w:r>
      <w:proofErr w:type="spellStart"/>
      <w:r>
        <w:rPr>
          <w:rFonts w:ascii="Times New Roman" w:hAnsi="Times New Roman"/>
          <w:sz w:val="24"/>
        </w:rPr>
        <w:t>haftalık</w:t>
      </w:r>
      <w:proofErr w:type="spellEnd"/>
      <w:r>
        <w:rPr>
          <w:rFonts w:ascii="Times New Roman" w:hAnsi="Times New Roman"/>
          <w:sz w:val="24"/>
        </w:rPr>
        <w:t>/</w:t>
      </w:r>
      <w:proofErr w:type="spellStart"/>
      <w:r>
        <w:rPr>
          <w:rFonts w:ascii="Times New Roman" w:hAnsi="Times New Roman"/>
          <w:sz w:val="24"/>
        </w:rPr>
        <w:t>aylık</w:t>
      </w:r>
      <w:proofErr w:type="spellEnd"/>
      <w:r>
        <w:rPr>
          <w:rFonts w:ascii="Times New Roman" w:hAnsi="Times New Roman"/>
          <w:sz w:val="24"/>
        </w:rPr>
        <w:t>/</w:t>
      </w:r>
      <w:proofErr w:type="spellStart"/>
      <w:r>
        <w:rPr>
          <w:rFonts w:ascii="Times New Roman" w:hAnsi="Times New Roman"/>
          <w:sz w:val="24"/>
        </w:rPr>
        <w:t>yıllık</w:t>
      </w:r>
      <w:proofErr w:type="spellEnd"/>
      <w:r>
        <w:rPr>
          <w:rFonts w:ascii="Times New Roman" w:hAnsi="Times New Roman"/>
          <w:sz w:val="24"/>
        </w:rPr>
        <w:t xml:space="preserve"> </w:t>
      </w:r>
      <w:proofErr w:type="spellStart"/>
      <w:r>
        <w:rPr>
          <w:rFonts w:ascii="Times New Roman" w:hAnsi="Times New Roman"/>
          <w:sz w:val="24"/>
        </w:rPr>
        <w:t>tarihsel</w:t>
      </w:r>
      <w:proofErr w:type="spellEnd"/>
      <w:r>
        <w:rPr>
          <w:rFonts w:ascii="Times New Roman" w:hAnsi="Times New Roman"/>
          <w:sz w:val="24"/>
        </w:rPr>
        <w:t xml:space="preserve"> </w:t>
      </w:r>
      <w:proofErr w:type="spellStart"/>
      <w:r>
        <w:rPr>
          <w:rFonts w:ascii="Times New Roman" w:hAnsi="Times New Roman"/>
          <w:sz w:val="24"/>
        </w:rPr>
        <w:t>getirilerini</w:t>
      </w:r>
      <w:proofErr w:type="spellEnd"/>
      <w:r>
        <w:rPr>
          <w:rFonts w:ascii="Times New Roman" w:hAnsi="Times New Roman"/>
          <w:sz w:val="24"/>
        </w:rPr>
        <w:t xml:space="preserve"> </w:t>
      </w:r>
      <w:proofErr w:type="spellStart"/>
      <w:r>
        <w:rPr>
          <w:rFonts w:ascii="Times New Roman" w:hAnsi="Times New Roman"/>
          <w:sz w:val="24"/>
        </w:rPr>
        <w:t>listeler</w:t>
      </w:r>
      <w:proofErr w:type="spellEnd"/>
      <w:r>
        <w:rPr>
          <w:rFonts w:ascii="Times New Roman" w:hAnsi="Times New Roman"/>
          <w:sz w:val="24"/>
        </w:rPr>
        <w:t>.</w:t>
      </w:r>
    </w:p>
    <w:p w14:paraId="58BC660F" w14:textId="77777777" w:rsidR="009251FF" w:rsidRDefault="00000000" w:rsidP="00E9379E">
      <w:pPr>
        <w:spacing w:before="240" w:after="240"/>
        <w:ind w:left="709"/>
        <w:jc w:val="both"/>
      </w:pPr>
      <w:r>
        <w:rPr>
          <w:rFonts w:ascii="Times New Roman" w:hAnsi="Times New Roman"/>
          <w:sz w:val="24"/>
        </w:rPr>
        <w:t xml:space="preserve">• </w:t>
      </w:r>
      <w:proofErr w:type="spellStart"/>
      <w:r>
        <w:rPr>
          <w:rFonts w:ascii="Times New Roman" w:hAnsi="Times New Roman"/>
          <w:sz w:val="24"/>
        </w:rPr>
        <w:t>Seçenek</w:t>
      </w:r>
      <w:proofErr w:type="spellEnd"/>
      <w:r>
        <w:rPr>
          <w:rFonts w:ascii="Times New Roman" w:hAnsi="Times New Roman"/>
          <w:sz w:val="24"/>
        </w:rPr>
        <w:t xml:space="preserve"> 6 - </w:t>
      </w:r>
      <w:proofErr w:type="spellStart"/>
      <w:r>
        <w:rPr>
          <w:rFonts w:ascii="Times New Roman" w:hAnsi="Times New Roman"/>
          <w:sz w:val="24"/>
        </w:rPr>
        <w:t>Endeks</w:t>
      </w:r>
      <w:proofErr w:type="spellEnd"/>
      <w:r>
        <w:rPr>
          <w:rFonts w:ascii="Times New Roman" w:hAnsi="Times New Roman"/>
          <w:sz w:val="24"/>
        </w:rPr>
        <w:t xml:space="preserve"> </w:t>
      </w:r>
      <w:proofErr w:type="spellStart"/>
      <w:r>
        <w:rPr>
          <w:rFonts w:ascii="Times New Roman" w:hAnsi="Times New Roman"/>
          <w:sz w:val="24"/>
        </w:rPr>
        <w:t>Modülü</w:t>
      </w:r>
      <w:proofErr w:type="spellEnd"/>
      <w:r>
        <w:rPr>
          <w:rFonts w:ascii="Times New Roman" w:hAnsi="Times New Roman"/>
          <w:sz w:val="24"/>
        </w:rPr>
        <w:t xml:space="preserve">: Borsa İstanbul </w:t>
      </w:r>
      <w:proofErr w:type="spellStart"/>
      <w:r>
        <w:rPr>
          <w:rFonts w:ascii="Times New Roman" w:hAnsi="Times New Roman"/>
          <w:sz w:val="24"/>
        </w:rPr>
        <w:t>bünyesindeki</w:t>
      </w:r>
      <w:proofErr w:type="spellEnd"/>
      <w:r>
        <w:rPr>
          <w:rFonts w:ascii="Times New Roman" w:hAnsi="Times New Roman"/>
          <w:sz w:val="24"/>
        </w:rPr>
        <w:t xml:space="preserve"> </w:t>
      </w:r>
      <w:proofErr w:type="spellStart"/>
      <w:r>
        <w:rPr>
          <w:rFonts w:ascii="Times New Roman" w:hAnsi="Times New Roman"/>
          <w:sz w:val="24"/>
        </w:rPr>
        <w:t>başta</w:t>
      </w:r>
      <w:proofErr w:type="spellEnd"/>
      <w:r>
        <w:rPr>
          <w:rFonts w:ascii="Times New Roman" w:hAnsi="Times New Roman"/>
          <w:sz w:val="24"/>
        </w:rPr>
        <w:t xml:space="preserve"> BIST100 (XU100), BIST30 (XU030)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bankacılık</w:t>
      </w:r>
      <w:proofErr w:type="spellEnd"/>
      <w:r>
        <w:rPr>
          <w:rFonts w:ascii="Times New Roman" w:hAnsi="Times New Roman"/>
          <w:sz w:val="24"/>
        </w:rPr>
        <w:t xml:space="preserve">, </w:t>
      </w:r>
      <w:proofErr w:type="spellStart"/>
      <w:r>
        <w:rPr>
          <w:rFonts w:ascii="Times New Roman" w:hAnsi="Times New Roman"/>
          <w:sz w:val="24"/>
        </w:rPr>
        <w:t>teknoloji</w:t>
      </w:r>
      <w:proofErr w:type="spellEnd"/>
      <w:r>
        <w:rPr>
          <w:rFonts w:ascii="Times New Roman" w:hAnsi="Times New Roman"/>
          <w:sz w:val="24"/>
        </w:rPr>
        <w:t xml:space="preserve">, </w:t>
      </w:r>
      <w:proofErr w:type="spellStart"/>
      <w:r>
        <w:rPr>
          <w:rFonts w:ascii="Times New Roman" w:hAnsi="Times New Roman"/>
          <w:sz w:val="24"/>
        </w:rPr>
        <w:t>sınai</w:t>
      </w:r>
      <w:proofErr w:type="spellEnd"/>
      <w:r>
        <w:rPr>
          <w:rFonts w:ascii="Times New Roman" w:hAnsi="Times New Roman"/>
          <w:sz w:val="24"/>
        </w:rPr>
        <w:t xml:space="preserve"> </w:t>
      </w:r>
      <w:proofErr w:type="spellStart"/>
      <w:r>
        <w:rPr>
          <w:rFonts w:ascii="Times New Roman" w:hAnsi="Times New Roman"/>
          <w:sz w:val="24"/>
        </w:rPr>
        <w:t>gibi</w:t>
      </w:r>
      <w:proofErr w:type="spellEnd"/>
      <w:r>
        <w:rPr>
          <w:rFonts w:ascii="Times New Roman" w:hAnsi="Times New Roman"/>
          <w:sz w:val="24"/>
        </w:rPr>
        <w:t xml:space="preserve"> 79 </w:t>
      </w:r>
      <w:proofErr w:type="spellStart"/>
      <w:r>
        <w:rPr>
          <w:rFonts w:ascii="Times New Roman" w:hAnsi="Times New Roman"/>
          <w:sz w:val="24"/>
        </w:rPr>
        <w:t>farklı</w:t>
      </w:r>
      <w:proofErr w:type="spellEnd"/>
      <w:r>
        <w:rPr>
          <w:rFonts w:ascii="Times New Roman" w:hAnsi="Times New Roman"/>
          <w:sz w:val="24"/>
        </w:rPr>
        <w:t xml:space="preserve"> </w:t>
      </w:r>
      <w:proofErr w:type="spellStart"/>
      <w:r>
        <w:rPr>
          <w:rFonts w:ascii="Times New Roman" w:hAnsi="Times New Roman"/>
          <w:sz w:val="24"/>
        </w:rPr>
        <w:t>borsa</w:t>
      </w:r>
      <w:proofErr w:type="spellEnd"/>
      <w:r>
        <w:rPr>
          <w:rFonts w:ascii="Times New Roman" w:hAnsi="Times New Roman"/>
          <w:sz w:val="24"/>
        </w:rPr>
        <w:t xml:space="preserve"> </w:t>
      </w:r>
      <w:proofErr w:type="spellStart"/>
      <w:r>
        <w:rPr>
          <w:rFonts w:ascii="Times New Roman" w:hAnsi="Times New Roman"/>
          <w:sz w:val="24"/>
        </w:rPr>
        <w:t>endeksinin</w:t>
      </w:r>
      <w:proofErr w:type="spellEnd"/>
      <w:r>
        <w:rPr>
          <w:rFonts w:ascii="Times New Roman" w:hAnsi="Times New Roman"/>
          <w:sz w:val="24"/>
        </w:rPr>
        <w:t xml:space="preserve"> </w:t>
      </w:r>
      <w:proofErr w:type="spellStart"/>
      <w:r>
        <w:rPr>
          <w:rFonts w:ascii="Times New Roman" w:hAnsi="Times New Roman"/>
          <w:sz w:val="24"/>
        </w:rPr>
        <w:t>genel</w:t>
      </w:r>
      <w:proofErr w:type="spellEnd"/>
      <w:r>
        <w:rPr>
          <w:rFonts w:ascii="Times New Roman" w:hAnsi="Times New Roman"/>
          <w:sz w:val="24"/>
        </w:rPr>
        <w:t xml:space="preserve"> </w:t>
      </w:r>
      <w:proofErr w:type="spellStart"/>
      <w:r>
        <w:rPr>
          <w:rFonts w:ascii="Times New Roman" w:hAnsi="Times New Roman"/>
          <w:sz w:val="24"/>
        </w:rPr>
        <w:t>puan</w:t>
      </w:r>
      <w:proofErr w:type="spellEnd"/>
      <w:r>
        <w:rPr>
          <w:rFonts w:ascii="Times New Roman" w:hAnsi="Times New Roman"/>
          <w:sz w:val="24"/>
        </w:rPr>
        <w:t xml:space="preserve"> </w:t>
      </w:r>
      <w:proofErr w:type="spellStart"/>
      <w:r>
        <w:rPr>
          <w:rFonts w:ascii="Times New Roman" w:hAnsi="Times New Roman"/>
          <w:sz w:val="24"/>
        </w:rPr>
        <w:t>durumunu</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piyasa</w:t>
      </w:r>
      <w:proofErr w:type="spellEnd"/>
      <w:r>
        <w:rPr>
          <w:rFonts w:ascii="Times New Roman" w:hAnsi="Times New Roman"/>
          <w:sz w:val="24"/>
        </w:rPr>
        <w:t xml:space="preserve"> </w:t>
      </w:r>
      <w:proofErr w:type="spellStart"/>
      <w:r>
        <w:rPr>
          <w:rFonts w:ascii="Times New Roman" w:hAnsi="Times New Roman"/>
          <w:sz w:val="24"/>
        </w:rPr>
        <w:t>yönünü</w:t>
      </w:r>
      <w:proofErr w:type="spellEnd"/>
      <w:r>
        <w:rPr>
          <w:rFonts w:ascii="Times New Roman" w:hAnsi="Times New Roman"/>
          <w:sz w:val="24"/>
        </w:rPr>
        <w:t xml:space="preserve"> </w:t>
      </w:r>
      <w:proofErr w:type="spellStart"/>
      <w:r>
        <w:rPr>
          <w:rFonts w:ascii="Times New Roman" w:hAnsi="Times New Roman"/>
          <w:sz w:val="24"/>
        </w:rPr>
        <w:t>analiz</w:t>
      </w:r>
      <w:proofErr w:type="spellEnd"/>
      <w:r>
        <w:rPr>
          <w:rFonts w:ascii="Times New Roman" w:hAnsi="Times New Roman"/>
          <w:sz w:val="24"/>
        </w:rPr>
        <w:t xml:space="preserve"> </w:t>
      </w:r>
      <w:proofErr w:type="spellStart"/>
      <w:r>
        <w:rPr>
          <w:rFonts w:ascii="Times New Roman" w:hAnsi="Times New Roman"/>
          <w:sz w:val="24"/>
        </w:rPr>
        <w:t>etmek</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xml:space="preserve"> </w:t>
      </w:r>
      <w:proofErr w:type="spellStart"/>
      <w:r>
        <w:rPr>
          <w:rFonts w:ascii="Times New Roman" w:hAnsi="Times New Roman"/>
          <w:sz w:val="24"/>
        </w:rPr>
        <w:t>kullanılır</w:t>
      </w:r>
      <w:proofErr w:type="spellEnd"/>
      <w:r>
        <w:rPr>
          <w:rFonts w:ascii="Times New Roman" w:hAnsi="Times New Roman"/>
          <w:sz w:val="24"/>
        </w:rPr>
        <w:t>.</w:t>
      </w:r>
    </w:p>
    <w:p w14:paraId="4EA4250A" w14:textId="77777777" w:rsidR="009251FF" w:rsidRDefault="00000000" w:rsidP="00E9379E">
      <w:pPr>
        <w:spacing w:before="240" w:after="240"/>
        <w:ind w:left="709"/>
        <w:jc w:val="both"/>
      </w:pPr>
      <w:r>
        <w:rPr>
          <w:rFonts w:ascii="Times New Roman" w:hAnsi="Times New Roman"/>
          <w:sz w:val="24"/>
        </w:rPr>
        <w:t xml:space="preserve">• </w:t>
      </w:r>
      <w:proofErr w:type="spellStart"/>
      <w:r>
        <w:rPr>
          <w:rFonts w:ascii="Times New Roman" w:hAnsi="Times New Roman"/>
          <w:sz w:val="24"/>
        </w:rPr>
        <w:t>Seçenek</w:t>
      </w:r>
      <w:proofErr w:type="spellEnd"/>
      <w:r>
        <w:rPr>
          <w:rFonts w:ascii="Times New Roman" w:hAnsi="Times New Roman"/>
          <w:sz w:val="24"/>
        </w:rPr>
        <w:t xml:space="preserve"> 7 - </w:t>
      </w:r>
      <w:proofErr w:type="spellStart"/>
      <w:r>
        <w:rPr>
          <w:rFonts w:ascii="Times New Roman" w:hAnsi="Times New Roman"/>
          <w:sz w:val="24"/>
        </w:rPr>
        <w:t>Enflasyon</w:t>
      </w:r>
      <w:proofErr w:type="spellEnd"/>
      <w:r>
        <w:rPr>
          <w:rFonts w:ascii="Times New Roman" w:hAnsi="Times New Roman"/>
          <w:sz w:val="24"/>
        </w:rPr>
        <w:t xml:space="preserve"> </w:t>
      </w:r>
      <w:proofErr w:type="spellStart"/>
      <w:r>
        <w:rPr>
          <w:rFonts w:ascii="Times New Roman" w:hAnsi="Times New Roman"/>
          <w:sz w:val="24"/>
        </w:rPr>
        <w:t>Modülü</w:t>
      </w:r>
      <w:proofErr w:type="spellEnd"/>
      <w:r>
        <w:rPr>
          <w:rFonts w:ascii="Times New Roman" w:hAnsi="Times New Roman"/>
          <w:sz w:val="24"/>
        </w:rPr>
        <w:t xml:space="preserve">: Türkiye </w:t>
      </w:r>
      <w:proofErr w:type="spellStart"/>
      <w:r>
        <w:rPr>
          <w:rFonts w:ascii="Times New Roman" w:hAnsi="Times New Roman"/>
          <w:sz w:val="24"/>
        </w:rPr>
        <w:t>Cumhuriyeti</w:t>
      </w:r>
      <w:proofErr w:type="spellEnd"/>
      <w:r>
        <w:rPr>
          <w:rFonts w:ascii="Times New Roman" w:hAnsi="Times New Roman"/>
          <w:sz w:val="24"/>
        </w:rPr>
        <w:t xml:space="preserve"> Merkez </w:t>
      </w:r>
      <w:proofErr w:type="spellStart"/>
      <w:r>
        <w:rPr>
          <w:rFonts w:ascii="Times New Roman" w:hAnsi="Times New Roman"/>
          <w:sz w:val="24"/>
        </w:rPr>
        <w:t>Bankası</w:t>
      </w:r>
      <w:proofErr w:type="spellEnd"/>
      <w:r>
        <w:rPr>
          <w:rFonts w:ascii="Times New Roman" w:hAnsi="Times New Roman"/>
          <w:sz w:val="24"/>
        </w:rPr>
        <w:t xml:space="preserve"> (TCMB) </w:t>
      </w:r>
      <w:proofErr w:type="spellStart"/>
      <w:r>
        <w:rPr>
          <w:rFonts w:ascii="Times New Roman" w:hAnsi="Times New Roman"/>
          <w:sz w:val="24"/>
        </w:rPr>
        <w:t>veri</w:t>
      </w:r>
      <w:proofErr w:type="spellEnd"/>
      <w:r>
        <w:rPr>
          <w:rFonts w:ascii="Times New Roman" w:hAnsi="Times New Roman"/>
          <w:sz w:val="24"/>
        </w:rPr>
        <w:t xml:space="preserve"> </w:t>
      </w:r>
      <w:proofErr w:type="spellStart"/>
      <w:r>
        <w:rPr>
          <w:rFonts w:ascii="Times New Roman" w:hAnsi="Times New Roman"/>
          <w:sz w:val="24"/>
        </w:rPr>
        <w:t>sisteminden</w:t>
      </w:r>
      <w:proofErr w:type="spellEnd"/>
      <w:r>
        <w:rPr>
          <w:rFonts w:ascii="Times New Roman" w:hAnsi="Times New Roman"/>
          <w:sz w:val="24"/>
        </w:rPr>
        <w:t xml:space="preserve"> </w:t>
      </w:r>
      <w:proofErr w:type="spellStart"/>
      <w:r>
        <w:rPr>
          <w:rFonts w:ascii="Times New Roman" w:hAnsi="Times New Roman"/>
          <w:sz w:val="24"/>
        </w:rPr>
        <w:t>resmi</w:t>
      </w:r>
      <w:proofErr w:type="spellEnd"/>
      <w:r>
        <w:rPr>
          <w:rFonts w:ascii="Times New Roman" w:hAnsi="Times New Roman"/>
          <w:sz w:val="24"/>
        </w:rPr>
        <w:t xml:space="preserve"> </w:t>
      </w:r>
      <w:proofErr w:type="spellStart"/>
      <w:r>
        <w:rPr>
          <w:rFonts w:ascii="Times New Roman" w:hAnsi="Times New Roman"/>
          <w:sz w:val="24"/>
        </w:rPr>
        <w:t>yıllık</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aylık</w:t>
      </w:r>
      <w:proofErr w:type="spellEnd"/>
      <w:r>
        <w:rPr>
          <w:rFonts w:ascii="Times New Roman" w:hAnsi="Times New Roman"/>
          <w:sz w:val="24"/>
        </w:rPr>
        <w:t xml:space="preserve"> </w:t>
      </w:r>
      <w:proofErr w:type="spellStart"/>
      <w:r>
        <w:rPr>
          <w:rFonts w:ascii="Times New Roman" w:hAnsi="Times New Roman"/>
          <w:sz w:val="24"/>
        </w:rPr>
        <w:t>enflasyon</w:t>
      </w:r>
      <w:proofErr w:type="spellEnd"/>
      <w:r>
        <w:rPr>
          <w:rFonts w:ascii="Times New Roman" w:hAnsi="Times New Roman"/>
          <w:sz w:val="24"/>
        </w:rPr>
        <w:t xml:space="preserve"> (TÜFE/ÜFE) </w:t>
      </w:r>
      <w:proofErr w:type="spellStart"/>
      <w:r>
        <w:rPr>
          <w:rFonts w:ascii="Times New Roman" w:hAnsi="Times New Roman"/>
          <w:sz w:val="24"/>
        </w:rPr>
        <w:t>istatistiklerini</w:t>
      </w:r>
      <w:proofErr w:type="spellEnd"/>
      <w:r>
        <w:rPr>
          <w:rFonts w:ascii="Times New Roman" w:hAnsi="Times New Roman"/>
          <w:sz w:val="24"/>
        </w:rPr>
        <w:t xml:space="preserve"> </w:t>
      </w:r>
      <w:proofErr w:type="spellStart"/>
      <w:r>
        <w:rPr>
          <w:rFonts w:ascii="Times New Roman" w:hAnsi="Times New Roman"/>
          <w:sz w:val="24"/>
        </w:rPr>
        <w:t>çekerek</w:t>
      </w:r>
      <w:proofErr w:type="spellEnd"/>
      <w:r>
        <w:rPr>
          <w:rFonts w:ascii="Times New Roman" w:hAnsi="Times New Roman"/>
          <w:sz w:val="24"/>
        </w:rPr>
        <w:t xml:space="preserve">, </w:t>
      </w:r>
      <w:proofErr w:type="spellStart"/>
      <w:r>
        <w:rPr>
          <w:rFonts w:ascii="Times New Roman" w:hAnsi="Times New Roman"/>
          <w:sz w:val="24"/>
        </w:rPr>
        <w:t>kullanıcının</w:t>
      </w:r>
      <w:proofErr w:type="spellEnd"/>
      <w:r>
        <w:rPr>
          <w:rFonts w:ascii="Times New Roman" w:hAnsi="Times New Roman"/>
          <w:sz w:val="24"/>
        </w:rPr>
        <w:t xml:space="preserve"> </w:t>
      </w:r>
      <w:proofErr w:type="spellStart"/>
      <w:r>
        <w:rPr>
          <w:rFonts w:ascii="Times New Roman" w:hAnsi="Times New Roman"/>
          <w:sz w:val="24"/>
        </w:rPr>
        <w:t>finansal</w:t>
      </w:r>
      <w:proofErr w:type="spellEnd"/>
      <w:r>
        <w:rPr>
          <w:rFonts w:ascii="Times New Roman" w:hAnsi="Times New Roman"/>
          <w:sz w:val="24"/>
        </w:rPr>
        <w:t xml:space="preserve"> </w:t>
      </w:r>
      <w:proofErr w:type="spellStart"/>
      <w:r>
        <w:rPr>
          <w:rFonts w:ascii="Times New Roman" w:hAnsi="Times New Roman"/>
          <w:sz w:val="24"/>
        </w:rPr>
        <w:t>yatırımlarının</w:t>
      </w:r>
      <w:proofErr w:type="spellEnd"/>
      <w:r>
        <w:rPr>
          <w:rFonts w:ascii="Times New Roman" w:hAnsi="Times New Roman"/>
          <w:sz w:val="24"/>
        </w:rPr>
        <w:t xml:space="preserve"> reel </w:t>
      </w:r>
      <w:proofErr w:type="spellStart"/>
      <w:r>
        <w:rPr>
          <w:rFonts w:ascii="Times New Roman" w:hAnsi="Times New Roman"/>
          <w:sz w:val="24"/>
        </w:rPr>
        <w:t>getirisini</w:t>
      </w:r>
      <w:proofErr w:type="spellEnd"/>
      <w:r>
        <w:rPr>
          <w:rFonts w:ascii="Times New Roman" w:hAnsi="Times New Roman"/>
          <w:sz w:val="24"/>
        </w:rPr>
        <w:t xml:space="preserve"> </w:t>
      </w:r>
      <w:proofErr w:type="spellStart"/>
      <w:r>
        <w:rPr>
          <w:rFonts w:ascii="Times New Roman" w:hAnsi="Times New Roman"/>
          <w:sz w:val="24"/>
        </w:rPr>
        <w:t>enflasyon</w:t>
      </w:r>
      <w:proofErr w:type="spellEnd"/>
      <w:r>
        <w:rPr>
          <w:rFonts w:ascii="Times New Roman" w:hAnsi="Times New Roman"/>
          <w:sz w:val="24"/>
        </w:rPr>
        <w:t xml:space="preserve"> </w:t>
      </w:r>
      <w:proofErr w:type="spellStart"/>
      <w:r>
        <w:rPr>
          <w:rFonts w:ascii="Times New Roman" w:hAnsi="Times New Roman"/>
          <w:sz w:val="24"/>
        </w:rPr>
        <w:t>karşısında</w:t>
      </w:r>
      <w:proofErr w:type="spellEnd"/>
      <w:r>
        <w:rPr>
          <w:rFonts w:ascii="Times New Roman" w:hAnsi="Times New Roman"/>
          <w:sz w:val="24"/>
        </w:rPr>
        <w:t xml:space="preserve"> </w:t>
      </w:r>
      <w:proofErr w:type="spellStart"/>
      <w:r>
        <w:rPr>
          <w:rFonts w:ascii="Times New Roman" w:hAnsi="Times New Roman"/>
          <w:sz w:val="24"/>
        </w:rPr>
        <w:t>kıyaslayabilmesi</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xml:space="preserve"> </w:t>
      </w:r>
      <w:proofErr w:type="spellStart"/>
      <w:r>
        <w:rPr>
          <w:rFonts w:ascii="Times New Roman" w:hAnsi="Times New Roman"/>
          <w:sz w:val="24"/>
        </w:rPr>
        <w:t>teorik</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zemin</w:t>
      </w:r>
      <w:proofErr w:type="spellEnd"/>
      <w:r>
        <w:rPr>
          <w:rFonts w:ascii="Times New Roman" w:hAnsi="Times New Roman"/>
          <w:sz w:val="24"/>
        </w:rPr>
        <w:t xml:space="preserve"> </w:t>
      </w:r>
      <w:proofErr w:type="spellStart"/>
      <w:r>
        <w:rPr>
          <w:rFonts w:ascii="Times New Roman" w:hAnsi="Times New Roman"/>
          <w:sz w:val="24"/>
        </w:rPr>
        <w:t>sunar</w:t>
      </w:r>
      <w:proofErr w:type="spellEnd"/>
      <w:r>
        <w:rPr>
          <w:rFonts w:ascii="Times New Roman" w:hAnsi="Times New Roman"/>
          <w:sz w:val="24"/>
        </w:rPr>
        <w:t>.</w:t>
      </w:r>
    </w:p>
    <w:p w14:paraId="0A2DD770" w14:textId="77777777" w:rsidR="009251FF" w:rsidRDefault="00000000" w:rsidP="00E9379E">
      <w:pPr>
        <w:spacing w:before="240" w:after="240"/>
        <w:ind w:left="709"/>
        <w:jc w:val="both"/>
      </w:pPr>
      <w:r>
        <w:rPr>
          <w:rFonts w:ascii="Times New Roman" w:hAnsi="Times New Roman"/>
          <w:sz w:val="24"/>
        </w:rPr>
        <w:t xml:space="preserve">• </w:t>
      </w:r>
      <w:proofErr w:type="spellStart"/>
      <w:r>
        <w:rPr>
          <w:rFonts w:ascii="Times New Roman" w:hAnsi="Times New Roman"/>
          <w:sz w:val="24"/>
        </w:rPr>
        <w:t>Seçenek</w:t>
      </w:r>
      <w:proofErr w:type="spellEnd"/>
      <w:r>
        <w:rPr>
          <w:rFonts w:ascii="Times New Roman" w:hAnsi="Times New Roman"/>
          <w:sz w:val="24"/>
        </w:rPr>
        <w:t xml:space="preserve"> 8 - VİOP </w:t>
      </w:r>
      <w:proofErr w:type="spellStart"/>
      <w:r>
        <w:rPr>
          <w:rFonts w:ascii="Times New Roman" w:hAnsi="Times New Roman"/>
          <w:sz w:val="24"/>
        </w:rPr>
        <w:t>Modülü</w:t>
      </w:r>
      <w:proofErr w:type="spellEnd"/>
      <w:r>
        <w:rPr>
          <w:rFonts w:ascii="Times New Roman" w:hAnsi="Times New Roman"/>
          <w:sz w:val="24"/>
        </w:rPr>
        <w:t xml:space="preserve">: </w:t>
      </w:r>
      <w:proofErr w:type="spellStart"/>
      <w:r>
        <w:rPr>
          <w:rFonts w:ascii="Times New Roman" w:hAnsi="Times New Roman"/>
          <w:sz w:val="24"/>
        </w:rPr>
        <w:t>İş</w:t>
      </w:r>
      <w:proofErr w:type="spellEnd"/>
      <w:r>
        <w:rPr>
          <w:rFonts w:ascii="Times New Roman" w:hAnsi="Times New Roman"/>
          <w:sz w:val="24"/>
        </w:rPr>
        <w:t xml:space="preserve"> </w:t>
      </w:r>
      <w:proofErr w:type="spellStart"/>
      <w:r>
        <w:rPr>
          <w:rFonts w:ascii="Times New Roman" w:hAnsi="Times New Roman"/>
          <w:sz w:val="24"/>
        </w:rPr>
        <w:t>Yatırım</w:t>
      </w:r>
      <w:proofErr w:type="spellEnd"/>
      <w:r>
        <w:rPr>
          <w:rFonts w:ascii="Times New Roman" w:hAnsi="Times New Roman"/>
          <w:sz w:val="24"/>
        </w:rPr>
        <w:t xml:space="preserve"> </w:t>
      </w:r>
      <w:proofErr w:type="spellStart"/>
      <w:r>
        <w:rPr>
          <w:rFonts w:ascii="Times New Roman" w:hAnsi="Times New Roman"/>
          <w:sz w:val="24"/>
        </w:rPr>
        <w:t>sunucularından</w:t>
      </w:r>
      <w:proofErr w:type="spellEnd"/>
      <w:r>
        <w:rPr>
          <w:rFonts w:ascii="Times New Roman" w:hAnsi="Times New Roman"/>
          <w:sz w:val="24"/>
        </w:rPr>
        <w:t xml:space="preserve"> </w:t>
      </w:r>
      <w:proofErr w:type="spellStart"/>
      <w:r>
        <w:rPr>
          <w:rFonts w:ascii="Times New Roman" w:hAnsi="Times New Roman"/>
          <w:sz w:val="24"/>
        </w:rPr>
        <w:t>Vadeli</w:t>
      </w:r>
      <w:proofErr w:type="spellEnd"/>
      <w:r>
        <w:rPr>
          <w:rFonts w:ascii="Times New Roman" w:hAnsi="Times New Roman"/>
          <w:sz w:val="24"/>
        </w:rPr>
        <w:t xml:space="preserve"> </w:t>
      </w:r>
      <w:proofErr w:type="spellStart"/>
      <w:r>
        <w:rPr>
          <w:rFonts w:ascii="Times New Roman" w:hAnsi="Times New Roman"/>
          <w:sz w:val="24"/>
        </w:rPr>
        <w:t>İşlem</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Opsiyon</w:t>
      </w:r>
      <w:proofErr w:type="spellEnd"/>
      <w:r>
        <w:rPr>
          <w:rFonts w:ascii="Times New Roman" w:hAnsi="Times New Roman"/>
          <w:sz w:val="24"/>
        </w:rPr>
        <w:t xml:space="preserve"> </w:t>
      </w:r>
      <w:proofErr w:type="spellStart"/>
      <w:r>
        <w:rPr>
          <w:rFonts w:ascii="Times New Roman" w:hAnsi="Times New Roman"/>
          <w:sz w:val="24"/>
        </w:rPr>
        <w:t>Piyasası'nda</w:t>
      </w:r>
      <w:proofErr w:type="spellEnd"/>
      <w:r>
        <w:rPr>
          <w:rFonts w:ascii="Times New Roman" w:hAnsi="Times New Roman"/>
          <w:sz w:val="24"/>
        </w:rPr>
        <w:t xml:space="preserve"> </w:t>
      </w:r>
      <w:proofErr w:type="spellStart"/>
      <w:r>
        <w:rPr>
          <w:rFonts w:ascii="Times New Roman" w:hAnsi="Times New Roman"/>
          <w:sz w:val="24"/>
        </w:rPr>
        <w:t>işlem</w:t>
      </w:r>
      <w:proofErr w:type="spellEnd"/>
      <w:r>
        <w:rPr>
          <w:rFonts w:ascii="Times New Roman" w:hAnsi="Times New Roman"/>
          <w:sz w:val="24"/>
        </w:rPr>
        <w:t xml:space="preserve"> </w:t>
      </w:r>
      <w:proofErr w:type="spellStart"/>
      <w:r>
        <w:rPr>
          <w:rFonts w:ascii="Times New Roman" w:hAnsi="Times New Roman"/>
          <w:sz w:val="24"/>
        </w:rPr>
        <w:t>gören</w:t>
      </w:r>
      <w:proofErr w:type="spellEnd"/>
      <w:r>
        <w:rPr>
          <w:rFonts w:ascii="Times New Roman" w:hAnsi="Times New Roman"/>
          <w:sz w:val="24"/>
        </w:rPr>
        <w:t xml:space="preserve"> </w:t>
      </w:r>
      <w:proofErr w:type="spellStart"/>
      <w:r>
        <w:rPr>
          <w:rFonts w:ascii="Times New Roman" w:hAnsi="Times New Roman"/>
          <w:sz w:val="24"/>
        </w:rPr>
        <w:t>endeks</w:t>
      </w:r>
      <w:proofErr w:type="spellEnd"/>
      <w:r>
        <w:rPr>
          <w:rFonts w:ascii="Times New Roman" w:hAnsi="Times New Roman"/>
          <w:sz w:val="24"/>
        </w:rPr>
        <w:t xml:space="preserve"> </w:t>
      </w:r>
      <w:proofErr w:type="spellStart"/>
      <w:r>
        <w:rPr>
          <w:rFonts w:ascii="Times New Roman" w:hAnsi="Times New Roman"/>
          <w:sz w:val="24"/>
        </w:rPr>
        <w:t>kontratları</w:t>
      </w:r>
      <w:proofErr w:type="spellEnd"/>
      <w:r>
        <w:rPr>
          <w:rFonts w:ascii="Times New Roman" w:hAnsi="Times New Roman"/>
          <w:sz w:val="24"/>
        </w:rPr>
        <w:t xml:space="preserve">, </w:t>
      </w:r>
      <w:proofErr w:type="spellStart"/>
      <w:r>
        <w:rPr>
          <w:rFonts w:ascii="Times New Roman" w:hAnsi="Times New Roman"/>
          <w:sz w:val="24"/>
        </w:rPr>
        <w:t>döviz</w:t>
      </w:r>
      <w:proofErr w:type="spellEnd"/>
      <w:r>
        <w:rPr>
          <w:rFonts w:ascii="Times New Roman" w:hAnsi="Times New Roman"/>
          <w:sz w:val="24"/>
        </w:rPr>
        <w:t xml:space="preserve"> </w:t>
      </w:r>
      <w:proofErr w:type="spellStart"/>
      <w:r>
        <w:rPr>
          <w:rFonts w:ascii="Times New Roman" w:hAnsi="Times New Roman"/>
          <w:sz w:val="24"/>
        </w:rPr>
        <w:t>kontratları</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emtia</w:t>
      </w:r>
      <w:proofErr w:type="spellEnd"/>
      <w:r>
        <w:rPr>
          <w:rFonts w:ascii="Times New Roman" w:hAnsi="Times New Roman"/>
          <w:sz w:val="24"/>
        </w:rPr>
        <w:t xml:space="preserve"> </w:t>
      </w:r>
      <w:proofErr w:type="spellStart"/>
      <w:r>
        <w:rPr>
          <w:rFonts w:ascii="Times New Roman" w:hAnsi="Times New Roman"/>
          <w:sz w:val="24"/>
        </w:rPr>
        <w:t>vadeli</w:t>
      </w:r>
      <w:proofErr w:type="spellEnd"/>
      <w:r>
        <w:rPr>
          <w:rFonts w:ascii="Times New Roman" w:hAnsi="Times New Roman"/>
          <w:sz w:val="24"/>
        </w:rPr>
        <w:t xml:space="preserve"> </w:t>
      </w:r>
      <w:proofErr w:type="spellStart"/>
      <w:r>
        <w:rPr>
          <w:rFonts w:ascii="Times New Roman" w:hAnsi="Times New Roman"/>
          <w:sz w:val="24"/>
        </w:rPr>
        <w:t>sözleşmelerinin</w:t>
      </w:r>
      <w:proofErr w:type="spellEnd"/>
      <w:r>
        <w:rPr>
          <w:rFonts w:ascii="Times New Roman" w:hAnsi="Times New Roman"/>
          <w:sz w:val="24"/>
        </w:rPr>
        <w:t xml:space="preserve"> vade </w:t>
      </w:r>
      <w:proofErr w:type="spellStart"/>
      <w:r>
        <w:rPr>
          <w:rFonts w:ascii="Times New Roman" w:hAnsi="Times New Roman"/>
          <w:sz w:val="24"/>
        </w:rPr>
        <w:t>tarihlerini</w:t>
      </w:r>
      <w:proofErr w:type="spellEnd"/>
      <w:r>
        <w:rPr>
          <w:rFonts w:ascii="Times New Roman" w:hAnsi="Times New Roman"/>
          <w:sz w:val="24"/>
        </w:rPr>
        <w:t xml:space="preserve">, </w:t>
      </w:r>
      <w:proofErr w:type="spellStart"/>
      <w:r>
        <w:rPr>
          <w:rFonts w:ascii="Times New Roman" w:hAnsi="Times New Roman"/>
          <w:sz w:val="24"/>
        </w:rPr>
        <w:t>teorik</w:t>
      </w:r>
      <w:proofErr w:type="spellEnd"/>
      <w:r>
        <w:rPr>
          <w:rFonts w:ascii="Times New Roman" w:hAnsi="Times New Roman"/>
          <w:sz w:val="24"/>
        </w:rPr>
        <w:t xml:space="preserve"> </w:t>
      </w:r>
      <w:proofErr w:type="spellStart"/>
      <w:r>
        <w:rPr>
          <w:rFonts w:ascii="Times New Roman" w:hAnsi="Times New Roman"/>
          <w:sz w:val="24"/>
        </w:rPr>
        <w:t>fiyatlarını</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açık</w:t>
      </w:r>
      <w:proofErr w:type="spellEnd"/>
      <w:r>
        <w:rPr>
          <w:rFonts w:ascii="Times New Roman" w:hAnsi="Times New Roman"/>
          <w:sz w:val="24"/>
        </w:rPr>
        <w:t xml:space="preserve"> </w:t>
      </w:r>
      <w:proofErr w:type="spellStart"/>
      <w:r>
        <w:rPr>
          <w:rFonts w:ascii="Times New Roman" w:hAnsi="Times New Roman"/>
          <w:sz w:val="24"/>
        </w:rPr>
        <w:t>pozisyon</w:t>
      </w:r>
      <w:proofErr w:type="spellEnd"/>
      <w:r>
        <w:rPr>
          <w:rFonts w:ascii="Times New Roman" w:hAnsi="Times New Roman"/>
          <w:sz w:val="24"/>
        </w:rPr>
        <w:t xml:space="preserve"> </w:t>
      </w:r>
      <w:proofErr w:type="spellStart"/>
      <w:r>
        <w:rPr>
          <w:rFonts w:ascii="Times New Roman" w:hAnsi="Times New Roman"/>
          <w:sz w:val="24"/>
        </w:rPr>
        <w:t>sayılarını</w:t>
      </w:r>
      <w:proofErr w:type="spellEnd"/>
      <w:r>
        <w:rPr>
          <w:rFonts w:ascii="Times New Roman" w:hAnsi="Times New Roman"/>
          <w:sz w:val="24"/>
        </w:rPr>
        <w:t xml:space="preserve"> </w:t>
      </w:r>
      <w:proofErr w:type="spellStart"/>
      <w:r>
        <w:rPr>
          <w:rFonts w:ascii="Times New Roman" w:hAnsi="Times New Roman"/>
          <w:sz w:val="24"/>
        </w:rPr>
        <w:t>raporlar</w:t>
      </w:r>
      <w:proofErr w:type="spellEnd"/>
      <w:r>
        <w:rPr>
          <w:rFonts w:ascii="Times New Roman" w:hAnsi="Times New Roman"/>
          <w:sz w:val="24"/>
        </w:rPr>
        <w:t>.</w:t>
      </w:r>
    </w:p>
    <w:p w14:paraId="1BAE9F42" w14:textId="77777777" w:rsidR="009251FF" w:rsidRDefault="00000000" w:rsidP="00E9379E">
      <w:pPr>
        <w:spacing w:before="240" w:after="240"/>
        <w:ind w:left="709"/>
        <w:jc w:val="both"/>
      </w:pPr>
      <w:r>
        <w:rPr>
          <w:rFonts w:ascii="Times New Roman" w:hAnsi="Times New Roman"/>
          <w:sz w:val="24"/>
        </w:rPr>
        <w:t xml:space="preserve">• </w:t>
      </w:r>
      <w:proofErr w:type="spellStart"/>
      <w:r>
        <w:rPr>
          <w:rFonts w:ascii="Times New Roman" w:hAnsi="Times New Roman"/>
          <w:sz w:val="24"/>
        </w:rPr>
        <w:t>Seçenek</w:t>
      </w:r>
      <w:proofErr w:type="spellEnd"/>
      <w:r>
        <w:rPr>
          <w:rFonts w:ascii="Times New Roman" w:hAnsi="Times New Roman"/>
          <w:sz w:val="24"/>
        </w:rPr>
        <w:t xml:space="preserve"> 9 - </w:t>
      </w:r>
      <w:proofErr w:type="spellStart"/>
      <w:r>
        <w:rPr>
          <w:rFonts w:ascii="Times New Roman" w:hAnsi="Times New Roman"/>
          <w:sz w:val="24"/>
        </w:rPr>
        <w:t>Portföy</w:t>
      </w:r>
      <w:proofErr w:type="spellEnd"/>
      <w:r>
        <w:rPr>
          <w:rFonts w:ascii="Times New Roman" w:hAnsi="Times New Roman"/>
          <w:sz w:val="24"/>
        </w:rPr>
        <w:t xml:space="preserve"> </w:t>
      </w:r>
      <w:proofErr w:type="spellStart"/>
      <w:r>
        <w:rPr>
          <w:rFonts w:ascii="Times New Roman" w:hAnsi="Times New Roman"/>
          <w:sz w:val="24"/>
        </w:rPr>
        <w:t>Modülü</w:t>
      </w:r>
      <w:proofErr w:type="spellEnd"/>
      <w:r>
        <w:rPr>
          <w:rFonts w:ascii="Times New Roman" w:hAnsi="Times New Roman"/>
          <w:sz w:val="24"/>
        </w:rPr>
        <w:t xml:space="preserve">: </w:t>
      </w:r>
      <w:proofErr w:type="spellStart"/>
      <w:r>
        <w:rPr>
          <w:rFonts w:ascii="Times New Roman" w:hAnsi="Times New Roman"/>
          <w:sz w:val="24"/>
        </w:rPr>
        <w:t>Bölüm</w:t>
      </w:r>
      <w:proofErr w:type="spellEnd"/>
      <w:r>
        <w:rPr>
          <w:rFonts w:ascii="Times New Roman" w:hAnsi="Times New Roman"/>
          <w:sz w:val="24"/>
        </w:rPr>
        <w:t xml:space="preserve"> 3.6'da </w:t>
      </w:r>
      <w:proofErr w:type="spellStart"/>
      <w:r>
        <w:rPr>
          <w:rFonts w:ascii="Times New Roman" w:hAnsi="Times New Roman"/>
          <w:sz w:val="24"/>
        </w:rPr>
        <w:t>değinilen</w:t>
      </w:r>
      <w:proofErr w:type="spellEnd"/>
      <w:r>
        <w:rPr>
          <w:rFonts w:ascii="Times New Roman" w:hAnsi="Times New Roman"/>
          <w:sz w:val="24"/>
        </w:rPr>
        <w:t xml:space="preserve"> </w:t>
      </w:r>
      <w:proofErr w:type="spellStart"/>
      <w:r>
        <w:rPr>
          <w:rFonts w:ascii="Times New Roman" w:hAnsi="Times New Roman"/>
          <w:sz w:val="24"/>
        </w:rPr>
        <w:t>Kompozisyon</w:t>
      </w:r>
      <w:proofErr w:type="spellEnd"/>
      <w:r>
        <w:rPr>
          <w:rFonts w:ascii="Times New Roman" w:hAnsi="Times New Roman"/>
          <w:sz w:val="24"/>
        </w:rPr>
        <w:t xml:space="preserve"> </w:t>
      </w:r>
      <w:proofErr w:type="spellStart"/>
      <w:r>
        <w:rPr>
          <w:rFonts w:ascii="Times New Roman" w:hAnsi="Times New Roman"/>
          <w:sz w:val="24"/>
        </w:rPr>
        <w:t>mimarisiyle</w:t>
      </w:r>
      <w:proofErr w:type="spellEnd"/>
      <w:r>
        <w:rPr>
          <w:rFonts w:ascii="Times New Roman" w:hAnsi="Times New Roman"/>
          <w:sz w:val="24"/>
        </w:rPr>
        <w:t xml:space="preserve"> </w:t>
      </w:r>
      <w:proofErr w:type="spellStart"/>
      <w:r>
        <w:rPr>
          <w:rFonts w:ascii="Times New Roman" w:hAnsi="Times New Roman"/>
          <w:sz w:val="24"/>
        </w:rPr>
        <w:t>çalışır</w:t>
      </w:r>
      <w:proofErr w:type="spellEnd"/>
      <w:r>
        <w:rPr>
          <w:rFonts w:ascii="Times New Roman" w:hAnsi="Times New Roman"/>
          <w:sz w:val="24"/>
        </w:rPr>
        <w:t xml:space="preserve">. </w:t>
      </w:r>
      <w:proofErr w:type="spellStart"/>
      <w:r>
        <w:rPr>
          <w:rFonts w:ascii="Times New Roman" w:hAnsi="Times New Roman"/>
          <w:sz w:val="24"/>
        </w:rPr>
        <w:t>Kullanıcının</w:t>
      </w:r>
      <w:proofErr w:type="spellEnd"/>
      <w:r>
        <w:rPr>
          <w:rFonts w:ascii="Times New Roman" w:hAnsi="Times New Roman"/>
          <w:sz w:val="24"/>
        </w:rPr>
        <w:t xml:space="preserve"> </w:t>
      </w:r>
      <w:proofErr w:type="spellStart"/>
      <w:r>
        <w:rPr>
          <w:rFonts w:ascii="Times New Roman" w:hAnsi="Times New Roman"/>
          <w:sz w:val="24"/>
        </w:rPr>
        <w:t>sanal</w:t>
      </w:r>
      <w:proofErr w:type="spellEnd"/>
      <w:r>
        <w:rPr>
          <w:rFonts w:ascii="Times New Roman" w:hAnsi="Times New Roman"/>
          <w:sz w:val="24"/>
        </w:rPr>
        <w:t xml:space="preserve"> </w:t>
      </w:r>
      <w:proofErr w:type="spellStart"/>
      <w:r>
        <w:rPr>
          <w:rFonts w:ascii="Times New Roman" w:hAnsi="Times New Roman"/>
          <w:sz w:val="24"/>
        </w:rPr>
        <w:t>cüzdanına</w:t>
      </w:r>
      <w:proofErr w:type="spellEnd"/>
      <w:r>
        <w:rPr>
          <w:rFonts w:ascii="Times New Roman" w:hAnsi="Times New Roman"/>
          <w:sz w:val="24"/>
        </w:rPr>
        <w:t xml:space="preserve"> </w:t>
      </w:r>
      <w:proofErr w:type="spellStart"/>
      <w:r>
        <w:rPr>
          <w:rFonts w:ascii="Times New Roman" w:hAnsi="Times New Roman"/>
          <w:sz w:val="24"/>
        </w:rPr>
        <w:t>eklediği</w:t>
      </w:r>
      <w:proofErr w:type="spellEnd"/>
      <w:r>
        <w:rPr>
          <w:rFonts w:ascii="Times New Roman" w:hAnsi="Times New Roman"/>
          <w:sz w:val="24"/>
        </w:rPr>
        <w:t xml:space="preserve"> </w:t>
      </w:r>
      <w:proofErr w:type="spellStart"/>
      <w:r>
        <w:rPr>
          <w:rFonts w:ascii="Times New Roman" w:hAnsi="Times New Roman"/>
          <w:sz w:val="24"/>
        </w:rPr>
        <w:t>varlıkların</w:t>
      </w:r>
      <w:proofErr w:type="spellEnd"/>
      <w:r>
        <w:rPr>
          <w:rFonts w:ascii="Times New Roman" w:hAnsi="Times New Roman"/>
          <w:sz w:val="24"/>
        </w:rPr>
        <w:t xml:space="preserve"> lot </w:t>
      </w:r>
      <w:proofErr w:type="spellStart"/>
      <w:r>
        <w:rPr>
          <w:rFonts w:ascii="Times New Roman" w:hAnsi="Times New Roman"/>
          <w:sz w:val="24"/>
        </w:rPr>
        <w:t>miktarını</w:t>
      </w:r>
      <w:proofErr w:type="spellEnd"/>
      <w:r>
        <w:rPr>
          <w:rFonts w:ascii="Times New Roman" w:hAnsi="Times New Roman"/>
          <w:sz w:val="24"/>
        </w:rPr>
        <w:t xml:space="preserve">, </w:t>
      </w:r>
      <w:proofErr w:type="spellStart"/>
      <w:r>
        <w:rPr>
          <w:rFonts w:ascii="Times New Roman" w:hAnsi="Times New Roman"/>
          <w:sz w:val="24"/>
        </w:rPr>
        <w:t>alış</w:t>
      </w:r>
      <w:proofErr w:type="spellEnd"/>
      <w:r>
        <w:rPr>
          <w:rFonts w:ascii="Times New Roman" w:hAnsi="Times New Roman"/>
          <w:sz w:val="24"/>
        </w:rPr>
        <w:t xml:space="preserve"> </w:t>
      </w:r>
      <w:proofErr w:type="spellStart"/>
      <w:r>
        <w:rPr>
          <w:rFonts w:ascii="Times New Roman" w:hAnsi="Times New Roman"/>
          <w:sz w:val="24"/>
        </w:rPr>
        <w:t>maliyetini</w:t>
      </w:r>
      <w:proofErr w:type="spellEnd"/>
      <w:r>
        <w:rPr>
          <w:rFonts w:ascii="Times New Roman" w:hAnsi="Times New Roman"/>
          <w:sz w:val="24"/>
        </w:rPr>
        <w:t xml:space="preserve"> </w:t>
      </w:r>
      <w:proofErr w:type="spellStart"/>
      <w:r>
        <w:rPr>
          <w:rFonts w:ascii="Times New Roman" w:hAnsi="Times New Roman"/>
          <w:sz w:val="24"/>
        </w:rPr>
        <w:t>tutar</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internetten</w:t>
      </w:r>
      <w:proofErr w:type="spellEnd"/>
      <w:r>
        <w:rPr>
          <w:rFonts w:ascii="Times New Roman" w:hAnsi="Times New Roman"/>
          <w:sz w:val="24"/>
        </w:rPr>
        <w:t xml:space="preserve"> </w:t>
      </w:r>
      <w:proofErr w:type="spellStart"/>
      <w:r>
        <w:rPr>
          <w:rFonts w:ascii="Times New Roman" w:hAnsi="Times New Roman"/>
          <w:sz w:val="24"/>
        </w:rPr>
        <w:t>çektiği</w:t>
      </w:r>
      <w:proofErr w:type="spellEnd"/>
      <w:r>
        <w:rPr>
          <w:rFonts w:ascii="Times New Roman" w:hAnsi="Times New Roman"/>
          <w:sz w:val="24"/>
        </w:rPr>
        <w:t xml:space="preserve"> </w:t>
      </w:r>
      <w:proofErr w:type="spellStart"/>
      <w:r>
        <w:rPr>
          <w:rFonts w:ascii="Times New Roman" w:hAnsi="Times New Roman"/>
          <w:sz w:val="24"/>
        </w:rPr>
        <w:t>canlı</w:t>
      </w:r>
      <w:proofErr w:type="spellEnd"/>
      <w:r>
        <w:rPr>
          <w:rFonts w:ascii="Times New Roman" w:hAnsi="Times New Roman"/>
          <w:sz w:val="24"/>
        </w:rPr>
        <w:t xml:space="preserve"> </w:t>
      </w:r>
      <w:proofErr w:type="spellStart"/>
      <w:r>
        <w:rPr>
          <w:rFonts w:ascii="Times New Roman" w:hAnsi="Times New Roman"/>
          <w:sz w:val="24"/>
        </w:rPr>
        <w:t>fiyatlarla</w:t>
      </w:r>
      <w:proofErr w:type="spellEnd"/>
      <w:r>
        <w:rPr>
          <w:rFonts w:ascii="Times New Roman" w:hAnsi="Times New Roman"/>
          <w:sz w:val="24"/>
        </w:rPr>
        <w:t xml:space="preserve"> </w:t>
      </w:r>
      <w:proofErr w:type="spellStart"/>
      <w:r>
        <w:rPr>
          <w:rFonts w:ascii="Times New Roman" w:hAnsi="Times New Roman"/>
          <w:sz w:val="24"/>
        </w:rPr>
        <w:t>eşleştirerek</w:t>
      </w:r>
      <w:proofErr w:type="spellEnd"/>
      <w:r>
        <w:rPr>
          <w:rFonts w:ascii="Times New Roman" w:hAnsi="Times New Roman"/>
          <w:sz w:val="24"/>
        </w:rPr>
        <w:t xml:space="preserve"> </w:t>
      </w:r>
      <w:proofErr w:type="spellStart"/>
      <w:r>
        <w:rPr>
          <w:rFonts w:ascii="Times New Roman" w:hAnsi="Times New Roman"/>
          <w:sz w:val="24"/>
        </w:rPr>
        <w:t>toplam</w:t>
      </w:r>
      <w:proofErr w:type="spellEnd"/>
      <w:r>
        <w:rPr>
          <w:rFonts w:ascii="Times New Roman" w:hAnsi="Times New Roman"/>
          <w:sz w:val="24"/>
        </w:rPr>
        <w:t xml:space="preserve"> </w:t>
      </w:r>
      <w:proofErr w:type="spellStart"/>
      <w:r>
        <w:rPr>
          <w:rFonts w:ascii="Times New Roman" w:hAnsi="Times New Roman"/>
          <w:sz w:val="24"/>
        </w:rPr>
        <w:t>kâr</w:t>
      </w:r>
      <w:proofErr w:type="spellEnd"/>
      <w:r>
        <w:rPr>
          <w:rFonts w:ascii="Times New Roman" w:hAnsi="Times New Roman"/>
          <w:sz w:val="24"/>
        </w:rPr>
        <w:t>/</w:t>
      </w:r>
      <w:proofErr w:type="spellStart"/>
      <w:r>
        <w:rPr>
          <w:rFonts w:ascii="Times New Roman" w:hAnsi="Times New Roman"/>
          <w:sz w:val="24"/>
        </w:rPr>
        <w:t>zarar</w:t>
      </w:r>
      <w:proofErr w:type="spellEnd"/>
      <w:r>
        <w:rPr>
          <w:rFonts w:ascii="Times New Roman" w:hAnsi="Times New Roman"/>
          <w:sz w:val="24"/>
        </w:rPr>
        <w:t xml:space="preserve"> </w:t>
      </w:r>
      <w:proofErr w:type="spellStart"/>
      <w:r>
        <w:rPr>
          <w:rFonts w:ascii="Times New Roman" w:hAnsi="Times New Roman"/>
          <w:sz w:val="24"/>
        </w:rPr>
        <w:t>oranını</w:t>
      </w:r>
      <w:proofErr w:type="spellEnd"/>
      <w:r>
        <w:rPr>
          <w:rFonts w:ascii="Times New Roman" w:hAnsi="Times New Roman"/>
          <w:sz w:val="24"/>
        </w:rPr>
        <w:t xml:space="preserve">, </w:t>
      </w:r>
      <w:proofErr w:type="spellStart"/>
      <w:r>
        <w:rPr>
          <w:rFonts w:ascii="Times New Roman" w:hAnsi="Times New Roman"/>
          <w:sz w:val="24"/>
        </w:rPr>
        <w:t>cüzdanın</w:t>
      </w:r>
      <w:proofErr w:type="spellEnd"/>
      <w:r>
        <w:rPr>
          <w:rFonts w:ascii="Times New Roman" w:hAnsi="Times New Roman"/>
          <w:sz w:val="24"/>
        </w:rPr>
        <w:t xml:space="preserve"> </w:t>
      </w:r>
      <w:proofErr w:type="spellStart"/>
      <w:r>
        <w:rPr>
          <w:rFonts w:ascii="Times New Roman" w:hAnsi="Times New Roman"/>
          <w:sz w:val="24"/>
        </w:rPr>
        <w:t>varlık</w:t>
      </w:r>
      <w:proofErr w:type="spellEnd"/>
      <w:r>
        <w:rPr>
          <w:rFonts w:ascii="Times New Roman" w:hAnsi="Times New Roman"/>
          <w:sz w:val="24"/>
        </w:rPr>
        <w:t xml:space="preserve"> </w:t>
      </w:r>
      <w:proofErr w:type="spellStart"/>
      <w:r>
        <w:rPr>
          <w:rFonts w:ascii="Times New Roman" w:hAnsi="Times New Roman"/>
          <w:sz w:val="24"/>
        </w:rPr>
        <w:t>dağılım</w:t>
      </w:r>
      <w:proofErr w:type="spellEnd"/>
      <w:r>
        <w:rPr>
          <w:rFonts w:ascii="Times New Roman" w:hAnsi="Times New Roman"/>
          <w:sz w:val="24"/>
        </w:rPr>
        <w:t xml:space="preserve"> </w:t>
      </w:r>
      <w:proofErr w:type="spellStart"/>
      <w:r>
        <w:rPr>
          <w:rFonts w:ascii="Times New Roman" w:hAnsi="Times New Roman"/>
          <w:sz w:val="24"/>
        </w:rPr>
        <w:t>yüzdelerini</w:t>
      </w:r>
      <w:proofErr w:type="spellEnd"/>
      <w:r>
        <w:rPr>
          <w:rFonts w:ascii="Times New Roman" w:hAnsi="Times New Roman"/>
          <w:sz w:val="24"/>
        </w:rPr>
        <w:t xml:space="preserve"> </w:t>
      </w:r>
      <w:proofErr w:type="spellStart"/>
      <w:r>
        <w:rPr>
          <w:rFonts w:ascii="Times New Roman" w:hAnsi="Times New Roman"/>
          <w:sz w:val="24"/>
        </w:rPr>
        <w:t>estetik</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pasta </w:t>
      </w:r>
      <w:proofErr w:type="spellStart"/>
      <w:r>
        <w:rPr>
          <w:rFonts w:ascii="Times New Roman" w:hAnsi="Times New Roman"/>
          <w:sz w:val="24"/>
        </w:rPr>
        <w:t>grafiğe</w:t>
      </w:r>
      <w:proofErr w:type="spellEnd"/>
      <w:r>
        <w:rPr>
          <w:rFonts w:ascii="Times New Roman" w:hAnsi="Times New Roman"/>
          <w:sz w:val="24"/>
        </w:rPr>
        <w:t xml:space="preserve"> </w:t>
      </w:r>
      <w:proofErr w:type="spellStart"/>
      <w:r>
        <w:rPr>
          <w:rFonts w:ascii="Times New Roman" w:hAnsi="Times New Roman"/>
          <w:sz w:val="24"/>
        </w:rPr>
        <w:t>dönüştürme</w:t>
      </w:r>
      <w:proofErr w:type="spellEnd"/>
      <w:r>
        <w:rPr>
          <w:rFonts w:ascii="Times New Roman" w:hAnsi="Times New Roman"/>
          <w:sz w:val="24"/>
        </w:rPr>
        <w:t xml:space="preserve"> </w:t>
      </w:r>
      <w:proofErr w:type="spellStart"/>
      <w:r>
        <w:rPr>
          <w:rFonts w:ascii="Times New Roman" w:hAnsi="Times New Roman"/>
          <w:sz w:val="24"/>
        </w:rPr>
        <w:t>altyapısı</w:t>
      </w:r>
      <w:proofErr w:type="spellEnd"/>
      <w:r>
        <w:rPr>
          <w:rFonts w:ascii="Times New Roman" w:hAnsi="Times New Roman"/>
          <w:sz w:val="24"/>
        </w:rPr>
        <w:t xml:space="preserve"> </w:t>
      </w:r>
      <w:proofErr w:type="spellStart"/>
      <w:r>
        <w:rPr>
          <w:rFonts w:ascii="Times New Roman" w:hAnsi="Times New Roman"/>
          <w:sz w:val="24"/>
        </w:rPr>
        <w:t>sunar</w:t>
      </w:r>
      <w:proofErr w:type="spellEnd"/>
      <w:r>
        <w:rPr>
          <w:rFonts w:ascii="Times New Roman" w:hAnsi="Times New Roman"/>
          <w:sz w:val="24"/>
        </w:rPr>
        <w:t>.</w:t>
      </w:r>
    </w:p>
    <w:p w14:paraId="152069F7" w14:textId="77777777" w:rsidR="009251FF" w:rsidRDefault="00000000" w:rsidP="00E9379E">
      <w:pPr>
        <w:spacing w:before="240" w:after="240"/>
        <w:ind w:left="709"/>
        <w:jc w:val="both"/>
      </w:pPr>
      <w:r>
        <w:rPr>
          <w:rFonts w:ascii="Times New Roman" w:hAnsi="Times New Roman"/>
          <w:sz w:val="24"/>
        </w:rPr>
        <w:t xml:space="preserve">• </w:t>
      </w:r>
      <w:proofErr w:type="spellStart"/>
      <w:r>
        <w:rPr>
          <w:rFonts w:ascii="Times New Roman" w:hAnsi="Times New Roman"/>
          <w:sz w:val="24"/>
        </w:rPr>
        <w:t>Seçenek</w:t>
      </w:r>
      <w:proofErr w:type="spellEnd"/>
      <w:r>
        <w:rPr>
          <w:rFonts w:ascii="Times New Roman" w:hAnsi="Times New Roman"/>
          <w:sz w:val="24"/>
        </w:rPr>
        <w:t xml:space="preserve"> 10 - BIST Tarama </w:t>
      </w:r>
      <w:proofErr w:type="spellStart"/>
      <w:r>
        <w:rPr>
          <w:rFonts w:ascii="Times New Roman" w:hAnsi="Times New Roman"/>
          <w:sz w:val="24"/>
        </w:rPr>
        <w:t>Modülü</w:t>
      </w:r>
      <w:proofErr w:type="spellEnd"/>
      <w:r>
        <w:rPr>
          <w:rFonts w:ascii="Times New Roman" w:hAnsi="Times New Roman"/>
          <w:sz w:val="24"/>
        </w:rPr>
        <w:t xml:space="preserve">: </w:t>
      </w:r>
      <w:proofErr w:type="spellStart"/>
      <w:r>
        <w:rPr>
          <w:rFonts w:ascii="Times New Roman" w:hAnsi="Times New Roman"/>
          <w:sz w:val="24"/>
        </w:rPr>
        <w:t>Uygulamanın</w:t>
      </w:r>
      <w:proofErr w:type="spellEnd"/>
      <w:r>
        <w:rPr>
          <w:rFonts w:ascii="Times New Roman" w:hAnsi="Times New Roman"/>
          <w:sz w:val="24"/>
        </w:rPr>
        <w:t xml:space="preserve"> </w:t>
      </w:r>
      <w:proofErr w:type="spellStart"/>
      <w:r>
        <w:rPr>
          <w:rFonts w:ascii="Times New Roman" w:hAnsi="Times New Roman"/>
          <w:sz w:val="24"/>
        </w:rPr>
        <w:t>en</w:t>
      </w:r>
      <w:proofErr w:type="spellEnd"/>
      <w:r>
        <w:rPr>
          <w:rFonts w:ascii="Times New Roman" w:hAnsi="Times New Roman"/>
          <w:sz w:val="24"/>
        </w:rPr>
        <w:t xml:space="preserve"> </w:t>
      </w:r>
      <w:proofErr w:type="spellStart"/>
      <w:r>
        <w:rPr>
          <w:rFonts w:ascii="Times New Roman" w:hAnsi="Times New Roman"/>
          <w:sz w:val="24"/>
        </w:rPr>
        <w:t>karmaşık</w:t>
      </w:r>
      <w:proofErr w:type="spellEnd"/>
      <w:r>
        <w:rPr>
          <w:rFonts w:ascii="Times New Roman" w:hAnsi="Times New Roman"/>
          <w:sz w:val="24"/>
        </w:rPr>
        <w:t xml:space="preserve"> </w:t>
      </w:r>
      <w:proofErr w:type="spellStart"/>
      <w:r>
        <w:rPr>
          <w:rFonts w:ascii="Times New Roman" w:hAnsi="Times New Roman"/>
          <w:sz w:val="24"/>
        </w:rPr>
        <w:t>işlem</w:t>
      </w:r>
      <w:proofErr w:type="spellEnd"/>
      <w:r>
        <w:rPr>
          <w:rFonts w:ascii="Times New Roman" w:hAnsi="Times New Roman"/>
          <w:sz w:val="24"/>
        </w:rPr>
        <w:t xml:space="preserve"> </w:t>
      </w:r>
      <w:proofErr w:type="spellStart"/>
      <w:r>
        <w:rPr>
          <w:rFonts w:ascii="Times New Roman" w:hAnsi="Times New Roman"/>
          <w:sz w:val="24"/>
        </w:rPr>
        <w:t>yüküne</w:t>
      </w:r>
      <w:proofErr w:type="spellEnd"/>
      <w:r>
        <w:rPr>
          <w:rFonts w:ascii="Times New Roman" w:hAnsi="Times New Roman"/>
          <w:sz w:val="24"/>
        </w:rPr>
        <w:t xml:space="preserve"> </w:t>
      </w:r>
      <w:proofErr w:type="spellStart"/>
      <w:r>
        <w:rPr>
          <w:rFonts w:ascii="Times New Roman" w:hAnsi="Times New Roman"/>
          <w:sz w:val="24"/>
        </w:rPr>
        <w:t>sahip</w:t>
      </w:r>
      <w:proofErr w:type="spellEnd"/>
      <w:r>
        <w:rPr>
          <w:rFonts w:ascii="Times New Roman" w:hAnsi="Times New Roman"/>
          <w:sz w:val="24"/>
        </w:rPr>
        <w:t xml:space="preserve"> </w:t>
      </w:r>
      <w:proofErr w:type="spellStart"/>
      <w:r>
        <w:rPr>
          <w:rFonts w:ascii="Times New Roman" w:hAnsi="Times New Roman"/>
          <w:sz w:val="24"/>
        </w:rPr>
        <w:t>motorudur</w:t>
      </w:r>
      <w:proofErr w:type="spellEnd"/>
      <w:r>
        <w:rPr>
          <w:rFonts w:ascii="Times New Roman" w:hAnsi="Times New Roman"/>
          <w:sz w:val="24"/>
        </w:rPr>
        <w:t xml:space="preserve">. Borsa </w:t>
      </w:r>
      <w:proofErr w:type="spellStart"/>
      <w:r>
        <w:rPr>
          <w:rFonts w:ascii="Times New Roman" w:hAnsi="Times New Roman"/>
          <w:sz w:val="24"/>
        </w:rPr>
        <w:t>İstanbul'daki</w:t>
      </w:r>
      <w:proofErr w:type="spellEnd"/>
      <w:r>
        <w:rPr>
          <w:rFonts w:ascii="Times New Roman" w:hAnsi="Times New Roman"/>
          <w:sz w:val="24"/>
        </w:rPr>
        <w:t xml:space="preserve"> </w:t>
      </w:r>
      <w:proofErr w:type="spellStart"/>
      <w:r>
        <w:rPr>
          <w:rFonts w:ascii="Times New Roman" w:hAnsi="Times New Roman"/>
          <w:sz w:val="24"/>
        </w:rPr>
        <w:t>tüm</w:t>
      </w:r>
      <w:proofErr w:type="spellEnd"/>
      <w:r>
        <w:rPr>
          <w:rFonts w:ascii="Times New Roman" w:hAnsi="Times New Roman"/>
          <w:sz w:val="24"/>
        </w:rPr>
        <w:t xml:space="preserve"> </w:t>
      </w:r>
      <w:proofErr w:type="spellStart"/>
      <w:r>
        <w:rPr>
          <w:rFonts w:ascii="Times New Roman" w:hAnsi="Times New Roman"/>
          <w:sz w:val="24"/>
        </w:rPr>
        <w:t>aktif</w:t>
      </w:r>
      <w:proofErr w:type="spellEnd"/>
      <w:r>
        <w:rPr>
          <w:rFonts w:ascii="Times New Roman" w:hAnsi="Times New Roman"/>
          <w:sz w:val="24"/>
        </w:rPr>
        <w:t xml:space="preserve"> </w:t>
      </w:r>
      <w:proofErr w:type="spellStart"/>
      <w:r>
        <w:rPr>
          <w:rFonts w:ascii="Times New Roman" w:hAnsi="Times New Roman"/>
          <w:sz w:val="24"/>
        </w:rPr>
        <w:t>şirketleri</w:t>
      </w:r>
      <w:proofErr w:type="spellEnd"/>
      <w:r>
        <w:rPr>
          <w:rFonts w:ascii="Times New Roman" w:hAnsi="Times New Roman"/>
          <w:sz w:val="24"/>
        </w:rPr>
        <w:t xml:space="preserve"> </w:t>
      </w:r>
      <w:proofErr w:type="spellStart"/>
      <w:r>
        <w:rPr>
          <w:rFonts w:ascii="Times New Roman" w:hAnsi="Times New Roman"/>
          <w:sz w:val="24"/>
        </w:rPr>
        <w:t>tarar</w:t>
      </w:r>
      <w:proofErr w:type="spellEnd"/>
      <w:r>
        <w:rPr>
          <w:rFonts w:ascii="Times New Roman" w:hAnsi="Times New Roman"/>
          <w:sz w:val="24"/>
        </w:rPr>
        <w:t xml:space="preserve">, </w:t>
      </w:r>
      <w:proofErr w:type="spellStart"/>
      <w:r>
        <w:rPr>
          <w:rFonts w:ascii="Times New Roman" w:hAnsi="Times New Roman"/>
          <w:sz w:val="24"/>
        </w:rPr>
        <w:t>geçmiş</w:t>
      </w:r>
      <w:proofErr w:type="spellEnd"/>
      <w:r>
        <w:rPr>
          <w:rFonts w:ascii="Times New Roman" w:hAnsi="Times New Roman"/>
          <w:sz w:val="24"/>
        </w:rPr>
        <w:t xml:space="preserve"> </w:t>
      </w:r>
      <w:proofErr w:type="spellStart"/>
      <w:r>
        <w:rPr>
          <w:rFonts w:ascii="Times New Roman" w:hAnsi="Times New Roman"/>
          <w:sz w:val="24"/>
        </w:rPr>
        <w:t>verileri</w:t>
      </w:r>
      <w:proofErr w:type="spellEnd"/>
      <w:r>
        <w:rPr>
          <w:rFonts w:ascii="Times New Roman" w:hAnsi="Times New Roman"/>
          <w:sz w:val="24"/>
        </w:rPr>
        <w:t xml:space="preserve"> </w:t>
      </w:r>
      <w:proofErr w:type="spellStart"/>
      <w:r>
        <w:rPr>
          <w:rFonts w:ascii="Times New Roman" w:hAnsi="Times New Roman"/>
          <w:sz w:val="24"/>
        </w:rPr>
        <w:t>üzerinde</w:t>
      </w:r>
      <w:proofErr w:type="spellEnd"/>
      <w:r>
        <w:rPr>
          <w:rFonts w:ascii="Times New Roman" w:hAnsi="Times New Roman"/>
          <w:sz w:val="24"/>
        </w:rPr>
        <w:t xml:space="preserve"> RSI, SMA, MACD, Bollinger </w:t>
      </w:r>
      <w:proofErr w:type="spellStart"/>
      <w:r>
        <w:rPr>
          <w:rFonts w:ascii="Times New Roman" w:hAnsi="Times New Roman"/>
          <w:sz w:val="24"/>
        </w:rPr>
        <w:t>Bantları</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hacim</w:t>
      </w:r>
      <w:proofErr w:type="spellEnd"/>
      <w:r>
        <w:rPr>
          <w:rFonts w:ascii="Times New Roman" w:hAnsi="Times New Roman"/>
          <w:sz w:val="24"/>
        </w:rPr>
        <w:t xml:space="preserve"> </w:t>
      </w:r>
      <w:proofErr w:type="spellStart"/>
      <w:r>
        <w:rPr>
          <w:rFonts w:ascii="Times New Roman" w:hAnsi="Times New Roman"/>
          <w:sz w:val="24"/>
        </w:rPr>
        <w:t>değişimlerini</w:t>
      </w:r>
      <w:proofErr w:type="spellEnd"/>
      <w:r>
        <w:rPr>
          <w:rFonts w:ascii="Times New Roman" w:hAnsi="Times New Roman"/>
          <w:sz w:val="24"/>
        </w:rPr>
        <w:t xml:space="preserve"> </w:t>
      </w:r>
      <w:proofErr w:type="spellStart"/>
      <w:r>
        <w:rPr>
          <w:rFonts w:ascii="Times New Roman" w:hAnsi="Times New Roman"/>
          <w:sz w:val="24"/>
        </w:rPr>
        <w:t>eş</w:t>
      </w:r>
      <w:proofErr w:type="spellEnd"/>
      <w:r>
        <w:rPr>
          <w:rFonts w:ascii="Times New Roman" w:hAnsi="Times New Roman"/>
          <w:sz w:val="24"/>
        </w:rPr>
        <w:t xml:space="preserve"> </w:t>
      </w:r>
      <w:proofErr w:type="spellStart"/>
      <w:r>
        <w:rPr>
          <w:rFonts w:ascii="Times New Roman" w:hAnsi="Times New Roman"/>
          <w:sz w:val="24"/>
        </w:rPr>
        <w:t>zamanlı</w:t>
      </w:r>
      <w:proofErr w:type="spellEnd"/>
      <w:r>
        <w:rPr>
          <w:rFonts w:ascii="Times New Roman" w:hAnsi="Times New Roman"/>
          <w:sz w:val="24"/>
        </w:rPr>
        <w:t xml:space="preserve"> </w:t>
      </w:r>
      <w:proofErr w:type="spellStart"/>
      <w:r>
        <w:rPr>
          <w:rFonts w:ascii="Times New Roman" w:hAnsi="Times New Roman"/>
          <w:sz w:val="24"/>
        </w:rPr>
        <w:t>hesaplar</w:t>
      </w:r>
      <w:proofErr w:type="spellEnd"/>
      <w:r>
        <w:rPr>
          <w:rFonts w:ascii="Times New Roman" w:hAnsi="Times New Roman"/>
          <w:sz w:val="24"/>
        </w:rPr>
        <w:t xml:space="preserve">. Teknik </w:t>
      </w:r>
      <w:proofErr w:type="spellStart"/>
      <w:r>
        <w:rPr>
          <w:rFonts w:ascii="Times New Roman" w:hAnsi="Times New Roman"/>
          <w:sz w:val="24"/>
        </w:rPr>
        <w:t>olarak</w:t>
      </w:r>
      <w:proofErr w:type="spellEnd"/>
      <w:r>
        <w:rPr>
          <w:rFonts w:ascii="Times New Roman" w:hAnsi="Times New Roman"/>
          <w:sz w:val="24"/>
        </w:rPr>
        <w:t xml:space="preserve"> 'AL' </w:t>
      </w:r>
      <w:proofErr w:type="spellStart"/>
      <w:r>
        <w:rPr>
          <w:rFonts w:ascii="Times New Roman" w:hAnsi="Times New Roman"/>
          <w:sz w:val="24"/>
        </w:rPr>
        <w:t>veya</w:t>
      </w:r>
      <w:proofErr w:type="spellEnd"/>
      <w:r>
        <w:rPr>
          <w:rFonts w:ascii="Times New Roman" w:hAnsi="Times New Roman"/>
          <w:sz w:val="24"/>
        </w:rPr>
        <w:t xml:space="preserve"> 'SAT' </w:t>
      </w:r>
      <w:proofErr w:type="spellStart"/>
      <w:r>
        <w:rPr>
          <w:rFonts w:ascii="Times New Roman" w:hAnsi="Times New Roman"/>
          <w:sz w:val="24"/>
        </w:rPr>
        <w:t>bölgesine</w:t>
      </w:r>
      <w:proofErr w:type="spellEnd"/>
      <w:r>
        <w:rPr>
          <w:rFonts w:ascii="Times New Roman" w:hAnsi="Times New Roman"/>
          <w:sz w:val="24"/>
        </w:rPr>
        <w:t xml:space="preserve"> </w:t>
      </w:r>
      <w:proofErr w:type="spellStart"/>
      <w:r>
        <w:rPr>
          <w:rFonts w:ascii="Times New Roman" w:hAnsi="Times New Roman"/>
          <w:sz w:val="24"/>
        </w:rPr>
        <w:t>girmiş</w:t>
      </w:r>
      <w:proofErr w:type="spellEnd"/>
      <w:r>
        <w:rPr>
          <w:rFonts w:ascii="Times New Roman" w:hAnsi="Times New Roman"/>
          <w:sz w:val="24"/>
        </w:rPr>
        <w:t xml:space="preserve"> </w:t>
      </w:r>
      <w:proofErr w:type="spellStart"/>
      <w:r>
        <w:rPr>
          <w:rFonts w:ascii="Times New Roman" w:hAnsi="Times New Roman"/>
          <w:sz w:val="24"/>
        </w:rPr>
        <w:t>potansiyel</w:t>
      </w:r>
      <w:proofErr w:type="spellEnd"/>
      <w:r>
        <w:rPr>
          <w:rFonts w:ascii="Times New Roman" w:hAnsi="Times New Roman"/>
          <w:sz w:val="24"/>
        </w:rPr>
        <w:t xml:space="preserve"> </w:t>
      </w:r>
      <w:proofErr w:type="spellStart"/>
      <w:r>
        <w:rPr>
          <w:rFonts w:ascii="Times New Roman" w:hAnsi="Times New Roman"/>
          <w:sz w:val="24"/>
        </w:rPr>
        <w:t>hisseleri</w:t>
      </w:r>
      <w:proofErr w:type="spellEnd"/>
      <w:r>
        <w:rPr>
          <w:rFonts w:ascii="Times New Roman" w:hAnsi="Times New Roman"/>
          <w:sz w:val="24"/>
        </w:rPr>
        <w:t xml:space="preserve"> </w:t>
      </w:r>
      <w:proofErr w:type="spellStart"/>
      <w:r>
        <w:rPr>
          <w:rFonts w:ascii="Times New Roman" w:hAnsi="Times New Roman"/>
          <w:sz w:val="24"/>
        </w:rPr>
        <w:t>saniyeler</w:t>
      </w:r>
      <w:proofErr w:type="spellEnd"/>
      <w:r>
        <w:rPr>
          <w:rFonts w:ascii="Times New Roman" w:hAnsi="Times New Roman"/>
          <w:sz w:val="24"/>
        </w:rPr>
        <w:t xml:space="preserve"> </w:t>
      </w:r>
      <w:proofErr w:type="spellStart"/>
      <w:r>
        <w:rPr>
          <w:rFonts w:ascii="Times New Roman" w:hAnsi="Times New Roman"/>
          <w:sz w:val="24"/>
        </w:rPr>
        <w:t>içinde</w:t>
      </w:r>
      <w:proofErr w:type="spellEnd"/>
      <w:r>
        <w:rPr>
          <w:rFonts w:ascii="Times New Roman" w:hAnsi="Times New Roman"/>
          <w:sz w:val="24"/>
        </w:rPr>
        <w:t xml:space="preserve"> </w:t>
      </w:r>
      <w:proofErr w:type="spellStart"/>
      <w:r>
        <w:rPr>
          <w:rFonts w:ascii="Times New Roman" w:hAnsi="Times New Roman"/>
          <w:sz w:val="24"/>
        </w:rPr>
        <w:t>süzerek</w:t>
      </w:r>
      <w:proofErr w:type="spellEnd"/>
      <w:r>
        <w:rPr>
          <w:rFonts w:ascii="Times New Roman" w:hAnsi="Times New Roman"/>
          <w:sz w:val="24"/>
        </w:rPr>
        <w:t xml:space="preserve"> </w:t>
      </w:r>
      <w:proofErr w:type="spellStart"/>
      <w:r>
        <w:rPr>
          <w:rFonts w:ascii="Times New Roman" w:hAnsi="Times New Roman"/>
          <w:sz w:val="24"/>
        </w:rPr>
        <w:t>konsolda</w:t>
      </w:r>
      <w:proofErr w:type="spellEnd"/>
      <w:r>
        <w:rPr>
          <w:rFonts w:ascii="Times New Roman" w:hAnsi="Times New Roman"/>
          <w:sz w:val="24"/>
        </w:rPr>
        <w:t xml:space="preserve"> </w:t>
      </w:r>
      <w:proofErr w:type="spellStart"/>
      <w:r>
        <w:rPr>
          <w:rFonts w:ascii="Times New Roman" w:hAnsi="Times New Roman"/>
          <w:sz w:val="24"/>
        </w:rPr>
        <w:t>listeler</w:t>
      </w:r>
      <w:proofErr w:type="spellEnd"/>
      <w:r>
        <w:rPr>
          <w:rFonts w:ascii="Times New Roman" w:hAnsi="Times New Roman"/>
          <w:sz w:val="24"/>
        </w:rPr>
        <w:t>.</w:t>
      </w:r>
    </w:p>
    <w:p w14:paraId="178DEB0B" w14:textId="77777777" w:rsidR="009251FF" w:rsidRDefault="00000000">
      <w:r>
        <w:br w:type="page"/>
      </w:r>
    </w:p>
    <w:p w14:paraId="3A7ED552" w14:textId="38E4386F" w:rsidR="009251FF" w:rsidRDefault="00000000" w:rsidP="00D73EFC">
      <w:pPr>
        <w:spacing w:before="1080" w:after="720"/>
        <w:jc w:val="center"/>
      </w:pPr>
      <w:r>
        <w:rPr>
          <w:rFonts w:ascii="Times New Roman" w:hAnsi="Times New Roman"/>
          <w:b/>
          <w:sz w:val="28"/>
        </w:rPr>
        <w:lastRenderedPageBreak/>
        <w:t>6. SAKINCA YÖNETİMİ, SAVUNMACI PROGRAMLAMA</w:t>
      </w:r>
      <w:r w:rsidR="00833AF2">
        <w:rPr>
          <w:rFonts w:ascii="Times New Roman" w:hAnsi="Times New Roman"/>
          <w:b/>
          <w:sz w:val="28"/>
        </w:rPr>
        <w:t xml:space="preserve"> </w:t>
      </w:r>
      <w:proofErr w:type="spellStart"/>
      <w:r w:rsidR="00833AF2">
        <w:rPr>
          <w:rFonts w:ascii="Times New Roman" w:hAnsi="Times New Roman"/>
          <w:b/>
          <w:sz w:val="28"/>
        </w:rPr>
        <w:t>ve</w:t>
      </w:r>
      <w:proofErr w:type="spellEnd"/>
      <w:r>
        <w:rPr>
          <w:rFonts w:ascii="Times New Roman" w:hAnsi="Times New Roman"/>
          <w:b/>
          <w:sz w:val="28"/>
        </w:rPr>
        <w:t xml:space="preserve"> TESTLER</w:t>
      </w:r>
    </w:p>
    <w:p w14:paraId="2ECA79D7" w14:textId="77777777" w:rsidR="009251FF" w:rsidRDefault="00000000" w:rsidP="00D73EFC">
      <w:pPr>
        <w:spacing w:before="240" w:after="240"/>
      </w:pPr>
      <w:r>
        <w:rPr>
          <w:rFonts w:ascii="Times New Roman" w:hAnsi="Times New Roman"/>
          <w:b/>
          <w:sz w:val="24"/>
        </w:rPr>
        <w:t xml:space="preserve">6.1. </w:t>
      </w:r>
      <w:proofErr w:type="spellStart"/>
      <w:r>
        <w:rPr>
          <w:rFonts w:ascii="Times New Roman" w:hAnsi="Times New Roman"/>
          <w:b/>
          <w:sz w:val="24"/>
        </w:rPr>
        <w:t>Karakter</w:t>
      </w:r>
      <w:proofErr w:type="spellEnd"/>
      <w:r>
        <w:rPr>
          <w:rFonts w:ascii="Times New Roman" w:hAnsi="Times New Roman"/>
          <w:b/>
          <w:sz w:val="24"/>
        </w:rPr>
        <w:t xml:space="preserve">, </w:t>
      </w:r>
      <w:proofErr w:type="spellStart"/>
      <w:r>
        <w:rPr>
          <w:rFonts w:ascii="Times New Roman" w:hAnsi="Times New Roman"/>
          <w:b/>
          <w:sz w:val="24"/>
        </w:rPr>
        <w:t>Sembol</w:t>
      </w:r>
      <w:proofErr w:type="spellEnd"/>
      <w:r>
        <w:rPr>
          <w:rFonts w:ascii="Times New Roman" w:hAnsi="Times New Roman"/>
          <w:b/>
          <w:sz w:val="24"/>
        </w:rPr>
        <w:t xml:space="preserve"> </w:t>
      </w:r>
      <w:proofErr w:type="spellStart"/>
      <w:r>
        <w:rPr>
          <w:rFonts w:ascii="Times New Roman" w:hAnsi="Times New Roman"/>
          <w:b/>
          <w:sz w:val="24"/>
        </w:rPr>
        <w:t>ve</w:t>
      </w:r>
      <w:proofErr w:type="spellEnd"/>
      <w:r>
        <w:rPr>
          <w:rFonts w:ascii="Times New Roman" w:hAnsi="Times New Roman"/>
          <w:b/>
          <w:sz w:val="24"/>
        </w:rPr>
        <w:t xml:space="preserve"> Büyük-</w:t>
      </w:r>
      <w:proofErr w:type="spellStart"/>
      <w:r>
        <w:rPr>
          <w:rFonts w:ascii="Times New Roman" w:hAnsi="Times New Roman"/>
          <w:b/>
          <w:sz w:val="24"/>
        </w:rPr>
        <w:t>Küçük</w:t>
      </w:r>
      <w:proofErr w:type="spellEnd"/>
      <w:r>
        <w:rPr>
          <w:rFonts w:ascii="Times New Roman" w:hAnsi="Times New Roman"/>
          <w:b/>
          <w:sz w:val="24"/>
        </w:rPr>
        <w:t xml:space="preserve"> Harf </w:t>
      </w:r>
      <w:proofErr w:type="spellStart"/>
      <w:r>
        <w:rPr>
          <w:rFonts w:ascii="Times New Roman" w:hAnsi="Times New Roman"/>
          <w:b/>
          <w:sz w:val="24"/>
        </w:rPr>
        <w:t>Dönüşüm</w:t>
      </w:r>
      <w:proofErr w:type="spellEnd"/>
      <w:r>
        <w:rPr>
          <w:rFonts w:ascii="Times New Roman" w:hAnsi="Times New Roman"/>
          <w:b/>
          <w:sz w:val="24"/>
        </w:rPr>
        <w:t xml:space="preserve"> </w:t>
      </w:r>
      <w:proofErr w:type="spellStart"/>
      <w:r>
        <w:rPr>
          <w:rFonts w:ascii="Times New Roman" w:hAnsi="Times New Roman"/>
          <w:b/>
          <w:sz w:val="24"/>
        </w:rPr>
        <w:t>Yönetimi</w:t>
      </w:r>
      <w:proofErr w:type="spellEnd"/>
    </w:p>
    <w:p w14:paraId="28B0F8C9" w14:textId="77777777" w:rsidR="009251FF" w:rsidRDefault="00000000" w:rsidP="00E9379E">
      <w:pPr>
        <w:spacing w:before="240" w:after="240"/>
        <w:jc w:val="both"/>
      </w:pPr>
      <w:proofErr w:type="spellStart"/>
      <w:r>
        <w:rPr>
          <w:rFonts w:ascii="Times New Roman" w:hAnsi="Times New Roman"/>
          <w:sz w:val="24"/>
        </w:rPr>
        <w:t>Kullanıcıların</w:t>
      </w:r>
      <w:proofErr w:type="spellEnd"/>
      <w:r>
        <w:rPr>
          <w:rFonts w:ascii="Times New Roman" w:hAnsi="Times New Roman"/>
          <w:sz w:val="24"/>
        </w:rPr>
        <w:t xml:space="preserve"> </w:t>
      </w:r>
      <w:proofErr w:type="spellStart"/>
      <w:r>
        <w:rPr>
          <w:rFonts w:ascii="Times New Roman" w:hAnsi="Times New Roman"/>
          <w:sz w:val="24"/>
        </w:rPr>
        <w:t>bilgisayar</w:t>
      </w:r>
      <w:proofErr w:type="spellEnd"/>
      <w:r>
        <w:rPr>
          <w:rFonts w:ascii="Times New Roman" w:hAnsi="Times New Roman"/>
          <w:sz w:val="24"/>
        </w:rPr>
        <w:t xml:space="preserve"> </w:t>
      </w:r>
      <w:proofErr w:type="spellStart"/>
      <w:r>
        <w:rPr>
          <w:rFonts w:ascii="Times New Roman" w:hAnsi="Times New Roman"/>
          <w:sz w:val="24"/>
        </w:rPr>
        <w:t>programlarına</w:t>
      </w:r>
      <w:proofErr w:type="spellEnd"/>
      <w:r>
        <w:rPr>
          <w:rFonts w:ascii="Times New Roman" w:hAnsi="Times New Roman"/>
          <w:sz w:val="24"/>
        </w:rPr>
        <w:t xml:space="preserve"> </w:t>
      </w:r>
      <w:proofErr w:type="spellStart"/>
      <w:r>
        <w:rPr>
          <w:rFonts w:ascii="Times New Roman" w:hAnsi="Times New Roman"/>
          <w:sz w:val="24"/>
        </w:rPr>
        <w:t>girdi</w:t>
      </w:r>
      <w:proofErr w:type="spellEnd"/>
      <w:r>
        <w:rPr>
          <w:rFonts w:ascii="Times New Roman" w:hAnsi="Times New Roman"/>
          <w:sz w:val="24"/>
        </w:rPr>
        <w:t xml:space="preserve"> </w:t>
      </w:r>
      <w:proofErr w:type="spellStart"/>
      <w:r>
        <w:rPr>
          <w:rFonts w:ascii="Times New Roman" w:hAnsi="Times New Roman"/>
          <w:sz w:val="24"/>
        </w:rPr>
        <w:t>sağlarken</w:t>
      </w:r>
      <w:proofErr w:type="spellEnd"/>
      <w:r>
        <w:rPr>
          <w:rFonts w:ascii="Times New Roman" w:hAnsi="Times New Roman"/>
          <w:sz w:val="24"/>
        </w:rPr>
        <w:t xml:space="preserve"> </w:t>
      </w:r>
      <w:proofErr w:type="spellStart"/>
      <w:r>
        <w:rPr>
          <w:rFonts w:ascii="Times New Roman" w:hAnsi="Times New Roman"/>
          <w:sz w:val="24"/>
        </w:rPr>
        <w:t>yazım</w:t>
      </w:r>
      <w:proofErr w:type="spellEnd"/>
      <w:r>
        <w:rPr>
          <w:rFonts w:ascii="Times New Roman" w:hAnsi="Times New Roman"/>
          <w:sz w:val="24"/>
        </w:rPr>
        <w:t xml:space="preserve"> </w:t>
      </w:r>
      <w:proofErr w:type="spellStart"/>
      <w:r>
        <w:rPr>
          <w:rFonts w:ascii="Times New Roman" w:hAnsi="Times New Roman"/>
          <w:sz w:val="24"/>
        </w:rPr>
        <w:t>standartlarına</w:t>
      </w:r>
      <w:proofErr w:type="spellEnd"/>
      <w:r>
        <w:rPr>
          <w:rFonts w:ascii="Times New Roman" w:hAnsi="Times New Roman"/>
          <w:sz w:val="24"/>
        </w:rPr>
        <w:t xml:space="preserve"> </w:t>
      </w:r>
      <w:proofErr w:type="spellStart"/>
      <w:r>
        <w:rPr>
          <w:rFonts w:ascii="Times New Roman" w:hAnsi="Times New Roman"/>
          <w:sz w:val="24"/>
        </w:rPr>
        <w:t>uymaması</w:t>
      </w:r>
      <w:proofErr w:type="spellEnd"/>
      <w:r>
        <w:rPr>
          <w:rFonts w:ascii="Times New Roman" w:hAnsi="Times New Roman"/>
          <w:sz w:val="24"/>
        </w:rPr>
        <w:t xml:space="preserve">, </w:t>
      </w:r>
      <w:proofErr w:type="spellStart"/>
      <w:r>
        <w:rPr>
          <w:rFonts w:ascii="Times New Roman" w:hAnsi="Times New Roman"/>
          <w:sz w:val="24"/>
        </w:rPr>
        <w:t>yazılım</w:t>
      </w:r>
      <w:proofErr w:type="spellEnd"/>
      <w:r>
        <w:rPr>
          <w:rFonts w:ascii="Times New Roman" w:hAnsi="Times New Roman"/>
          <w:sz w:val="24"/>
        </w:rPr>
        <w:t xml:space="preserve"> </w:t>
      </w:r>
      <w:proofErr w:type="spellStart"/>
      <w:r>
        <w:rPr>
          <w:rFonts w:ascii="Times New Roman" w:hAnsi="Times New Roman"/>
          <w:sz w:val="24"/>
        </w:rPr>
        <w:t>projelerinin</w:t>
      </w:r>
      <w:proofErr w:type="spellEnd"/>
      <w:r>
        <w:rPr>
          <w:rFonts w:ascii="Times New Roman" w:hAnsi="Times New Roman"/>
          <w:sz w:val="24"/>
        </w:rPr>
        <w:t xml:space="preserve"> </w:t>
      </w:r>
      <w:proofErr w:type="spellStart"/>
      <w:r>
        <w:rPr>
          <w:rFonts w:ascii="Times New Roman" w:hAnsi="Times New Roman"/>
          <w:sz w:val="24"/>
        </w:rPr>
        <w:t>çökmesindeki</w:t>
      </w:r>
      <w:proofErr w:type="spellEnd"/>
      <w:r>
        <w:rPr>
          <w:rFonts w:ascii="Times New Roman" w:hAnsi="Times New Roman"/>
          <w:sz w:val="24"/>
        </w:rPr>
        <w:t xml:space="preserve"> </w:t>
      </w:r>
      <w:proofErr w:type="spellStart"/>
      <w:r>
        <w:rPr>
          <w:rFonts w:ascii="Times New Roman" w:hAnsi="Times New Roman"/>
          <w:sz w:val="24"/>
        </w:rPr>
        <w:t>en</w:t>
      </w:r>
      <w:proofErr w:type="spellEnd"/>
      <w:r>
        <w:rPr>
          <w:rFonts w:ascii="Times New Roman" w:hAnsi="Times New Roman"/>
          <w:sz w:val="24"/>
        </w:rPr>
        <w:t xml:space="preserve"> </w:t>
      </w:r>
      <w:proofErr w:type="spellStart"/>
      <w:r>
        <w:rPr>
          <w:rFonts w:ascii="Times New Roman" w:hAnsi="Times New Roman"/>
          <w:sz w:val="24"/>
        </w:rPr>
        <w:t>yaygın</w:t>
      </w:r>
      <w:proofErr w:type="spellEnd"/>
      <w:r>
        <w:rPr>
          <w:rFonts w:ascii="Times New Roman" w:hAnsi="Times New Roman"/>
          <w:sz w:val="24"/>
        </w:rPr>
        <w:t xml:space="preserve"> </w:t>
      </w:r>
      <w:proofErr w:type="spellStart"/>
      <w:r>
        <w:rPr>
          <w:rFonts w:ascii="Times New Roman" w:hAnsi="Times New Roman"/>
          <w:sz w:val="24"/>
        </w:rPr>
        <w:t>kullanıcı</w:t>
      </w:r>
      <w:proofErr w:type="spellEnd"/>
      <w:r>
        <w:rPr>
          <w:rFonts w:ascii="Times New Roman" w:hAnsi="Times New Roman"/>
          <w:sz w:val="24"/>
        </w:rPr>
        <w:t xml:space="preserve"> </w:t>
      </w:r>
      <w:proofErr w:type="spellStart"/>
      <w:r>
        <w:rPr>
          <w:rFonts w:ascii="Times New Roman" w:hAnsi="Times New Roman"/>
          <w:sz w:val="24"/>
        </w:rPr>
        <w:t>kaynaklı</w:t>
      </w:r>
      <w:proofErr w:type="spellEnd"/>
      <w:r>
        <w:rPr>
          <w:rFonts w:ascii="Times New Roman" w:hAnsi="Times New Roman"/>
          <w:sz w:val="24"/>
        </w:rPr>
        <w:t xml:space="preserve"> </w:t>
      </w:r>
      <w:proofErr w:type="spellStart"/>
      <w:r>
        <w:rPr>
          <w:rFonts w:ascii="Times New Roman" w:hAnsi="Times New Roman"/>
          <w:sz w:val="24"/>
        </w:rPr>
        <w:t>hatadır</w:t>
      </w:r>
      <w:proofErr w:type="spellEnd"/>
      <w:r>
        <w:rPr>
          <w:rFonts w:ascii="Times New Roman" w:hAnsi="Times New Roman"/>
          <w:sz w:val="24"/>
        </w:rPr>
        <w:t xml:space="preserve">. </w:t>
      </w:r>
      <w:proofErr w:type="spellStart"/>
      <w:r>
        <w:rPr>
          <w:rFonts w:ascii="Times New Roman" w:hAnsi="Times New Roman"/>
          <w:sz w:val="24"/>
        </w:rPr>
        <w:t>Otomasyon</w:t>
      </w:r>
      <w:proofErr w:type="spellEnd"/>
      <w:r>
        <w:rPr>
          <w:rFonts w:ascii="Times New Roman" w:hAnsi="Times New Roman"/>
          <w:sz w:val="24"/>
        </w:rPr>
        <w:t xml:space="preserve"> </w:t>
      </w:r>
      <w:proofErr w:type="spellStart"/>
      <w:r>
        <w:rPr>
          <w:rFonts w:ascii="Times New Roman" w:hAnsi="Times New Roman"/>
          <w:sz w:val="24"/>
        </w:rPr>
        <w:t>sisteminin</w:t>
      </w:r>
      <w:proofErr w:type="spellEnd"/>
      <w:r>
        <w:rPr>
          <w:rFonts w:ascii="Times New Roman" w:hAnsi="Times New Roman"/>
          <w:sz w:val="24"/>
        </w:rPr>
        <w:t xml:space="preserve"> test </w:t>
      </w:r>
      <w:proofErr w:type="spellStart"/>
      <w:r>
        <w:rPr>
          <w:rFonts w:ascii="Times New Roman" w:hAnsi="Times New Roman"/>
          <w:sz w:val="24"/>
        </w:rPr>
        <w:t>süreçlerinde</w:t>
      </w:r>
      <w:proofErr w:type="spellEnd"/>
      <w:r>
        <w:rPr>
          <w:rFonts w:ascii="Times New Roman" w:hAnsi="Times New Roman"/>
          <w:sz w:val="24"/>
        </w:rPr>
        <w:t xml:space="preserve">, </w:t>
      </w:r>
      <w:proofErr w:type="spellStart"/>
      <w:r>
        <w:rPr>
          <w:rFonts w:ascii="Times New Roman" w:hAnsi="Times New Roman"/>
          <w:sz w:val="24"/>
        </w:rPr>
        <w:t>kullanıcının</w:t>
      </w:r>
      <w:proofErr w:type="spellEnd"/>
      <w:r>
        <w:rPr>
          <w:rFonts w:ascii="Times New Roman" w:hAnsi="Times New Roman"/>
          <w:sz w:val="24"/>
        </w:rPr>
        <w:t xml:space="preserve"> </w:t>
      </w:r>
      <w:proofErr w:type="spellStart"/>
      <w:r>
        <w:rPr>
          <w:rFonts w:ascii="Times New Roman" w:hAnsi="Times New Roman"/>
          <w:sz w:val="24"/>
        </w:rPr>
        <w:t>hisse</w:t>
      </w:r>
      <w:proofErr w:type="spellEnd"/>
      <w:r>
        <w:rPr>
          <w:rFonts w:ascii="Times New Roman" w:hAnsi="Times New Roman"/>
          <w:sz w:val="24"/>
        </w:rPr>
        <w:t xml:space="preserve"> </w:t>
      </w:r>
      <w:proofErr w:type="spellStart"/>
      <w:r>
        <w:rPr>
          <w:rFonts w:ascii="Times New Roman" w:hAnsi="Times New Roman"/>
          <w:sz w:val="24"/>
        </w:rPr>
        <w:t>senedi</w:t>
      </w:r>
      <w:proofErr w:type="spellEnd"/>
      <w:r>
        <w:rPr>
          <w:rFonts w:ascii="Times New Roman" w:hAnsi="Times New Roman"/>
          <w:sz w:val="24"/>
        </w:rPr>
        <w:t xml:space="preserve"> </w:t>
      </w:r>
      <w:proofErr w:type="spellStart"/>
      <w:r>
        <w:rPr>
          <w:rFonts w:ascii="Times New Roman" w:hAnsi="Times New Roman"/>
          <w:sz w:val="24"/>
        </w:rPr>
        <w:t>veya</w:t>
      </w:r>
      <w:proofErr w:type="spellEnd"/>
      <w:r>
        <w:rPr>
          <w:rFonts w:ascii="Times New Roman" w:hAnsi="Times New Roman"/>
          <w:sz w:val="24"/>
        </w:rPr>
        <w:t xml:space="preserve"> </w:t>
      </w:r>
      <w:proofErr w:type="spellStart"/>
      <w:r>
        <w:rPr>
          <w:rFonts w:ascii="Times New Roman" w:hAnsi="Times New Roman"/>
          <w:sz w:val="24"/>
        </w:rPr>
        <w:t>döviz</w:t>
      </w:r>
      <w:proofErr w:type="spellEnd"/>
      <w:r>
        <w:rPr>
          <w:rFonts w:ascii="Times New Roman" w:hAnsi="Times New Roman"/>
          <w:sz w:val="24"/>
        </w:rPr>
        <w:t xml:space="preserve"> </w:t>
      </w:r>
      <w:proofErr w:type="spellStart"/>
      <w:r>
        <w:rPr>
          <w:rFonts w:ascii="Times New Roman" w:hAnsi="Times New Roman"/>
          <w:sz w:val="24"/>
        </w:rPr>
        <w:t>sembolü</w:t>
      </w:r>
      <w:proofErr w:type="spellEnd"/>
      <w:r>
        <w:rPr>
          <w:rFonts w:ascii="Times New Roman" w:hAnsi="Times New Roman"/>
          <w:sz w:val="24"/>
        </w:rPr>
        <w:t xml:space="preserve"> </w:t>
      </w:r>
      <w:proofErr w:type="spellStart"/>
      <w:r>
        <w:rPr>
          <w:rFonts w:ascii="Times New Roman" w:hAnsi="Times New Roman"/>
          <w:sz w:val="24"/>
        </w:rPr>
        <w:t>girerken</w:t>
      </w:r>
      <w:proofErr w:type="spellEnd"/>
      <w:r>
        <w:rPr>
          <w:rFonts w:ascii="Times New Roman" w:hAnsi="Times New Roman"/>
          <w:sz w:val="24"/>
        </w:rPr>
        <w:t xml:space="preserve"> </w:t>
      </w:r>
      <w:proofErr w:type="spellStart"/>
      <w:r>
        <w:rPr>
          <w:rFonts w:ascii="Times New Roman" w:hAnsi="Times New Roman"/>
          <w:sz w:val="24"/>
        </w:rPr>
        <w:t>küçük</w:t>
      </w:r>
      <w:proofErr w:type="spellEnd"/>
      <w:r>
        <w:rPr>
          <w:rFonts w:ascii="Times New Roman" w:hAnsi="Times New Roman"/>
          <w:sz w:val="24"/>
        </w:rPr>
        <w:t xml:space="preserve"> </w:t>
      </w:r>
      <w:proofErr w:type="spellStart"/>
      <w:r>
        <w:rPr>
          <w:rFonts w:ascii="Times New Roman" w:hAnsi="Times New Roman"/>
          <w:sz w:val="24"/>
        </w:rPr>
        <w:t>harf</w:t>
      </w:r>
      <w:proofErr w:type="spellEnd"/>
      <w:r>
        <w:rPr>
          <w:rFonts w:ascii="Times New Roman" w:hAnsi="Times New Roman"/>
          <w:sz w:val="24"/>
        </w:rPr>
        <w:t xml:space="preserve"> </w:t>
      </w:r>
      <w:proofErr w:type="spellStart"/>
      <w:r>
        <w:rPr>
          <w:rFonts w:ascii="Times New Roman" w:hAnsi="Times New Roman"/>
          <w:sz w:val="24"/>
        </w:rPr>
        <w:t>kullanması</w:t>
      </w:r>
      <w:proofErr w:type="spellEnd"/>
      <w:r>
        <w:rPr>
          <w:rFonts w:ascii="Times New Roman" w:hAnsi="Times New Roman"/>
          <w:sz w:val="24"/>
        </w:rPr>
        <w:t xml:space="preserve"> (</w:t>
      </w:r>
      <w:proofErr w:type="spellStart"/>
      <w:r>
        <w:rPr>
          <w:rFonts w:ascii="Times New Roman" w:hAnsi="Times New Roman"/>
          <w:sz w:val="24"/>
        </w:rPr>
        <w:t>örn</w:t>
      </w:r>
      <w:proofErr w:type="spellEnd"/>
      <w:r>
        <w:rPr>
          <w:rFonts w:ascii="Times New Roman" w:hAnsi="Times New Roman"/>
          <w:sz w:val="24"/>
        </w:rPr>
        <w:t>: '</w:t>
      </w:r>
      <w:proofErr w:type="spellStart"/>
      <w:r>
        <w:rPr>
          <w:rFonts w:ascii="Times New Roman" w:hAnsi="Times New Roman"/>
          <w:sz w:val="24"/>
        </w:rPr>
        <w:t>thyao</w:t>
      </w:r>
      <w:proofErr w:type="spellEnd"/>
      <w:r>
        <w:rPr>
          <w:rFonts w:ascii="Times New Roman" w:hAnsi="Times New Roman"/>
          <w:sz w:val="24"/>
        </w:rPr>
        <w:t xml:space="preserve">' </w:t>
      </w:r>
      <w:proofErr w:type="spellStart"/>
      <w:r>
        <w:rPr>
          <w:rFonts w:ascii="Times New Roman" w:hAnsi="Times New Roman"/>
          <w:sz w:val="24"/>
        </w:rPr>
        <w:t>veya</w:t>
      </w:r>
      <w:proofErr w:type="spellEnd"/>
      <w:r>
        <w:rPr>
          <w:rFonts w:ascii="Times New Roman" w:hAnsi="Times New Roman"/>
          <w:sz w:val="24"/>
        </w:rPr>
        <w:t xml:space="preserve"> '</w:t>
      </w:r>
      <w:proofErr w:type="spellStart"/>
      <w:r>
        <w:rPr>
          <w:rFonts w:ascii="Times New Roman" w:hAnsi="Times New Roman"/>
          <w:sz w:val="24"/>
        </w:rPr>
        <w:t>usdtry</w:t>
      </w:r>
      <w:proofErr w:type="spellEnd"/>
      <w:r>
        <w:rPr>
          <w:rFonts w:ascii="Times New Roman" w:hAnsi="Times New Roman"/>
          <w:sz w:val="24"/>
        </w:rPr>
        <w:t xml:space="preserve">') </w:t>
      </w:r>
      <w:proofErr w:type="spellStart"/>
      <w:r>
        <w:rPr>
          <w:rFonts w:ascii="Times New Roman" w:hAnsi="Times New Roman"/>
          <w:sz w:val="24"/>
        </w:rPr>
        <w:t>durumunda</w:t>
      </w:r>
      <w:proofErr w:type="spellEnd"/>
      <w:r>
        <w:rPr>
          <w:rFonts w:ascii="Times New Roman" w:hAnsi="Times New Roman"/>
          <w:sz w:val="24"/>
        </w:rPr>
        <w:t xml:space="preserve"> </w:t>
      </w:r>
      <w:proofErr w:type="spellStart"/>
      <w:r>
        <w:rPr>
          <w:rFonts w:ascii="Times New Roman" w:hAnsi="Times New Roman"/>
          <w:sz w:val="24"/>
        </w:rPr>
        <w:t>harici</w:t>
      </w:r>
      <w:proofErr w:type="spellEnd"/>
      <w:r>
        <w:rPr>
          <w:rFonts w:ascii="Times New Roman" w:hAnsi="Times New Roman"/>
          <w:sz w:val="24"/>
        </w:rPr>
        <w:t xml:space="preserve"> API </w:t>
      </w:r>
      <w:proofErr w:type="spellStart"/>
      <w:r>
        <w:rPr>
          <w:rFonts w:ascii="Times New Roman" w:hAnsi="Times New Roman"/>
          <w:sz w:val="24"/>
        </w:rPr>
        <w:t>sunucularının</w:t>
      </w:r>
      <w:proofErr w:type="spellEnd"/>
      <w:r>
        <w:rPr>
          <w:rFonts w:ascii="Times New Roman" w:hAnsi="Times New Roman"/>
          <w:sz w:val="24"/>
        </w:rPr>
        <w:t xml:space="preserve"> '404 Not Found' </w:t>
      </w:r>
      <w:proofErr w:type="spellStart"/>
      <w:r>
        <w:rPr>
          <w:rFonts w:ascii="Times New Roman" w:hAnsi="Times New Roman"/>
          <w:sz w:val="24"/>
        </w:rPr>
        <w:t>hatası</w:t>
      </w:r>
      <w:proofErr w:type="spellEnd"/>
      <w:r>
        <w:rPr>
          <w:rFonts w:ascii="Times New Roman" w:hAnsi="Times New Roman"/>
          <w:sz w:val="24"/>
        </w:rPr>
        <w:t xml:space="preserve"> </w:t>
      </w:r>
      <w:proofErr w:type="spellStart"/>
      <w:r>
        <w:rPr>
          <w:rFonts w:ascii="Times New Roman" w:hAnsi="Times New Roman"/>
          <w:sz w:val="24"/>
        </w:rPr>
        <w:t>döndürdüğü</w:t>
      </w:r>
      <w:proofErr w:type="spellEnd"/>
      <w:r>
        <w:rPr>
          <w:rFonts w:ascii="Times New Roman" w:hAnsi="Times New Roman"/>
          <w:sz w:val="24"/>
        </w:rPr>
        <w:t xml:space="preserve"> </w:t>
      </w:r>
      <w:proofErr w:type="spellStart"/>
      <w:r>
        <w:rPr>
          <w:rFonts w:ascii="Times New Roman" w:hAnsi="Times New Roman"/>
          <w:sz w:val="24"/>
        </w:rPr>
        <w:t>gözlemlenmiştir</w:t>
      </w:r>
      <w:proofErr w:type="spellEnd"/>
      <w:r>
        <w:rPr>
          <w:rFonts w:ascii="Times New Roman" w:hAnsi="Times New Roman"/>
          <w:sz w:val="24"/>
        </w:rPr>
        <w:t>.</w:t>
      </w:r>
    </w:p>
    <w:p w14:paraId="2844FC08" w14:textId="77777777" w:rsidR="009251FF" w:rsidRDefault="00000000" w:rsidP="00E9379E">
      <w:pPr>
        <w:spacing w:before="240" w:after="240"/>
        <w:jc w:val="both"/>
      </w:pPr>
      <w:r>
        <w:rPr>
          <w:rFonts w:ascii="Times New Roman" w:hAnsi="Times New Roman"/>
          <w:sz w:val="24"/>
        </w:rPr>
        <w:t xml:space="preserve">Bu </w:t>
      </w:r>
      <w:proofErr w:type="spellStart"/>
      <w:r>
        <w:rPr>
          <w:rFonts w:ascii="Times New Roman" w:hAnsi="Times New Roman"/>
          <w:sz w:val="24"/>
        </w:rPr>
        <w:t>sorunu</w:t>
      </w:r>
      <w:proofErr w:type="spellEnd"/>
      <w:r>
        <w:rPr>
          <w:rFonts w:ascii="Times New Roman" w:hAnsi="Times New Roman"/>
          <w:sz w:val="24"/>
        </w:rPr>
        <w:t xml:space="preserve"> </w:t>
      </w:r>
      <w:proofErr w:type="spellStart"/>
      <w:r>
        <w:rPr>
          <w:rFonts w:ascii="Times New Roman" w:hAnsi="Times New Roman"/>
          <w:sz w:val="24"/>
        </w:rPr>
        <w:t>aşmak</w:t>
      </w:r>
      <w:proofErr w:type="spellEnd"/>
      <w:r>
        <w:rPr>
          <w:rFonts w:ascii="Times New Roman" w:hAnsi="Times New Roman"/>
          <w:sz w:val="24"/>
        </w:rPr>
        <w:t xml:space="preserve"> </w:t>
      </w:r>
      <w:proofErr w:type="spellStart"/>
      <w:r>
        <w:rPr>
          <w:rFonts w:ascii="Times New Roman" w:hAnsi="Times New Roman"/>
          <w:sz w:val="24"/>
        </w:rPr>
        <w:t>adına</w:t>
      </w:r>
      <w:proofErr w:type="spellEnd"/>
      <w:r>
        <w:rPr>
          <w:rFonts w:ascii="Times New Roman" w:hAnsi="Times New Roman"/>
          <w:sz w:val="24"/>
        </w:rPr>
        <w:t xml:space="preserve">, </w:t>
      </w:r>
      <w:proofErr w:type="spellStart"/>
      <w:r>
        <w:rPr>
          <w:rFonts w:ascii="Times New Roman" w:hAnsi="Times New Roman"/>
          <w:sz w:val="24"/>
        </w:rPr>
        <w:t>girdi</w:t>
      </w:r>
      <w:proofErr w:type="spellEnd"/>
      <w:r>
        <w:rPr>
          <w:rFonts w:ascii="Times New Roman" w:hAnsi="Times New Roman"/>
          <w:sz w:val="24"/>
        </w:rPr>
        <w:t xml:space="preserve"> </w:t>
      </w:r>
      <w:proofErr w:type="spellStart"/>
      <w:r>
        <w:rPr>
          <w:rFonts w:ascii="Times New Roman" w:hAnsi="Times New Roman"/>
          <w:sz w:val="24"/>
        </w:rPr>
        <w:t>kabul</w:t>
      </w:r>
      <w:proofErr w:type="spellEnd"/>
      <w:r>
        <w:rPr>
          <w:rFonts w:ascii="Times New Roman" w:hAnsi="Times New Roman"/>
          <w:sz w:val="24"/>
        </w:rPr>
        <w:t xml:space="preserve"> </w:t>
      </w:r>
      <w:proofErr w:type="spellStart"/>
      <w:r>
        <w:rPr>
          <w:rFonts w:ascii="Times New Roman" w:hAnsi="Times New Roman"/>
          <w:sz w:val="24"/>
        </w:rPr>
        <w:t>katmanlarında</w:t>
      </w:r>
      <w:proofErr w:type="spellEnd"/>
      <w:r>
        <w:rPr>
          <w:rFonts w:ascii="Times New Roman" w:hAnsi="Times New Roman"/>
          <w:sz w:val="24"/>
        </w:rPr>
        <w:t xml:space="preserve"> </w:t>
      </w:r>
      <w:proofErr w:type="spellStart"/>
      <w:r>
        <w:rPr>
          <w:rFonts w:ascii="Times New Roman" w:hAnsi="Times New Roman"/>
          <w:sz w:val="24"/>
        </w:rPr>
        <w:t>savunmacı</w:t>
      </w:r>
      <w:proofErr w:type="spellEnd"/>
      <w:r>
        <w:rPr>
          <w:rFonts w:ascii="Times New Roman" w:hAnsi="Times New Roman"/>
          <w:sz w:val="24"/>
        </w:rPr>
        <w:t xml:space="preserve"> </w:t>
      </w:r>
      <w:proofErr w:type="spellStart"/>
      <w:r>
        <w:rPr>
          <w:rFonts w:ascii="Times New Roman" w:hAnsi="Times New Roman"/>
          <w:sz w:val="24"/>
        </w:rPr>
        <w:t>programlama</w:t>
      </w:r>
      <w:proofErr w:type="spellEnd"/>
      <w:r>
        <w:rPr>
          <w:rFonts w:ascii="Times New Roman" w:hAnsi="Times New Roman"/>
          <w:sz w:val="24"/>
        </w:rPr>
        <w:t xml:space="preserve"> (defensive programming) </w:t>
      </w:r>
      <w:proofErr w:type="spellStart"/>
      <w:r>
        <w:rPr>
          <w:rFonts w:ascii="Times New Roman" w:hAnsi="Times New Roman"/>
          <w:sz w:val="24"/>
        </w:rPr>
        <w:t>teknikleri</w:t>
      </w:r>
      <w:proofErr w:type="spellEnd"/>
      <w:r>
        <w:rPr>
          <w:rFonts w:ascii="Times New Roman" w:hAnsi="Times New Roman"/>
          <w:sz w:val="24"/>
        </w:rPr>
        <w:t xml:space="preserve"> </w:t>
      </w:r>
      <w:proofErr w:type="spellStart"/>
      <w:r>
        <w:rPr>
          <w:rFonts w:ascii="Times New Roman" w:hAnsi="Times New Roman"/>
          <w:sz w:val="24"/>
        </w:rPr>
        <w:t>uygulanmıştır</w:t>
      </w:r>
      <w:proofErr w:type="spellEnd"/>
      <w:r>
        <w:rPr>
          <w:rFonts w:ascii="Times New Roman" w:hAnsi="Times New Roman"/>
          <w:sz w:val="24"/>
        </w:rPr>
        <w:t xml:space="preserve">. </w:t>
      </w:r>
      <w:proofErr w:type="spellStart"/>
      <w:r>
        <w:rPr>
          <w:rFonts w:ascii="Times New Roman" w:hAnsi="Times New Roman"/>
          <w:sz w:val="24"/>
        </w:rPr>
        <w:t>Alınan</w:t>
      </w:r>
      <w:proofErr w:type="spellEnd"/>
      <w:r>
        <w:rPr>
          <w:rFonts w:ascii="Times New Roman" w:hAnsi="Times New Roman"/>
          <w:sz w:val="24"/>
        </w:rPr>
        <w:t xml:space="preserve"> her </w:t>
      </w:r>
      <w:proofErr w:type="spellStart"/>
      <w:r>
        <w:rPr>
          <w:rFonts w:ascii="Times New Roman" w:hAnsi="Times New Roman"/>
          <w:sz w:val="24"/>
        </w:rPr>
        <w:t>dize</w:t>
      </w:r>
      <w:proofErr w:type="spellEnd"/>
      <w:r>
        <w:rPr>
          <w:rFonts w:ascii="Times New Roman" w:hAnsi="Times New Roman"/>
          <w:sz w:val="24"/>
        </w:rPr>
        <w:t xml:space="preserve"> </w:t>
      </w:r>
      <w:proofErr w:type="spellStart"/>
      <w:r>
        <w:rPr>
          <w:rFonts w:ascii="Times New Roman" w:hAnsi="Times New Roman"/>
          <w:sz w:val="24"/>
        </w:rPr>
        <w:t>girdisi</w:t>
      </w:r>
      <w:proofErr w:type="spellEnd"/>
      <w:r>
        <w:rPr>
          <w:rFonts w:ascii="Times New Roman" w:hAnsi="Times New Roman"/>
          <w:sz w:val="24"/>
        </w:rPr>
        <w:t xml:space="preserve"> `.strip()` </w:t>
      </w:r>
      <w:proofErr w:type="spellStart"/>
      <w:r>
        <w:rPr>
          <w:rFonts w:ascii="Times New Roman" w:hAnsi="Times New Roman"/>
          <w:sz w:val="24"/>
        </w:rPr>
        <w:t>fonksiyonu</w:t>
      </w:r>
      <w:proofErr w:type="spellEnd"/>
      <w:r>
        <w:rPr>
          <w:rFonts w:ascii="Times New Roman" w:hAnsi="Times New Roman"/>
          <w:sz w:val="24"/>
        </w:rPr>
        <w:t xml:space="preserve"> </w:t>
      </w:r>
      <w:proofErr w:type="spellStart"/>
      <w:r>
        <w:rPr>
          <w:rFonts w:ascii="Times New Roman" w:hAnsi="Times New Roman"/>
          <w:sz w:val="24"/>
        </w:rPr>
        <w:t>ile</w:t>
      </w:r>
      <w:proofErr w:type="spellEnd"/>
      <w:r>
        <w:rPr>
          <w:rFonts w:ascii="Times New Roman" w:hAnsi="Times New Roman"/>
          <w:sz w:val="24"/>
        </w:rPr>
        <w:t xml:space="preserve"> </w:t>
      </w:r>
      <w:proofErr w:type="spellStart"/>
      <w:r>
        <w:rPr>
          <w:rFonts w:ascii="Times New Roman" w:hAnsi="Times New Roman"/>
          <w:sz w:val="24"/>
        </w:rPr>
        <w:t>sağındaki</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solundaki</w:t>
      </w:r>
      <w:proofErr w:type="spellEnd"/>
      <w:r>
        <w:rPr>
          <w:rFonts w:ascii="Times New Roman" w:hAnsi="Times New Roman"/>
          <w:sz w:val="24"/>
        </w:rPr>
        <w:t xml:space="preserve"> </w:t>
      </w:r>
      <w:proofErr w:type="spellStart"/>
      <w:r>
        <w:rPr>
          <w:rFonts w:ascii="Times New Roman" w:hAnsi="Times New Roman"/>
          <w:sz w:val="24"/>
        </w:rPr>
        <w:t>gereksiz</w:t>
      </w:r>
      <w:proofErr w:type="spellEnd"/>
      <w:r>
        <w:rPr>
          <w:rFonts w:ascii="Times New Roman" w:hAnsi="Times New Roman"/>
          <w:sz w:val="24"/>
        </w:rPr>
        <w:t xml:space="preserve"> </w:t>
      </w:r>
      <w:proofErr w:type="spellStart"/>
      <w:r>
        <w:rPr>
          <w:rFonts w:ascii="Times New Roman" w:hAnsi="Times New Roman"/>
          <w:sz w:val="24"/>
        </w:rPr>
        <w:t>boşluklardan</w:t>
      </w:r>
      <w:proofErr w:type="spellEnd"/>
      <w:r>
        <w:rPr>
          <w:rFonts w:ascii="Times New Roman" w:hAnsi="Times New Roman"/>
          <w:sz w:val="24"/>
        </w:rPr>
        <w:t xml:space="preserve"> </w:t>
      </w:r>
      <w:proofErr w:type="spellStart"/>
      <w:r>
        <w:rPr>
          <w:rFonts w:ascii="Times New Roman" w:hAnsi="Times New Roman"/>
          <w:sz w:val="24"/>
        </w:rPr>
        <w:t>arındırılmış</w:t>
      </w:r>
      <w:proofErr w:type="spellEnd"/>
      <w:r>
        <w:rPr>
          <w:rFonts w:ascii="Times New Roman" w:hAnsi="Times New Roman"/>
          <w:sz w:val="24"/>
        </w:rPr>
        <w:t xml:space="preserve">, </w:t>
      </w:r>
      <w:proofErr w:type="spellStart"/>
      <w:r>
        <w:rPr>
          <w:rFonts w:ascii="Times New Roman" w:hAnsi="Times New Roman"/>
          <w:sz w:val="24"/>
        </w:rPr>
        <w:t>ardından</w:t>
      </w:r>
      <w:proofErr w:type="spellEnd"/>
      <w:r>
        <w:rPr>
          <w:rFonts w:ascii="Times New Roman" w:hAnsi="Times New Roman"/>
          <w:sz w:val="24"/>
        </w:rPr>
        <w:t xml:space="preserve"> `.upper()` </w:t>
      </w:r>
      <w:proofErr w:type="spellStart"/>
      <w:r>
        <w:rPr>
          <w:rFonts w:ascii="Times New Roman" w:hAnsi="Times New Roman"/>
          <w:sz w:val="24"/>
        </w:rPr>
        <w:t>metodu</w:t>
      </w:r>
      <w:proofErr w:type="spellEnd"/>
      <w:r>
        <w:rPr>
          <w:rFonts w:ascii="Times New Roman" w:hAnsi="Times New Roman"/>
          <w:sz w:val="24"/>
        </w:rPr>
        <w:t xml:space="preserve"> </w:t>
      </w:r>
      <w:proofErr w:type="spellStart"/>
      <w:r>
        <w:rPr>
          <w:rFonts w:ascii="Times New Roman" w:hAnsi="Times New Roman"/>
          <w:sz w:val="24"/>
        </w:rPr>
        <w:t>ile</w:t>
      </w:r>
      <w:proofErr w:type="spellEnd"/>
      <w:r>
        <w:rPr>
          <w:rFonts w:ascii="Times New Roman" w:hAnsi="Times New Roman"/>
          <w:sz w:val="24"/>
        </w:rPr>
        <w:t xml:space="preserve"> </w:t>
      </w:r>
      <w:proofErr w:type="spellStart"/>
      <w:r>
        <w:rPr>
          <w:rFonts w:ascii="Times New Roman" w:hAnsi="Times New Roman"/>
          <w:sz w:val="24"/>
        </w:rPr>
        <w:t>tamamen</w:t>
      </w:r>
      <w:proofErr w:type="spellEnd"/>
      <w:r>
        <w:rPr>
          <w:rFonts w:ascii="Times New Roman" w:hAnsi="Times New Roman"/>
          <w:sz w:val="24"/>
        </w:rPr>
        <w:t xml:space="preserve"> </w:t>
      </w:r>
      <w:proofErr w:type="spellStart"/>
      <w:r>
        <w:rPr>
          <w:rFonts w:ascii="Times New Roman" w:hAnsi="Times New Roman"/>
          <w:sz w:val="24"/>
        </w:rPr>
        <w:t>büyük</w:t>
      </w:r>
      <w:proofErr w:type="spellEnd"/>
      <w:r>
        <w:rPr>
          <w:rFonts w:ascii="Times New Roman" w:hAnsi="Times New Roman"/>
          <w:sz w:val="24"/>
        </w:rPr>
        <w:t xml:space="preserve"> </w:t>
      </w:r>
      <w:proofErr w:type="spellStart"/>
      <w:r>
        <w:rPr>
          <w:rFonts w:ascii="Times New Roman" w:hAnsi="Times New Roman"/>
          <w:sz w:val="24"/>
        </w:rPr>
        <w:t>harfe</w:t>
      </w:r>
      <w:proofErr w:type="spellEnd"/>
      <w:r>
        <w:rPr>
          <w:rFonts w:ascii="Times New Roman" w:hAnsi="Times New Roman"/>
          <w:sz w:val="24"/>
        </w:rPr>
        <w:t xml:space="preserve"> </w:t>
      </w:r>
      <w:proofErr w:type="spellStart"/>
      <w:r>
        <w:rPr>
          <w:rFonts w:ascii="Times New Roman" w:hAnsi="Times New Roman"/>
          <w:sz w:val="24"/>
        </w:rPr>
        <w:t>dönüştürülmüştür</w:t>
      </w:r>
      <w:proofErr w:type="spellEnd"/>
      <w:r>
        <w:rPr>
          <w:rFonts w:ascii="Times New Roman" w:hAnsi="Times New Roman"/>
          <w:sz w:val="24"/>
        </w:rPr>
        <w:t xml:space="preserve">. </w:t>
      </w:r>
      <w:proofErr w:type="spellStart"/>
      <w:r>
        <w:rPr>
          <w:rFonts w:ascii="Times New Roman" w:hAnsi="Times New Roman"/>
          <w:sz w:val="24"/>
        </w:rPr>
        <w:t>Bölüm</w:t>
      </w:r>
      <w:proofErr w:type="spellEnd"/>
      <w:r>
        <w:rPr>
          <w:rFonts w:ascii="Times New Roman" w:hAnsi="Times New Roman"/>
          <w:sz w:val="24"/>
        </w:rPr>
        <w:t xml:space="preserve"> 3.4'te </w:t>
      </w:r>
      <w:proofErr w:type="spellStart"/>
      <w:r>
        <w:rPr>
          <w:rFonts w:ascii="Times New Roman" w:hAnsi="Times New Roman"/>
          <w:sz w:val="24"/>
        </w:rPr>
        <w:t>detaylandırılan</w:t>
      </w:r>
      <w:proofErr w:type="spellEnd"/>
      <w:r>
        <w:rPr>
          <w:rFonts w:ascii="Times New Roman" w:hAnsi="Times New Roman"/>
          <w:sz w:val="24"/>
        </w:rPr>
        <w:t xml:space="preserve"> 'gram-</w:t>
      </w:r>
      <w:proofErr w:type="spellStart"/>
      <w:r>
        <w:rPr>
          <w:rFonts w:ascii="Times New Roman" w:hAnsi="Times New Roman"/>
          <w:sz w:val="24"/>
        </w:rPr>
        <w:t>altin</w:t>
      </w:r>
      <w:proofErr w:type="spellEnd"/>
      <w:r>
        <w:rPr>
          <w:rFonts w:ascii="Times New Roman" w:hAnsi="Times New Roman"/>
          <w:sz w:val="24"/>
        </w:rPr>
        <w:t xml:space="preserve">' </w:t>
      </w:r>
      <w:proofErr w:type="spellStart"/>
      <w:r>
        <w:rPr>
          <w:rFonts w:ascii="Times New Roman" w:hAnsi="Times New Roman"/>
          <w:sz w:val="24"/>
        </w:rPr>
        <w:t>gibi</w:t>
      </w:r>
      <w:proofErr w:type="spellEnd"/>
      <w:r>
        <w:rPr>
          <w:rFonts w:ascii="Times New Roman" w:hAnsi="Times New Roman"/>
          <w:sz w:val="24"/>
        </w:rPr>
        <w:t xml:space="preserve"> </w:t>
      </w:r>
      <w:proofErr w:type="spellStart"/>
      <w:r>
        <w:rPr>
          <w:rFonts w:ascii="Times New Roman" w:hAnsi="Times New Roman"/>
          <w:sz w:val="24"/>
        </w:rPr>
        <w:t>özel</w:t>
      </w:r>
      <w:proofErr w:type="spellEnd"/>
      <w:r>
        <w:rPr>
          <w:rFonts w:ascii="Times New Roman" w:hAnsi="Times New Roman"/>
          <w:sz w:val="24"/>
        </w:rPr>
        <w:t xml:space="preserve"> </w:t>
      </w:r>
      <w:proofErr w:type="spellStart"/>
      <w:r>
        <w:rPr>
          <w:rFonts w:ascii="Times New Roman" w:hAnsi="Times New Roman"/>
          <w:sz w:val="24"/>
        </w:rPr>
        <w:t>karakterli</w:t>
      </w:r>
      <w:proofErr w:type="spellEnd"/>
      <w:r>
        <w:rPr>
          <w:rFonts w:ascii="Times New Roman" w:hAnsi="Times New Roman"/>
          <w:sz w:val="24"/>
        </w:rPr>
        <w:t xml:space="preserve"> </w:t>
      </w:r>
      <w:proofErr w:type="spellStart"/>
      <w:r>
        <w:rPr>
          <w:rFonts w:ascii="Times New Roman" w:hAnsi="Times New Roman"/>
          <w:sz w:val="24"/>
        </w:rPr>
        <w:t>emtia</w:t>
      </w:r>
      <w:proofErr w:type="spellEnd"/>
      <w:r>
        <w:rPr>
          <w:rFonts w:ascii="Times New Roman" w:hAnsi="Times New Roman"/>
          <w:sz w:val="24"/>
        </w:rPr>
        <w:t xml:space="preserve"> </w:t>
      </w:r>
      <w:proofErr w:type="spellStart"/>
      <w:r>
        <w:rPr>
          <w:rFonts w:ascii="Times New Roman" w:hAnsi="Times New Roman"/>
          <w:sz w:val="24"/>
        </w:rPr>
        <w:t>sembollerinde</w:t>
      </w:r>
      <w:proofErr w:type="spellEnd"/>
      <w:r>
        <w:rPr>
          <w:rFonts w:ascii="Times New Roman" w:hAnsi="Times New Roman"/>
          <w:sz w:val="24"/>
        </w:rPr>
        <w:t xml:space="preserve"> </w:t>
      </w:r>
      <w:proofErr w:type="spellStart"/>
      <w:r>
        <w:rPr>
          <w:rFonts w:ascii="Times New Roman" w:hAnsi="Times New Roman"/>
          <w:sz w:val="24"/>
        </w:rPr>
        <w:t>ise</w:t>
      </w:r>
      <w:proofErr w:type="spellEnd"/>
      <w:r>
        <w:rPr>
          <w:rFonts w:ascii="Times New Roman" w:hAnsi="Times New Roman"/>
          <w:sz w:val="24"/>
        </w:rPr>
        <w:t xml:space="preserve"> </w:t>
      </w:r>
      <w:proofErr w:type="spellStart"/>
      <w:r>
        <w:rPr>
          <w:rFonts w:ascii="Times New Roman" w:hAnsi="Times New Roman"/>
          <w:sz w:val="24"/>
        </w:rPr>
        <w:t>harf</w:t>
      </w:r>
      <w:proofErr w:type="spellEnd"/>
      <w:r>
        <w:rPr>
          <w:rFonts w:ascii="Times New Roman" w:hAnsi="Times New Roman"/>
          <w:sz w:val="24"/>
        </w:rPr>
        <w:t xml:space="preserve"> </w:t>
      </w:r>
      <w:proofErr w:type="spellStart"/>
      <w:r>
        <w:rPr>
          <w:rFonts w:ascii="Times New Roman" w:hAnsi="Times New Roman"/>
          <w:sz w:val="24"/>
        </w:rPr>
        <w:t>dönüşümlerinin</w:t>
      </w:r>
      <w:proofErr w:type="spellEnd"/>
      <w:r>
        <w:rPr>
          <w:rFonts w:ascii="Times New Roman" w:hAnsi="Times New Roman"/>
          <w:sz w:val="24"/>
        </w:rPr>
        <w:t xml:space="preserve"> </w:t>
      </w:r>
      <w:proofErr w:type="spellStart"/>
      <w:r>
        <w:rPr>
          <w:rFonts w:ascii="Times New Roman" w:hAnsi="Times New Roman"/>
          <w:sz w:val="24"/>
        </w:rPr>
        <w:t>kütüphaneyi</w:t>
      </w:r>
      <w:proofErr w:type="spellEnd"/>
      <w:r>
        <w:rPr>
          <w:rFonts w:ascii="Times New Roman" w:hAnsi="Times New Roman"/>
          <w:sz w:val="24"/>
        </w:rPr>
        <w:t xml:space="preserve"> </w:t>
      </w:r>
      <w:proofErr w:type="spellStart"/>
      <w:r>
        <w:rPr>
          <w:rFonts w:ascii="Times New Roman" w:hAnsi="Times New Roman"/>
          <w:sz w:val="24"/>
        </w:rPr>
        <w:t>bozmaması</w:t>
      </w:r>
      <w:proofErr w:type="spellEnd"/>
      <w:r>
        <w:rPr>
          <w:rFonts w:ascii="Times New Roman" w:hAnsi="Times New Roman"/>
          <w:sz w:val="24"/>
        </w:rPr>
        <w:t xml:space="preserve"> </w:t>
      </w:r>
      <w:proofErr w:type="spellStart"/>
      <w:r>
        <w:rPr>
          <w:rFonts w:ascii="Times New Roman" w:hAnsi="Times New Roman"/>
          <w:sz w:val="24"/>
        </w:rPr>
        <w:t>adına</w:t>
      </w:r>
      <w:proofErr w:type="spellEnd"/>
      <w:r>
        <w:rPr>
          <w:rFonts w:ascii="Times New Roman" w:hAnsi="Times New Roman"/>
          <w:sz w:val="24"/>
        </w:rPr>
        <w:t xml:space="preserve"> </w:t>
      </w:r>
      <w:proofErr w:type="spellStart"/>
      <w:r>
        <w:rPr>
          <w:rFonts w:ascii="Times New Roman" w:hAnsi="Times New Roman"/>
          <w:sz w:val="24"/>
        </w:rPr>
        <w:t>sınıflara</w:t>
      </w:r>
      <w:proofErr w:type="spellEnd"/>
      <w:r>
        <w:rPr>
          <w:rFonts w:ascii="Times New Roman" w:hAnsi="Times New Roman"/>
          <w:sz w:val="24"/>
        </w:rPr>
        <w:t xml:space="preserve"> </w:t>
      </w:r>
      <w:proofErr w:type="spellStart"/>
      <w:r>
        <w:rPr>
          <w:rFonts w:ascii="Times New Roman" w:hAnsi="Times New Roman"/>
          <w:sz w:val="24"/>
        </w:rPr>
        <w:t>özel</w:t>
      </w:r>
      <w:proofErr w:type="spellEnd"/>
      <w:r>
        <w:rPr>
          <w:rFonts w:ascii="Times New Roman" w:hAnsi="Times New Roman"/>
          <w:sz w:val="24"/>
        </w:rPr>
        <w:t xml:space="preserve"> </w:t>
      </w:r>
      <w:proofErr w:type="spellStart"/>
      <w:r>
        <w:rPr>
          <w:rFonts w:ascii="Times New Roman" w:hAnsi="Times New Roman"/>
          <w:sz w:val="24"/>
        </w:rPr>
        <w:t>başlatıcı</w:t>
      </w:r>
      <w:proofErr w:type="spellEnd"/>
      <w:r>
        <w:rPr>
          <w:rFonts w:ascii="Times New Roman" w:hAnsi="Times New Roman"/>
          <w:sz w:val="24"/>
        </w:rPr>
        <w:t xml:space="preserve"> </w:t>
      </w:r>
      <w:proofErr w:type="spellStart"/>
      <w:r>
        <w:rPr>
          <w:rFonts w:ascii="Times New Roman" w:hAnsi="Times New Roman"/>
          <w:sz w:val="24"/>
        </w:rPr>
        <w:t>kuralları</w:t>
      </w:r>
      <w:proofErr w:type="spellEnd"/>
      <w:r>
        <w:rPr>
          <w:rFonts w:ascii="Times New Roman" w:hAnsi="Times New Roman"/>
          <w:sz w:val="24"/>
        </w:rPr>
        <w:t xml:space="preserve"> (override) </w:t>
      </w:r>
      <w:proofErr w:type="spellStart"/>
      <w:r>
        <w:rPr>
          <w:rFonts w:ascii="Times New Roman" w:hAnsi="Times New Roman"/>
          <w:sz w:val="24"/>
        </w:rPr>
        <w:t>yazılmıştır</w:t>
      </w:r>
      <w:proofErr w:type="spellEnd"/>
      <w:r>
        <w:rPr>
          <w:rFonts w:ascii="Times New Roman" w:hAnsi="Times New Roman"/>
          <w:sz w:val="24"/>
        </w:rPr>
        <w:t xml:space="preserve">. Bu </w:t>
      </w:r>
      <w:proofErr w:type="spellStart"/>
      <w:r>
        <w:rPr>
          <w:rFonts w:ascii="Times New Roman" w:hAnsi="Times New Roman"/>
          <w:sz w:val="24"/>
        </w:rPr>
        <w:t>sayede</w:t>
      </w:r>
      <w:proofErr w:type="spellEnd"/>
      <w:r>
        <w:rPr>
          <w:rFonts w:ascii="Times New Roman" w:hAnsi="Times New Roman"/>
          <w:sz w:val="24"/>
        </w:rPr>
        <w:t xml:space="preserve"> </w:t>
      </w:r>
      <w:proofErr w:type="spellStart"/>
      <w:r>
        <w:rPr>
          <w:rFonts w:ascii="Times New Roman" w:hAnsi="Times New Roman"/>
          <w:sz w:val="24"/>
        </w:rPr>
        <w:t>kullanıcı</w:t>
      </w:r>
      <w:proofErr w:type="spellEnd"/>
      <w:r>
        <w:rPr>
          <w:rFonts w:ascii="Times New Roman" w:hAnsi="Times New Roman"/>
          <w:sz w:val="24"/>
        </w:rPr>
        <w:t xml:space="preserve"> ne </w:t>
      </w:r>
      <w:proofErr w:type="spellStart"/>
      <w:r>
        <w:rPr>
          <w:rFonts w:ascii="Times New Roman" w:hAnsi="Times New Roman"/>
          <w:sz w:val="24"/>
        </w:rPr>
        <w:t>şekilde</w:t>
      </w:r>
      <w:proofErr w:type="spellEnd"/>
      <w:r>
        <w:rPr>
          <w:rFonts w:ascii="Times New Roman" w:hAnsi="Times New Roman"/>
          <w:sz w:val="24"/>
        </w:rPr>
        <w:t xml:space="preserve"> </w:t>
      </w:r>
      <w:proofErr w:type="spellStart"/>
      <w:r>
        <w:rPr>
          <w:rFonts w:ascii="Times New Roman" w:hAnsi="Times New Roman"/>
          <w:sz w:val="24"/>
        </w:rPr>
        <w:t>girdi</w:t>
      </w:r>
      <w:proofErr w:type="spellEnd"/>
      <w:r>
        <w:rPr>
          <w:rFonts w:ascii="Times New Roman" w:hAnsi="Times New Roman"/>
          <w:sz w:val="24"/>
        </w:rPr>
        <w:t xml:space="preserve"> </w:t>
      </w:r>
      <w:proofErr w:type="spellStart"/>
      <w:r>
        <w:rPr>
          <w:rFonts w:ascii="Times New Roman" w:hAnsi="Times New Roman"/>
          <w:sz w:val="24"/>
        </w:rPr>
        <w:t>verirse</w:t>
      </w:r>
      <w:proofErr w:type="spellEnd"/>
      <w:r>
        <w:rPr>
          <w:rFonts w:ascii="Times New Roman" w:hAnsi="Times New Roman"/>
          <w:sz w:val="24"/>
        </w:rPr>
        <w:t xml:space="preserve"> </w:t>
      </w:r>
      <w:proofErr w:type="spellStart"/>
      <w:r>
        <w:rPr>
          <w:rFonts w:ascii="Times New Roman" w:hAnsi="Times New Roman"/>
          <w:sz w:val="24"/>
        </w:rPr>
        <w:t>versin</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arka</w:t>
      </w:r>
      <w:proofErr w:type="spellEnd"/>
      <w:r>
        <w:rPr>
          <w:rFonts w:ascii="Times New Roman" w:hAnsi="Times New Roman"/>
          <w:sz w:val="24"/>
        </w:rPr>
        <w:t xml:space="preserve"> </w:t>
      </w:r>
      <w:proofErr w:type="spellStart"/>
      <w:r>
        <w:rPr>
          <w:rFonts w:ascii="Times New Roman" w:hAnsi="Times New Roman"/>
          <w:sz w:val="24"/>
        </w:rPr>
        <w:t>planda</w:t>
      </w:r>
      <w:proofErr w:type="spellEnd"/>
      <w:r>
        <w:rPr>
          <w:rFonts w:ascii="Times New Roman" w:hAnsi="Times New Roman"/>
          <w:sz w:val="24"/>
        </w:rPr>
        <w:t xml:space="preserve"> </w:t>
      </w:r>
      <w:proofErr w:type="spellStart"/>
      <w:r>
        <w:rPr>
          <w:rFonts w:ascii="Times New Roman" w:hAnsi="Times New Roman"/>
          <w:sz w:val="24"/>
        </w:rPr>
        <w:t>veriyi</w:t>
      </w:r>
      <w:proofErr w:type="spellEnd"/>
      <w:r>
        <w:rPr>
          <w:rFonts w:ascii="Times New Roman" w:hAnsi="Times New Roman"/>
          <w:sz w:val="24"/>
        </w:rPr>
        <w:t xml:space="preserve"> </w:t>
      </w:r>
      <w:proofErr w:type="spellStart"/>
      <w:r>
        <w:rPr>
          <w:rFonts w:ascii="Times New Roman" w:hAnsi="Times New Roman"/>
          <w:sz w:val="24"/>
        </w:rPr>
        <w:t>doğru</w:t>
      </w:r>
      <w:proofErr w:type="spellEnd"/>
      <w:r>
        <w:rPr>
          <w:rFonts w:ascii="Times New Roman" w:hAnsi="Times New Roman"/>
          <w:sz w:val="24"/>
        </w:rPr>
        <w:t xml:space="preserve"> </w:t>
      </w:r>
      <w:proofErr w:type="spellStart"/>
      <w:r>
        <w:rPr>
          <w:rFonts w:ascii="Times New Roman" w:hAnsi="Times New Roman"/>
          <w:sz w:val="24"/>
        </w:rPr>
        <w:t>formata</w:t>
      </w:r>
      <w:proofErr w:type="spellEnd"/>
      <w:r>
        <w:rPr>
          <w:rFonts w:ascii="Times New Roman" w:hAnsi="Times New Roman"/>
          <w:sz w:val="24"/>
        </w:rPr>
        <w:t xml:space="preserve"> normalize </w:t>
      </w:r>
      <w:proofErr w:type="spellStart"/>
      <w:r>
        <w:rPr>
          <w:rFonts w:ascii="Times New Roman" w:hAnsi="Times New Roman"/>
          <w:sz w:val="24"/>
        </w:rPr>
        <w:t>etmektedir</w:t>
      </w:r>
      <w:proofErr w:type="spellEnd"/>
      <w:r>
        <w:rPr>
          <w:rFonts w:ascii="Times New Roman" w:hAnsi="Times New Roman"/>
          <w:sz w:val="24"/>
        </w:rPr>
        <w:t>.</w:t>
      </w:r>
    </w:p>
    <w:p w14:paraId="79857D8B" w14:textId="77777777" w:rsidR="009251FF" w:rsidRDefault="00000000" w:rsidP="00D73EFC">
      <w:pPr>
        <w:spacing w:before="240" w:after="240"/>
      </w:pPr>
      <w:r>
        <w:rPr>
          <w:rFonts w:ascii="Times New Roman" w:hAnsi="Times New Roman"/>
          <w:b/>
          <w:sz w:val="24"/>
        </w:rPr>
        <w:t xml:space="preserve">6.2. </w:t>
      </w:r>
      <w:proofErr w:type="spellStart"/>
      <w:r>
        <w:rPr>
          <w:rFonts w:ascii="Times New Roman" w:hAnsi="Times New Roman"/>
          <w:b/>
          <w:sz w:val="24"/>
        </w:rPr>
        <w:t>Ağ</w:t>
      </w:r>
      <w:proofErr w:type="spellEnd"/>
      <w:r>
        <w:rPr>
          <w:rFonts w:ascii="Times New Roman" w:hAnsi="Times New Roman"/>
          <w:b/>
          <w:sz w:val="24"/>
        </w:rPr>
        <w:t xml:space="preserve"> </w:t>
      </w:r>
      <w:proofErr w:type="spellStart"/>
      <w:r>
        <w:rPr>
          <w:rFonts w:ascii="Times New Roman" w:hAnsi="Times New Roman"/>
          <w:b/>
          <w:sz w:val="24"/>
        </w:rPr>
        <w:t>İstisnaları</w:t>
      </w:r>
      <w:proofErr w:type="spellEnd"/>
      <w:r>
        <w:rPr>
          <w:rFonts w:ascii="Times New Roman" w:hAnsi="Times New Roman"/>
          <w:b/>
          <w:sz w:val="24"/>
        </w:rPr>
        <w:t xml:space="preserve"> </w:t>
      </w:r>
      <w:proofErr w:type="spellStart"/>
      <w:r>
        <w:rPr>
          <w:rFonts w:ascii="Times New Roman" w:hAnsi="Times New Roman"/>
          <w:b/>
          <w:sz w:val="24"/>
        </w:rPr>
        <w:t>ve</w:t>
      </w:r>
      <w:proofErr w:type="spellEnd"/>
      <w:r>
        <w:rPr>
          <w:rFonts w:ascii="Times New Roman" w:hAnsi="Times New Roman"/>
          <w:b/>
          <w:sz w:val="24"/>
        </w:rPr>
        <w:t xml:space="preserve"> </w:t>
      </w:r>
      <w:proofErr w:type="spellStart"/>
      <w:r>
        <w:rPr>
          <w:rFonts w:ascii="Times New Roman" w:hAnsi="Times New Roman"/>
          <w:b/>
          <w:sz w:val="24"/>
        </w:rPr>
        <w:t>Boş</w:t>
      </w:r>
      <w:proofErr w:type="spellEnd"/>
      <w:r>
        <w:rPr>
          <w:rFonts w:ascii="Times New Roman" w:hAnsi="Times New Roman"/>
          <w:b/>
          <w:sz w:val="24"/>
        </w:rPr>
        <w:t xml:space="preserve"> Veri (</w:t>
      </w:r>
      <w:proofErr w:type="spellStart"/>
      <w:r>
        <w:rPr>
          <w:rFonts w:ascii="Times New Roman" w:hAnsi="Times New Roman"/>
          <w:b/>
          <w:sz w:val="24"/>
        </w:rPr>
        <w:t>NoneType</w:t>
      </w:r>
      <w:proofErr w:type="spellEnd"/>
      <w:r>
        <w:rPr>
          <w:rFonts w:ascii="Times New Roman" w:hAnsi="Times New Roman"/>
          <w:b/>
          <w:sz w:val="24"/>
        </w:rPr>
        <w:t xml:space="preserve">) </w:t>
      </w:r>
      <w:proofErr w:type="spellStart"/>
      <w:r>
        <w:rPr>
          <w:rFonts w:ascii="Times New Roman" w:hAnsi="Times New Roman"/>
          <w:b/>
          <w:sz w:val="24"/>
        </w:rPr>
        <w:t>Durumlarında</w:t>
      </w:r>
      <w:proofErr w:type="spellEnd"/>
      <w:r>
        <w:rPr>
          <w:rFonts w:ascii="Times New Roman" w:hAnsi="Times New Roman"/>
          <w:b/>
          <w:sz w:val="24"/>
        </w:rPr>
        <w:t xml:space="preserve"> Try-Except </w:t>
      </w:r>
      <w:proofErr w:type="spellStart"/>
      <w:r>
        <w:rPr>
          <w:rFonts w:ascii="Times New Roman" w:hAnsi="Times New Roman"/>
          <w:b/>
          <w:sz w:val="24"/>
        </w:rPr>
        <w:t>Yapıları</w:t>
      </w:r>
      <w:proofErr w:type="spellEnd"/>
    </w:p>
    <w:p w14:paraId="112E3802" w14:textId="77777777" w:rsidR="009251FF" w:rsidRDefault="00000000" w:rsidP="00CA6C3F">
      <w:pPr>
        <w:spacing w:before="240" w:after="240"/>
        <w:jc w:val="both"/>
      </w:pPr>
      <w:proofErr w:type="spellStart"/>
      <w:r>
        <w:rPr>
          <w:rFonts w:ascii="Times New Roman" w:hAnsi="Times New Roman"/>
          <w:sz w:val="24"/>
        </w:rPr>
        <w:t>Ücretsiz</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açık</w:t>
      </w:r>
      <w:proofErr w:type="spellEnd"/>
      <w:r>
        <w:rPr>
          <w:rFonts w:ascii="Times New Roman" w:hAnsi="Times New Roman"/>
          <w:sz w:val="24"/>
        </w:rPr>
        <w:t xml:space="preserve"> internet </w:t>
      </w:r>
      <w:proofErr w:type="spellStart"/>
      <w:r>
        <w:rPr>
          <w:rFonts w:ascii="Times New Roman" w:hAnsi="Times New Roman"/>
          <w:sz w:val="24"/>
        </w:rPr>
        <w:t>kaynaklarından</w:t>
      </w:r>
      <w:proofErr w:type="spellEnd"/>
      <w:r>
        <w:rPr>
          <w:rFonts w:ascii="Times New Roman" w:hAnsi="Times New Roman"/>
          <w:sz w:val="24"/>
        </w:rPr>
        <w:t xml:space="preserve"> </w:t>
      </w:r>
      <w:proofErr w:type="spellStart"/>
      <w:r>
        <w:rPr>
          <w:rFonts w:ascii="Times New Roman" w:hAnsi="Times New Roman"/>
          <w:sz w:val="24"/>
        </w:rPr>
        <w:t>anlık</w:t>
      </w:r>
      <w:proofErr w:type="spellEnd"/>
      <w:r>
        <w:rPr>
          <w:rFonts w:ascii="Times New Roman" w:hAnsi="Times New Roman"/>
          <w:sz w:val="24"/>
        </w:rPr>
        <w:t xml:space="preserve"> </w:t>
      </w:r>
      <w:proofErr w:type="spellStart"/>
      <w:r>
        <w:rPr>
          <w:rFonts w:ascii="Times New Roman" w:hAnsi="Times New Roman"/>
          <w:sz w:val="24"/>
        </w:rPr>
        <w:t>veri</w:t>
      </w:r>
      <w:proofErr w:type="spellEnd"/>
      <w:r>
        <w:rPr>
          <w:rFonts w:ascii="Times New Roman" w:hAnsi="Times New Roman"/>
          <w:sz w:val="24"/>
        </w:rPr>
        <w:t xml:space="preserve"> </w:t>
      </w:r>
      <w:proofErr w:type="spellStart"/>
      <w:r>
        <w:rPr>
          <w:rFonts w:ascii="Times New Roman" w:hAnsi="Times New Roman"/>
          <w:sz w:val="24"/>
        </w:rPr>
        <w:t>çekmeye</w:t>
      </w:r>
      <w:proofErr w:type="spellEnd"/>
      <w:r>
        <w:rPr>
          <w:rFonts w:ascii="Times New Roman" w:hAnsi="Times New Roman"/>
          <w:sz w:val="24"/>
        </w:rPr>
        <w:t xml:space="preserve"> </w:t>
      </w:r>
      <w:proofErr w:type="spellStart"/>
      <w:r>
        <w:rPr>
          <w:rFonts w:ascii="Times New Roman" w:hAnsi="Times New Roman"/>
          <w:sz w:val="24"/>
        </w:rPr>
        <w:t>dayalı</w:t>
      </w:r>
      <w:proofErr w:type="spellEnd"/>
      <w:r>
        <w:rPr>
          <w:rFonts w:ascii="Times New Roman" w:hAnsi="Times New Roman"/>
          <w:sz w:val="24"/>
        </w:rPr>
        <w:t xml:space="preserve"> </w:t>
      </w:r>
      <w:proofErr w:type="spellStart"/>
      <w:r>
        <w:rPr>
          <w:rFonts w:ascii="Times New Roman" w:hAnsi="Times New Roman"/>
          <w:sz w:val="24"/>
        </w:rPr>
        <w:t>projelerin</w:t>
      </w:r>
      <w:proofErr w:type="spellEnd"/>
      <w:r>
        <w:rPr>
          <w:rFonts w:ascii="Times New Roman" w:hAnsi="Times New Roman"/>
          <w:sz w:val="24"/>
        </w:rPr>
        <w:t xml:space="preserve"> </w:t>
      </w:r>
      <w:proofErr w:type="spellStart"/>
      <w:r>
        <w:rPr>
          <w:rFonts w:ascii="Times New Roman" w:hAnsi="Times New Roman"/>
          <w:sz w:val="24"/>
        </w:rPr>
        <w:t>en</w:t>
      </w:r>
      <w:proofErr w:type="spellEnd"/>
      <w:r>
        <w:rPr>
          <w:rFonts w:ascii="Times New Roman" w:hAnsi="Times New Roman"/>
          <w:sz w:val="24"/>
        </w:rPr>
        <w:t xml:space="preserve"> </w:t>
      </w:r>
      <w:proofErr w:type="spellStart"/>
      <w:r>
        <w:rPr>
          <w:rFonts w:ascii="Times New Roman" w:hAnsi="Times New Roman"/>
          <w:sz w:val="24"/>
        </w:rPr>
        <w:t>büyük</w:t>
      </w:r>
      <w:proofErr w:type="spellEnd"/>
      <w:r>
        <w:rPr>
          <w:rFonts w:ascii="Times New Roman" w:hAnsi="Times New Roman"/>
          <w:sz w:val="24"/>
        </w:rPr>
        <w:t xml:space="preserve"> </w:t>
      </w:r>
      <w:proofErr w:type="spellStart"/>
      <w:r>
        <w:rPr>
          <w:rFonts w:ascii="Times New Roman" w:hAnsi="Times New Roman"/>
          <w:sz w:val="24"/>
        </w:rPr>
        <w:t>yapısal</w:t>
      </w:r>
      <w:proofErr w:type="spellEnd"/>
      <w:r>
        <w:rPr>
          <w:rFonts w:ascii="Times New Roman" w:hAnsi="Times New Roman"/>
          <w:sz w:val="24"/>
        </w:rPr>
        <w:t xml:space="preserve"> </w:t>
      </w:r>
      <w:proofErr w:type="spellStart"/>
      <w:r>
        <w:rPr>
          <w:rFonts w:ascii="Times New Roman" w:hAnsi="Times New Roman"/>
          <w:sz w:val="24"/>
        </w:rPr>
        <w:t>sakıncası</w:t>
      </w:r>
      <w:proofErr w:type="spellEnd"/>
      <w:r>
        <w:rPr>
          <w:rFonts w:ascii="Times New Roman" w:hAnsi="Times New Roman"/>
          <w:sz w:val="24"/>
        </w:rPr>
        <w:t xml:space="preserve">, </w:t>
      </w:r>
      <w:proofErr w:type="spellStart"/>
      <w:r>
        <w:rPr>
          <w:rFonts w:ascii="Times New Roman" w:hAnsi="Times New Roman"/>
          <w:sz w:val="24"/>
        </w:rPr>
        <w:t>harici</w:t>
      </w:r>
      <w:proofErr w:type="spellEnd"/>
      <w:r>
        <w:rPr>
          <w:rFonts w:ascii="Times New Roman" w:hAnsi="Times New Roman"/>
          <w:sz w:val="24"/>
        </w:rPr>
        <w:t xml:space="preserve"> </w:t>
      </w:r>
      <w:proofErr w:type="spellStart"/>
      <w:r>
        <w:rPr>
          <w:rFonts w:ascii="Times New Roman" w:hAnsi="Times New Roman"/>
          <w:sz w:val="24"/>
        </w:rPr>
        <w:t>sunucuların</w:t>
      </w:r>
      <w:proofErr w:type="spellEnd"/>
      <w:r>
        <w:rPr>
          <w:rFonts w:ascii="Times New Roman" w:hAnsi="Times New Roman"/>
          <w:sz w:val="24"/>
        </w:rPr>
        <w:t xml:space="preserve"> </w:t>
      </w:r>
      <w:proofErr w:type="spellStart"/>
      <w:r>
        <w:rPr>
          <w:rFonts w:ascii="Times New Roman" w:hAnsi="Times New Roman"/>
          <w:sz w:val="24"/>
        </w:rPr>
        <w:t>yanıt</w:t>
      </w:r>
      <w:proofErr w:type="spellEnd"/>
      <w:r>
        <w:rPr>
          <w:rFonts w:ascii="Times New Roman" w:hAnsi="Times New Roman"/>
          <w:sz w:val="24"/>
        </w:rPr>
        <w:t xml:space="preserve"> </w:t>
      </w:r>
      <w:proofErr w:type="spellStart"/>
      <w:r>
        <w:rPr>
          <w:rFonts w:ascii="Times New Roman" w:hAnsi="Times New Roman"/>
          <w:sz w:val="24"/>
        </w:rPr>
        <w:t>vermemesi</w:t>
      </w:r>
      <w:proofErr w:type="spellEnd"/>
      <w:r>
        <w:rPr>
          <w:rFonts w:ascii="Times New Roman" w:hAnsi="Times New Roman"/>
          <w:sz w:val="24"/>
        </w:rPr>
        <w:t xml:space="preserve">, internet </w:t>
      </w:r>
      <w:proofErr w:type="spellStart"/>
      <w:r>
        <w:rPr>
          <w:rFonts w:ascii="Times New Roman" w:hAnsi="Times New Roman"/>
          <w:sz w:val="24"/>
        </w:rPr>
        <w:t>bağlantısının</w:t>
      </w:r>
      <w:proofErr w:type="spellEnd"/>
      <w:r>
        <w:rPr>
          <w:rFonts w:ascii="Times New Roman" w:hAnsi="Times New Roman"/>
          <w:sz w:val="24"/>
        </w:rPr>
        <w:t xml:space="preserve"> </w:t>
      </w:r>
      <w:proofErr w:type="spellStart"/>
      <w:r>
        <w:rPr>
          <w:rFonts w:ascii="Times New Roman" w:hAnsi="Times New Roman"/>
          <w:sz w:val="24"/>
        </w:rPr>
        <w:t>anlık</w:t>
      </w:r>
      <w:proofErr w:type="spellEnd"/>
      <w:r>
        <w:rPr>
          <w:rFonts w:ascii="Times New Roman" w:hAnsi="Times New Roman"/>
          <w:sz w:val="24"/>
        </w:rPr>
        <w:t xml:space="preserve"> </w:t>
      </w:r>
      <w:proofErr w:type="spellStart"/>
      <w:r>
        <w:rPr>
          <w:rFonts w:ascii="Times New Roman" w:hAnsi="Times New Roman"/>
          <w:sz w:val="24"/>
        </w:rPr>
        <w:t>kopması</w:t>
      </w:r>
      <w:proofErr w:type="spellEnd"/>
      <w:r>
        <w:rPr>
          <w:rFonts w:ascii="Times New Roman" w:hAnsi="Times New Roman"/>
          <w:sz w:val="24"/>
        </w:rPr>
        <w:t xml:space="preserve"> </w:t>
      </w:r>
      <w:proofErr w:type="spellStart"/>
      <w:r>
        <w:rPr>
          <w:rFonts w:ascii="Times New Roman" w:hAnsi="Times New Roman"/>
          <w:sz w:val="24"/>
        </w:rPr>
        <w:t>veya</w:t>
      </w:r>
      <w:proofErr w:type="spellEnd"/>
      <w:r>
        <w:rPr>
          <w:rFonts w:ascii="Times New Roman" w:hAnsi="Times New Roman"/>
          <w:sz w:val="24"/>
        </w:rPr>
        <w:t xml:space="preserve"> rate-limit (</w:t>
      </w:r>
      <w:proofErr w:type="spellStart"/>
      <w:r>
        <w:rPr>
          <w:rFonts w:ascii="Times New Roman" w:hAnsi="Times New Roman"/>
          <w:sz w:val="24"/>
        </w:rPr>
        <w:t>istek</w:t>
      </w:r>
      <w:proofErr w:type="spellEnd"/>
      <w:r>
        <w:rPr>
          <w:rFonts w:ascii="Times New Roman" w:hAnsi="Times New Roman"/>
          <w:sz w:val="24"/>
        </w:rPr>
        <w:t xml:space="preserve"> </w:t>
      </w:r>
      <w:proofErr w:type="spellStart"/>
      <w:r>
        <w:rPr>
          <w:rFonts w:ascii="Times New Roman" w:hAnsi="Times New Roman"/>
          <w:sz w:val="24"/>
        </w:rPr>
        <w:t>sınırı</w:t>
      </w:r>
      <w:proofErr w:type="spellEnd"/>
      <w:r>
        <w:rPr>
          <w:rFonts w:ascii="Times New Roman" w:hAnsi="Times New Roman"/>
          <w:sz w:val="24"/>
        </w:rPr>
        <w:t xml:space="preserve">) </w:t>
      </w:r>
      <w:proofErr w:type="spellStart"/>
      <w:r>
        <w:rPr>
          <w:rFonts w:ascii="Times New Roman" w:hAnsi="Times New Roman"/>
          <w:sz w:val="24"/>
        </w:rPr>
        <w:t>kısıtlamalarıdır</w:t>
      </w:r>
      <w:proofErr w:type="spellEnd"/>
      <w:r>
        <w:rPr>
          <w:rFonts w:ascii="Times New Roman" w:hAnsi="Times New Roman"/>
          <w:sz w:val="24"/>
        </w:rPr>
        <w:t xml:space="preserve">. </w:t>
      </w:r>
      <w:proofErr w:type="spellStart"/>
      <w:r>
        <w:rPr>
          <w:rFonts w:ascii="Times New Roman" w:hAnsi="Times New Roman"/>
          <w:sz w:val="24"/>
        </w:rPr>
        <w:t>Eğer</w:t>
      </w:r>
      <w:proofErr w:type="spellEnd"/>
      <w:r>
        <w:rPr>
          <w:rFonts w:ascii="Times New Roman" w:hAnsi="Times New Roman"/>
          <w:sz w:val="24"/>
        </w:rPr>
        <w:t xml:space="preserve"> </w:t>
      </w:r>
      <w:proofErr w:type="spellStart"/>
      <w:r>
        <w:rPr>
          <w:rFonts w:ascii="Times New Roman" w:hAnsi="Times New Roman"/>
          <w:sz w:val="24"/>
        </w:rPr>
        <w:t>bu</w:t>
      </w:r>
      <w:proofErr w:type="spellEnd"/>
      <w:r>
        <w:rPr>
          <w:rFonts w:ascii="Times New Roman" w:hAnsi="Times New Roman"/>
          <w:sz w:val="24"/>
        </w:rPr>
        <w:t xml:space="preserve"> </w:t>
      </w:r>
      <w:proofErr w:type="spellStart"/>
      <w:r>
        <w:rPr>
          <w:rFonts w:ascii="Times New Roman" w:hAnsi="Times New Roman"/>
          <w:sz w:val="24"/>
        </w:rPr>
        <w:t>gibi</w:t>
      </w:r>
      <w:proofErr w:type="spellEnd"/>
      <w:r>
        <w:rPr>
          <w:rFonts w:ascii="Times New Roman" w:hAnsi="Times New Roman"/>
          <w:sz w:val="24"/>
        </w:rPr>
        <w:t xml:space="preserve"> </w:t>
      </w:r>
      <w:proofErr w:type="spellStart"/>
      <w:r>
        <w:rPr>
          <w:rFonts w:ascii="Times New Roman" w:hAnsi="Times New Roman"/>
          <w:sz w:val="24"/>
        </w:rPr>
        <w:t>durumlar</w:t>
      </w:r>
      <w:proofErr w:type="spellEnd"/>
      <w:r>
        <w:rPr>
          <w:rFonts w:ascii="Times New Roman" w:hAnsi="Times New Roman"/>
          <w:sz w:val="24"/>
        </w:rPr>
        <w:t xml:space="preserve"> </w:t>
      </w:r>
      <w:proofErr w:type="spellStart"/>
      <w:r>
        <w:rPr>
          <w:rFonts w:ascii="Times New Roman" w:hAnsi="Times New Roman"/>
          <w:sz w:val="24"/>
        </w:rPr>
        <w:t>kod</w:t>
      </w:r>
      <w:proofErr w:type="spellEnd"/>
      <w:r>
        <w:rPr>
          <w:rFonts w:ascii="Times New Roman" w:hAnsi="Times New Roman"/>
          <w:sz w:val="24"/>
        </w:rPr>
        <w:t xml:space="preserve"> </w:t>
      </w:r>
      <w:proofErr w:type="spellStart"/>
      <w:r>
        <w:rPr>
          <w:rFonts w:ascii="Times New Roman" w:hAnsi="Times New Roman"/>
          <w:sz w:val="24"/>
        </w:rPr>
        <w:t>içerisinde</w:t>
      </w:r>
      <w:proofErr w:type="spellEnd"/>
      <w:r>
        <w:rPr>
          <w:rFonts w:ascii="Times New Roman" w:hAnsi="Times New Roman"/>
          <w:sz w:val="24"/>
        </w:rPr>
        <w:t xml:space="preserve"> </w:t>
      </w:r>
      <w:proofErr w:type="spellStart"/>
      <w:r>
        <w:rPr>
          <w:rFonts w:ascii="Times New Roman" w:hAnsi="Times New Roman"/>
          <w:sz w:val="24"/>
        </w:rPr>
        <w:t>izole</w:t>
      </w:r>
      <w:proofErr w:type="spellEnd"/>
      <w:r>
        <w:rPr>
          <w:rFonts w:ascii="Times New Roman" w:hAnsi="Times New Roman"/>
          <w:sz w:val="24"/>
        </w:rPr>
        <w:t xml:space="preserve"> </w:t>
      </w:r>
      <w:proofErr w:type="spellStart"/>
      <w:r>
        <w:rPr>
          <w:rFonts w:ascii="Times New Roman" w:hAnsi="Times New Roman"/>
          <w:sz w:val="24"/>
        </w:rPr>
        <w:t>edilmezse</w:t>
      </w:r>
      <w:proofErr w:type="spellEnd"/>
      <w:r>
        <w:rPr>
          <w:rFonts w:ascii="Times New Roman" w:hAnsi="Times New Roman"/>
          <w:sz w:val="24"/>
        </w:rPr>
        <w:t xml:space="preserve">, Python </w:t>
      </w:r>
      <w:proofErr w:type="spellStart"/>
      <w:r>
        <w:rPr>
          <w:rFonts w:ascii="Times New Roman" w:hAnsi="Times New Roman"/>
          <w:sz w:val="24"/>
        </w:rPr>
        <w:t>yorumlayıcısı</w:t>
      </w:r>
      <w:proofErr w:type="spellEnd"/>
      <w:r>
        <w:rPr>
          <w:rFonts w:ascii="Times New Roman" w:hAnsi="Times New Roman"/>
          <w:sz w:val="24"/>
        </w:rPr>
        <w:t xml:space="preserve"> `</w:t>
      </w:r>
      <w:proofErr w:type="spellStart"/>
      <w:r>
        <w:rPr>
          <w:rFonts w:ascii="Times New Roman" w:hAnsi="Times New Roman"/>
          <w:sz w:val="24"/>
        </w:rPr>
        <w:t>ConnectionError</w:t>
      </w:r>
      <w:proofErr w:type="spellEnd"/>
      <w:r>
        <w:rPr>
          <w:rFonts w:ascii="Times New Roman" w:hAnsi="Times New Roman"/>
          <w:sz w:val="24"/>
        </w:rPr>
        <w:t xml:space="preserve">` </w:t>
      </w:r>
      <w:proofErr w:type="spellStart"/>
      <w:r>
        <w:rPr>
          <w:rFonts w:ascii="Times New Roman" w:hAnsi="Times New Roman"/>
          <w:sz w:val="24"/>
        </w:rPr>
        <w:t>veya</w:t>
      </w:r>
      <w:proofErr w:type="spellEnd"/>
      <w:r>
        <w:rPr>
          <w:rFonts w:ascii="Times New Roman" w:hAnsi="Times New Roman"/>
          <w:sz w:val="24"/>
        </w:rPr>
        <w:t xml:space="preserve"> `</w:t>
      </w:r>
      <w:proofErr w:type="spellStart"/>
      <w:r>
        <w:rPr>
          <w:rFonts w:ascii="Times New Roman" w:hAnsi="Times New Roman"/>
          <w:sz w:val="24"/>
        </w:rPr>
        <w:t>AttributeError</w:t>
      </w:r>
      <w:proofErr w:type="spellEnd"/>
      <w:r>
        <w:rPr>
          <w:rFonts w:ascii="Times New Roman" w:hAnsi="Times New Roman"/>
          <w:sz w:val="24"/>
        </w:rPr>
        <w:t>: '</w:t>
      </w:r>
      <w:proofErr w:type="spellStart"/>
      <w:r>
        <w:rPr>
          <w:rFonts w:ascii="Times New Roman" w:hAnsi="Times New Roman"/>
          <w:sz w:val="24"/>
        </w:rPr>
        <w:t>NoneType</w:t>
      </w:r>
      <w:proofErr w:type="spellEnd"/>
      <w:r>
        <w:rPr>
          <w:rFonts w:ascii="Times New Roman" w:hAnsi="Times New Roman"/>
          <w:sz w:val="24"/>
        </w:rPr>
        <w:t xml:space="preserve">' object has no attribute` </w:t>
      </w:r>
      <w:proofErr w:type="spellStart"/>
      <w:r>
        <w:rPr>
          <w:rFonts w:ascii="Times New Roman" w:hAnsi="Times New Roman"/>
          <w:sz w:val="24"/>
        </w:rPr>
        <w:t>fırlatarak</w:t>
      </w:r>
      <w:proofErr w:type="spellEnd"/>
      <w:r>
        <w:rPr>
          <w:rFonts w:ascii="Times New Roman" w:hAnsi="Times New Roman"/>
          <w:sz w:val="24"/>
        </w:rPr>
        <w:t xml:space="preserve"> </w:t>
      </w:r>
      <w:proofErr w:type="spellStart"/>
      <w:r>
        <w:rPr>
          <w:rFonts w:ascii="Times New Roman" w:hAnsi="Times New Roman"/>
          <w:sz w:val="24"/>
        </w:rPr>
        <w:t>uygulamayı</w:t>
      </w:r>
      <w:proofErr w:type="spellEnd"/>
      <w:r>
        <w:rPr>
          <w:rFonts w:ascii="Times New Roman" w:hAnsi="Times New Roman"/>
          <w:sz w:val="24"/>
        </w:rPr>
        <w:t xml:space="preserve"> </w:t>
      </w:r>
      <w:proofErr w:type="spellStart"/>
      <w:r>
        <w:rPr>
          <w:rFonts w:ascii="Times New Roman" w:hAnsi="Times New Roman"/>
          <w:sz w:val="24"/>
        </w:rPr>
        <w:t>tamamen</w:t>
      </w:r>
      <w:proofErr w:type="spellEnd"/>
      <w:r>
        <w:rPr>
          <w:rFonts w:ascii="Times New Roman" w:hAnsi="Times New Roman"/>
          <w:sz w:val="24"/>
        </w:rPr>
        <w:t xml:space="preserve"> </w:t>
      </w:r>
      <w:proofErr w:type="spellStart"/>
      <w:r>
        <w:rPr>
          <w:rFonts w:ascii="Times New Roman" w:hAnsi="Times New Roman"/>
          <w:sz w:val="24"/>
        </w:rPr>
        <w:t>sonlandıracaktır</w:t>
      </w:r>
      <w:proofErr w:type="spellEnd"/>
      <w:r>
        <w:rPr>
          <w:rFonts w:ascii="Times New Roman" w:hAnsi="Times New Roman"/>
          <w:sz w:val="24"/>
        </w:rPr>
        <w:t>.</w:t>
      </w:r>
    </w:p>
    <w:p w14:paraId="3527579B" w14:textId="77777777" w:rsidR="009251FF" w:rsidRDefault="00000000" w:rsidP="00CA6C3F">
      <w:pPr>
        <w:spacing w:before="240" w:after="240"/>
        <w:jc w:val="both"/>
      </w:pPr>
      <w:r>
        <w:rPr>
          <w:rFonts w:ascii="Times New Roman" w:hAnsi="Times New Roman"/>
          <w:sz w:val="24"/>
        </w:rPr>
        <w:t xml:space="preserve">Bu </w:t>
      </w:r>
      <w:proofErr w:type="spellStart"/>
      <w:r>
        <w:rPr>
          <w:rFonts w:ascii="Times New Roman" w:hAnsi="Times New Roman"/>
          <w:sz w:val="24"/>
        </w:rPr>
        <w:t>sakıncaları</w:t>
      </w:r>
      <w:proofErr w:type="spellEnd"/>
      <w:r>
        <w:rPr>
          <w:rFonts w:ascii="Times New Roman" w:hAnsi="Times New Roman"/>
          <w:sz w:val="24"/>
        </w:rPr>
        <w:t xml:space="preserve"> </w:t>
      </w:r>
      <w:proofErr w:type="spellStart"/>
      <w:r>
        <w:rPr>
          <w:rFonts w:ascii="Times New Roman" w:hAnsi="Times New Roman"/>
          <w:sz w:val="24"/>
        </w:rPr>
        <w:t>yönetmek</w:t>
      </w:r>
      <w:proofErr w:type="spellEnd"/>
      <w:r>
        <w:rPr>
          <w:rFonts w:ascii="Times New Roman" w:hAnsi="Times New Roman"/>
          <w:sz w:val="24"/>
        </w:rPr>
        <w:t xml:space="preserve"> </w:t>
      </w:r>
      <w:proofErr w:type="spellStart"/>
      <w:r>
        <w:rPr>
          <w:rFonts w:ascii="Times New Roman" w:hAnsi="Times New Roman"/>
          <w:sz w:val="24"/>
        </w:rPr>
        <w:t>amacıyla</w:t>
      </w:r>
      <w:proofErr w:type="spellEnd"/>
      <w:r>
        <w:rPr>
          <w:rFonts w:ascii="Times New Roman" w:hAnsi="Times New Roman"/>
          <w:sz w:val="24"/>
        </w:rPr>
        <w:t xml:space="preserve">, </w:t>
      </w:r>
      <w:proofErr w:type="spellStart"/>
      <w:r>
        <w:rPr>
          <w:rFonts w:ascii="Times New Roman" w:hAnsi="Times New Roman"/>
          <w:sz w:val="24"/>
        </w:rPr>
        <w:t>otomasyon</w:t>
      </w:r>
      <w:proofErr w:type="spellEnd"/>
      <w:r>
        <w:rPr>
          <w:rFonts w:ascii="Times New Roman" w:hAnsi="Times New Roman"/>
          <w:sz w:val="24"/>
        </w:rPr>
        <w:t xml:space="preserve"> </w:t>
      </w:r>
      <w:proofErr w:type="spellStart"/>
      <w:r>
        <w:rPr>
          <w:rFonts w:ascii="Times New Roman" w:hAnsi="Times New Roman"/>
          <w:sz w:val="24"/>
        </w:rPr>
        <w:t>projesindeki</w:t>
      </w:r>
      <w:proofErr w:type="spellEnd"/>
      <w:r>
        <w:rPr>
          <w:rFonts w:ascii="Times New Roman" w:hAnsi="Times New Roman"/>
          <w:sz w:val="24"/>
        </w:rPr>
        <w:t xml:space="preserve"> </w:t>
      </w:r>
      <w:proofErr w:type="spellStart"/>
      <w:r>
        <w:rPr>
          <w:rFonts w:ascii="Times New Roman" w:hAnsi="Times New Roman"/>
          <w:sz w:val="24"/>
        </w:rPr>
        <w:t>tüm</w:t>
      </w:r>
      <w:proofErr w:type="spellEnd"/>
      <w:r>
        <w:rPr>
          <w:rFonts w:ascii="Times New Roman" w:hAnsi="Times New Roman"/>
          <w:sz w:val="24"/>
        </w:rPr>
        <w:t xml:space="preserve"> </w:t>
      </w:r>
      <w:proofErr w:type="spellStart"/>
      <w:r>
        <w:rPr>
          <w:rFonts w:ascii="Times New Roman" w:hAnsi="Times New Roman"/>
          <w:sz w:val="24"/>
        </w:rPr>
        <w:t>harici</w:t>
      </w:r>
      <w:proofErr w:type="spellEnd"/>
      <w:r>
        <w:rPr>
          <w:rFonts w:ascii="Times New Roman" w:hAnsi="Times New Roman"/>
          <w:sz w:val="24"/>
        </w:rPr>
        <w:t xml:space="preserve"> </w:t>
      </w:r>
      <w:proofErr w:type="spellStart"/>
      <w:r>
        <w:rPr>
          <w:rFonts w:ascii="Times New Roman" w:hAnsi="Times New Roman"/>
          <w:sz w:val="24"/>
        </w:rPr>
        <w:t>veri</w:t>
      </w:r>
      <w:proofErr w:type="spellEnd"/>
      <w:r>
        <w:rPr>
          <w:rFonts w:ascii="Times New Roman" w:hAnsi="Times New Roman"/>
          <w:sz w:val="24"/>
        </w:rPr>
        <w:t xml:space="preserve"> </w:t>
      </w:r>
      <w:proofErr w:type="spellStart"/>
      <w:r>
        <w:rPr>
          <w:rFonts w:ascii="Times New Roman" w:hAnsi="Times New Roman"/>
          <w:sz w:val="24"/>
        </w:rPr>
        <w:t>çekme</w:t>
      </w:r>
      <w:proofErr w:type="spellEnd"/>
      <w:r>
        <w:rPr>
          <w:rFonts w:ascii="Times New Roman" w:hAnsi="Times New Roman"/>
          <w:sz w:val="24"/>
        </w:rPr>
        <w:t xml:space="preserve"> </w:t>
      </w:r>
      <w:proofErr w:type="spellStart"/>
      <w:r>
        <w:rPr>
          <w:rFonts w:ascii="Times New Roman" w:hAnsi="Times New Roman"/>
          <w:sz w:val="24"/>
        </w:rPr>
        <w:t>fonksiyonları</w:t>
      </w:r>
      <w:proofErr w:type="spellEnd"/>
      <w:r>
        <w:rPr>
          <w:rFonts w:ascii="Times New Roman" w:hAnsi="Times New Roman"/>
          <w:sz w:val="24"/>
        </w:rPr>
        <w:t xml:space="preserve"> </w:t>
      </w:r>
      <w:proofErr w:type="spellStart"/>
      <w:r>
        <w:rPr>
          <w:rFonts w:ascii="Times New Roman" w:hAnsi="Times New Roman"/>
          <w:sz w:val="24"/>
        </w:rPr>
        <w:t>katı</w:t>
      </w:r>
      <w:proofErr w:type="spellEnd"/>
      <w:r>
        <w:rPr>
          <w:rFonts w:ascii="Times New Roman" w:hAnsi="Times New Roman"/>
          <w:sz w:val="24"/>
        </w:rPr>
        <w:t xml:space="preserve"> `try-except-finally` </w:t>
      </w:r>
      <w:proofErr w:type="spellStart"/>
      <w:r>
        <w:rPr>
          <w:rFonts w:ascii="Times New Roman" w:hAnsi="Times New Roman"/>
          <w:sz w:val="24"/>
        </w:rPr>
        <w:t>blokları</w:t>
      </w:r>
      <w:proofErr w:type="spellEnd"/>
      <w:r>
        <w:rPr>
          <w:rFonts w:ascii="Times New Roman" w:hAnsi="Times New Roman"/>
          <w:sz w:val="24"/>
        </w:rPr>
        <w:t xml:space="preserve"> </w:t>
      </w:r>
      <w:proofErr w:type="spellStart"/>
      <w:r>
        <w:rPr>
          <w:rFonts w:ascii="Times New Roman" w:hAnsi="Times New Roman"/>
          <w:sz w:val="24"/>
        </w:rPr>
        <w:t>içerisine</w:t>
      </w:r>
      <w:proofErr w:type="spellEnd"/>
      <w:r>
        <w:rPr>
          <w:rFonts w:ascii="Times New Roman" w:hAnsi="Times New Roman"/>
          <w:sz w:val="24"/>
        </w:rPr>
        <w:t xml:space="preserve"> </w:t>
      </w:r>
      <w:proofErr w:type="spellStart"/>
      <w:r>
        <w:rPr>
          <w:rFonts w:ascii="Times New Roman" w:hAnsi="Times New Roman"/>
          <w:sz w:val="24"/>
        </w:rPr>
        <w:t>alınmıştır</w:t>
      </w:r>
      <w:proofErr w:type="spellEnd"/>
      <w:r>
        <w:rPr>
          <w:rFonts w:ascii="Times New Roman" w:hAnsi="Times New Roman"/>
          <w:sz w:val="24"/>
        </w:rPr>
        <w:t xml:space="preserve">. </w:t>
      </w:r>
      <w:proofErr w:type="spellStart"/>
      <w:r>
        <w:rPr>
          <w:rFonts w:ascii="Times New Roman" w:hAnsi="Times New Roman"/>
          <w:sz w:val="24"/>
        </w:rPr>
        <w:t>Örneğin</w:t>
      </w:r>
      <w:proofErr w:type="spellEnd"/>
      <w:r>
        <w:rPr>
          <w:rFonts w:ascii="Times New Roman" w:hAnsi="Times New Roman"/>
          <w:sz w:val="24"/>
        </w:rPr>
        <w:t xml:space="preserve">, </w:t>
      </w:r>
      <w:proofErr w:type="spellStart"/>
      <w:r>
        <w:rPr>
          <w:rFonts w:ascii="Times New Roman" w:hAnsi="Times New Roman"/>
          <w:sz w:val="24"/>
        </w:rPr>
        <w:t>kütüphaneden</w:t>
      </w:r>
      <w:proofErr w:type="spellEnd"/>
      <w:r>
        <w:rPr>
          <w:rFonts w:ascii="Times New Roman" w:hAnsi="Times New Roman"/>
          <w:sz w:val="24"/>
        </w:rPr>
        <w:t xml:space="preserve"> </w:t>
      </w:r>
      <w:proofErr w:type="spellStart"/>
      <w:r>
        <w:rPr>
          <w:rFonts w:ascii="Times New Roman" w:hAnsi="Times New Roman"/>
          <w:sz w:val="24"/>
        </w:rPr>
        <w:t>dönen</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Pandas </w:t>
      </w:r>
      <w:proofErr w:type="spellStart"/>
      <w:r>
        <w:rPr>
          <w:rFonts w:ascii="Times New Roman" w:hAnsi="Times New Roman"/>
          <w:sz w:val="24"/>
        </w:rPr>
        <w:t>veri</w:t>
      </w:r>
      <w:proofErr w:type="spellEnd"/>
      <w:r>
        <w:rPr>
          <w:rFonts w:ascii="Times New Roman" w:hAnsi="Times New Roman"/>
          <w:sz w:val="24"/>
        </w:rPr>
        <w:t xml:space="preserve"> </w:t>
      </w:r>
      <w:proofErr w:type="spellStart"/>
      <w:r>
        <w:rPr>
          <w:rFonts w:ascii="Times New Roman" w:hAnsi="Times New Roman"/>
          <w:sz w:val="24"/>
        </w:rPr>
        <w:t>çerçevesi</w:t>
      </w:r>
      <w:proofErr w:type="spellEnd"/>
      <w:r>
        <w:rPr>
          <w:rFonts w:ascii="Times New Roman" w:hAnsi="Times New Roman"/>
          <w:sz w:val="24"/>
        </w:rPr>
        <w:t xml:space="preserve"> (</w:t>
      </w:r>
      <w:proofErr w:type="spellStart"/>
      <w:r>
        <w:rPr>
          <w:rFonts w:ascii="Times New Roman" w:hAnsi="Times New Roman"/>
          <w:sz w:val="24"/>
        </w:rPr>
        <w:t>DataFrame</w:t>
      </w:r>
      <w:proofErr w:type="spellEnd"/>
      <w:r>
        <w:rPr>
          <w:rFonts w:ascii="Times New Roman" w:hAnsi="Times New Roman"/>
          <w:sz w:val="24"/>
        </w:rPr>
        <w:t xml:space="preserve">) </w:t>
      </w:r>
      <w:proofErr w:type="spellStart"/>
      <w:r>
        <w:rPr>
          <w:rFonts w:ascii="Times New Roman" w:hAnsi="Times New Roman"/>
          <w:sz w:val="24"/>
        </w:rPr>
        <w:t>boş</w:t>
      </w:r>
      <w:proofErr w:type="spellEnd"/>
      <w:r>
        <w:rPr>
          <w:rFonts w:ascii="Times New Roman" w:hAnsi="Times New Roman"/>
          <w:sz w:val="24"/>
        </w:rPr>
        <w:t xml:space="preserve"> </w:t>
      </w:r>
      <w:proofErr w:type="spellStart"/>
      <w:r>
        <w:rPr>
          <w:rFonts w:ascii="Times New Roman" w:hAnsi="Times New Roman"/>
          <w:sz w:val="24"/>
        </w:rPr>
        <w:t>olduğunda</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içerisindeki</w:t>
      </w:r>
      <w:proofErr w:type="spellEnd"/>
      <w:r>
        <w:rPr>
          <w:rFonts w:ascii="Times New Roman" w:hAnsi="Times New Roman"/>
          <w:sz w:val="24"/>
        </w:rPr>
        <w:t xml:space="preserve"> </w:t>
      </w:r>
      <w:proofErr w:type="spellStart"/>
      <w:r>
        <w:rPr>
          <w:rFonts w:ascii="Times New Roman" w:hAnsi="Times New Roman"/>
          <w:sz w:val="24"/>
        </w:rPr>
        <w:t>indikatör</w:t>
      </w:r>
      <w:proofErr w:type="spellEnd"/>
      <w:r>
        <w:rPr>
          <w:rFonts w:ascii="Times New Roman" w:hAnsi="Times New Roman"/>
          <w:sz w:val="24"/>
        </w:rPr>
        <w:t xml:space="preserve"> </w:t>
      </w:r>
      <w:proofErr w:type="spellStart"/>
      <w:r>
        <w:rPr>
          <w:rFonts w:ascii="Times New Roman" w:hAnsi="Times New Roman"/>
          <w:sz w:val="24"/>
        </w:rPr>
        <w:t>motorunun</w:t>
      </w:r>
      <w:proofErr w:type="spellEnd"/>
      <w:r>
        <w:rPr>
          <w:rFonts w:ascii="Times New Roman" w:hAnsi="Times New Roman"/>
          <w:sz w:val="24"/>
        </w:rPr>
        <w:t xml:space="preserve"> </w:t>
      </w:r>
      <w:proofErr w:type="spellStart"/>
      <w:r>
        <w:rPr>
          <w:rFonts w:ascii="Times New Roman" w:hAnsi="Times New Roman"/>
          <w:sz w:val="24"/>
        </w:rPr>
        <w:t>çökmemesi</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xml:space="preserve"> `if </w:t>
      </w:r>
      <w:proofErr w:type="spellStart"/>
      <w:r>
        <w:rPr>
          <w:rFonts w:ascii="Times New Roman" w:hAnsi="Times New Roman"/>
          <w:sz w:val="24"/>
        </w:rPr>
        <w:t>df.empty</w:t>
      </w:r>
      <w:proofErr w:type="spellEnd"/>
      <w:r>
        <w:rPr>
          <w:rFonts w:ascii="Times New Roman" w:hAnsi="Times New Roman"/>
          <w:sz w:val="24"/>
        </w:rPr>
        <w:t xml:space="preserve">:` </w:t>
      </w:r>
      <w:proofErr w:type="spellStart"/>
      <w:r>
        <w:rPr>
          <w:rFonts w:ascii="Times New Roman" w:hAnsi="Times New Roman"/>
          <w:sz w:val="24"/>
        </w:rPr>
        <w:t>kontrolü</w:t>
      </w:r>
      <w:proofErr w:type="spellEnd"/>
      <w:r>
        <w:rPr>
          <w:rFonts w:ascii="Times New Roman" w:hAnsi="Times New Roman"/>
          <w:sz w:val="24"/>
        </w:rPr>
        <w:t xml:space="preserve"> </w:t>
      </w:r>
      <w:proofErr w:type="spellStart"/>
      <w:r>
        <w:rPr>
          <w:rFonts w:ascii="Times New Roman" w:hAnsi="Times New Roman"/>
          <w:sz w:val="24"/>
        </w:rPr>
        <w:t>eklenmiş</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fonksiyonun</w:t>
      </w:r>
      <w:proofErr w:type="spellEnd"/>
      <w:r>
        <w:rPr>
          <w:rFonts w:ascii="Times New Roman" w:hAnsi="Times New Roman"/>
          <w:sz w:val="24"/>
        </w:rPr>
        <w:t xml:space="preserve"> </w:t>
      </w:r>
      <w:proofErr w:type="spellStart"/>
      <w:r>
        <w:rPr>
          <w:rFonts w:ascii="Times New Roman" w:hAnsi="Times New Roman"/>
          <w:sz w:val="24"/>
        </w:rPr>
        <w:t>jenerik</w:t>
      </w:r>
      <w:proofErr w:type="spellEnd"/>
      <w:r>
        <w:rPr>
          <w:rFonts w:ascii="Times New Roman" w:hAnsi="Times New Roman"/>
          <w:sz w:val="24"/>
        </w:rPr>
        <w:t xml:space="preserve"> </w:t>
      </w:r>
      <w:proofErr w:type="spellStart"/>
      <w:r>
        <w:rPr>
          <w:rFonts w:ascii="Times New Roman" w:hAnsi="Times New Roman"/>
          <w:sz w:val="24"/>
        </w:rPr>
        <w:t>olarak</w:t>
      </w:r>
      <w:proofErr w:type="spellEnd"/>
      <w:r>
        <w:rPr>
          <w:rFonts w:ascii="Times New Roman" w:hAnsi="Times New Roman"/>
          <w:sz w:val="24"/>
        </w:rPr>
        <w:t xml:space="preserve"> `None` </w:t>
      </w:r>
      <w:proofErr w:type="spellStart"/>
      <w:r>
        <w:rPr>
          <w:rFonts w:ascii="Times New Roman" w:hAnsi="Times New Roman"/>
          <w:sz w:val="24"/>
        </w:rPr>
        <w:t>dönmesi</w:t>
      </w:r>
      <w:proofErr w:type="spellEnd"/>
      <w:r>
        <w:rPr>
          <w:rFonts w:ascii="Times New Roman" w:hAnsi="Times New Roman"/>
          <w:sz w:val="24"/>
        </w:rPr>
        <w:t xml:space="preserve"> </w:t>
      </w:r>
      <w:proofErr w:type="spellStart"/>
      <w:r>
        <w:rPr>
          <w:rFonts w:ascii="Times New Roman" w:hAnsi="Times New Roman"/>
          <w:sz w:val="24"/>
        </w:rPr>
        <w:t>sağlanmıştır</w:t>
      </w:r>
      <w:proofErr w:type="spellEnd"/>
      <w:r>
        <w:rPr>
          <w:rFonts w:ascii="Times New Roman" w:hAnsi="Times New Roman"/>
          <w:sz w:val="24"/>
        </w:rPr>
        <w:t xml:space="preserve">. </w:t>
      </w:r>
      <w:proofErr w:type="spellStart"/>
      <w:r>
        <w:rPr>
          <w:rFonts w:ascii="Times New Roman" w:hAnsi="Times New Roman"/>
          <w:sz w:val="24"/>
        </w:rPr>
        <w:t>Üst</w:t>
      </w:r>
      <w:proofErr w:type="spellEnd"/>
      <w:r>
        <w:rPr>
          <w:rFonts w:ascii="Times New Roman" w:hAnsi="Times New Roman"/>
          <w:sz w:val="24"/>
        </w:rPr>
        <w:t xml:space="preserve"> </w:t>
      </w:r>
      <w:proofErr w:type="spellStart"/>
      <w:r>
        <w:rPr>
          <w:rFonts w:ascii="Times New Roman" w:hAnsi="Times New Roman"/>
          <w:sz w:val="24"/>
        </w:rPr>
        <w:t>katman</w:t>
      </w:r>
      <w:proofErr w:type="spellEnd"/>
      <w:r>
        <w:rPr>
          <w:rFonts w:ascii="Times New Roman" w:hAnsi="Times New Roman"/>
          <w:sz w:val="24"/>
        </w:rPr>
        <w:t xml:space="preserve"> </w:t>
      </w:r>
      <w:proofErr w:type="spellStart"/>
      <w:r>
        <w:rPr>
          <w:rFonts w:ascii="Times New Roman" w:hAnsi="Times New Roman"/>
          <w:sz w:val="24"/>
        </w:rPr>
        <w:t>ise</w:t>
      </w:r>
      <w:proofErr w:type="spellEnd"/>
      <w:r>
        <w:rPr>
          <w:rFonts w:ascii="Times New Roman" w:hAnsi="Times New Roman"/>
          <w:sz w:val="24"/>
        </w:rPr>
        <w:t xml:space="preserve"> </w:t>
      </w:r>
      <w:proofErr w:type="spellStart"/>
      <w:r>
        <w:rPr>
          <w:rFonts w:ascii="Times New Roman" w:hAnsi="Times New Roman"/>
          <w:sz w:val="24"/>
        </w:rPr>
        <w:t>bu</w:t>
      </w:r>
      <w:proofErr w:type="spellEnd"/>
      <w:r>
        <w:rPr>
          <w:rFonts w:ascii="Times New Roman" w:hAnsi="Times New Roman"/>
          <w:sz w:val="24"/>
        </w:rPr>
        <w:t xml:space="preserve"> `None` </w:t>
      </w:r>
      <w:proofErr w:type="spellStart"/>
      <w:r>
        <w:rPr>
          <w:rFonts w:ascii="Times New Roman" w:hAnsi="Times New Roman"/>
          <w:sz w:val="24"/>
        </w:rPr>
        <w:t>değerini</w:t>
      </w:r>
      <w:proofErr w:type="spellEnd"/>
      <w:r>
        <w:rPr>
          <w:rFonts w:ascii="Times New Roman" w:hAnsi="Times New Roman"/>
          <w:sz w:val="24"/>
        </w:rPr>
        <w:t xml:space="preserve"> </w:t>
      </w:r>
      <w:proofErr w:type="spellStart"/>
      <w:r>
        <w:rPr>
          <w:rFonts w:ascii="Times New Roman" w:hAnsi="Times New Roman"/>
          <w:sz w:val="24"/>
        </w:rPr>
        <w:t>yakalayarak</w:t>
      </w:r>
      <w:proofErr w:type="spellEnd"/>
      <w:r>
        <w:rPr>
          <w:rFonts w:ascii="Times New Roman" w:hAnsi="Times New Roman"/>
          <w:sz w:val="24"/>
        </w:rPr>
        <w:t xml:space="preserve"> </w:t>
      </w:r>
      <w:proofErr w:type="spellStart"/>
      <w:r>
        <w:rPr>
          <w:rFonts w:ascii="Times New Roman" w:hAnsi="Times New Roman"/>
          <w:sz w:val="24"/>
        </w:rPr>
        <w:t>kullanıcıya</w:t>
      </w:r>
      <w:proofErr w:type="spellEnd"/>
      <w:r>
        <w:rPr>
          <w:rFonts w:ascii="Times New Roman" w:hAnsi="Times New Roman"/>
          <w:sz w:val="24"/>
        </w:rPr>
        <w:t xml:space="preserve"> 'Veri </w:t>
      </w:r>
      <w:proofErr w:type="spellStart"/>
      <w:r>
        <w:rPr>
          <w:rFonts w:ascii="Times New Roman" w:hAnsi="Times New Roman"/>
          <w:sz w:val="24"/>
        </w:rPr>
        <w:t>çekilemedi</w:t>
      </w:r>
      <w:proofErr w:type="spellEnd"/>
      <w:r>
        <w:rPr>
          <w:rFonts w:ascii="Times New Roman" w:hAnsi="Times New Roman"/>
          <w:sz w:val="24"/>
        </w:rPr>
        <w:t xml:space="preserve">, </w:t>
      </w:r>
      <w:proofErr w:type="spellStart"/>
      <w:r>
        <w:rPr>
          <w:rFonts w:ascii="Times New Roman" w:hAnsi="Times New Roman"/>
          <w:sz w:val="24"/>
        </w:rPr>
        <w:t>lütfen</w:t>
      </w:r>
      <w:proofErr w:type="spellEnd"/>
      <w:r>
        <w:rPr>
          <w:rFonts w:ascii="Times New Roman" w:hAnsi="Times New Roman"/>
          <w:sz w:val="24"/>
        </w:rPr>
        <w:t xml:space="preserve"> </w:t>
      </w:r>
      <w:proofErr w:type="spellStart"/>
      <w:r>
        <w:rPr>
          <w:rFonts w:ascii="Times New Roman" w:hAnsi="Times New Roman"/>
          <w:sz w:val="24"/>
        </w:rPr>
        <w:t>bağlantınızı</w:t>
      </w:r>
      <w:proofErr w:type="spellEnd"/>
      <w:r>
        <w:rPr>
          <w:rFonts w:ascii="Times New Roman" w:hAnsi="Times New Roman"/>
          <w:sz w:val="24"/>
        </w:rPr>
        <w:t xml:space="preserve"> </w:t>
      </w:r>
      <w:proofErr w:type="spellStart"/>
      <w:r>
        <w:rPr>
          <w:rFonts w:ascii="Times New Roman" w:hAnsi="Times New Roman"/>
          <w:sz w:val="24"/>
        </w:rPr>
        <w:t>kontrol</w:t>
      </w:r>
      <w:proofErr w:type="spellEnd"/>
      <w:r>
        <w:rPr>
          <w:rFonts w:ascii="Times New Roman" w:hAnsi="Times New Roman"/>
          <w:sz w:val="24"/>
        </w:rPr>
        <w:t xml:space="preserve"> </w:t>
      </w:r>
      <w:proofErr w:type="spellStart"/>
      <w:r>
        <w:rPr>
          <w:rFonts w:ascii="Times New Roman" w:hAnsi="Times New Roman"/>
          <w:sz w:val="24"/>
        </w:rPr>
        <w:t>edin</w:t>
      </w:r>
      <w:proofErr w:type="spellEnd"/>
      <w:r>
        <w:rPr>
          <w:rFonts w:ascii="Times New Roman" w:hAnsi="Times New Roman"/>
          <w:sz w:val="24"/>
        </w:rPr>
        <w:t xml:space="preserve">' </w:t>
      </w:r>
      <w:proofErr w:type="spellStart"/>
      <w:r>
        <w:rPr>
          <w:rFonts w:ascii="Times New Roman" w:hAnsi="Times New Roman"/>
          <w:sz w:val="24"/>
        </w:rPr>
        <w:t>şeklinde</w:t>
      </w:r>
      <w:proofErr w:type="spellEnd"/>
      <w:r>
        <w:rPr>
          <w:rFonts w:ascii="Times New Roman" w:hAnsi="Times New Roman"/>
          <w:sz w:val="24"/>
        </w:rPr>
        <w:t xml:space="preserve"> </w:t>
      </w:r>
      <w:proofErr w:type="spellStart"/>
      <w:r>
        <w:rPr>
          <w:rFonts w:ascii="Times New Roman" w:hAnsi="Times New Roman"/>
          <w:sz w:val="24"/>
        </w:rPr>
        <w:t>dostane</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Rich </w:t>
      </w:r>
      <w:proofErr w:type="spellStart"/>
      <w:r>
        <w:rPr>
          <w:rFonts w:ascii="Times New Roman" w:hAnsi="Times New Roman"/>
          <w:sz w:val="24"/>
        </w:rPr>
        <w:t>uyarı</w:t>
      </w:r>
      <w:proofErr w:type="spellEnd"/>
      <w:r>
        <w:rPr>
          <w:rFonts w:ascii="Times New Roman" w:hAnsi="Times New Roman"/>
          <w:sz w:val="24"/>
        </w:rPr>
        <w:t xml:space="preserve"> </w:t>
      </w:r>
      <w:proofErr w:type="spellStart"/>
      <w:r>
        <w:rPr>
          <w:rFonts w:ascii="Times New Roman" w:hAnsi="Times New Roman"/>
          <w:sz w:val="24"/>
        </w:rPr>
        <w:t>paneli</w:t>
      </w:r>
      <w:proofErr w:type="spellEnd"/>
      <w:r>
        <w:rPr>
          <w:rFonts w:ascii="Times New Roman" w:hAnsi="Times New Roman"/>
          <w:sz w:val="24"/>
        </w:rPr>
        <w:t xml:space="preserve"> </w:t>
      </w:r>
      <w:proofErr w:type="spellStart"/>
      <w:r>
        <w:rPr>
          <w:rFonts w:ascii="Times New Roman" w:hAnsi="Times New Roman"/>
          <w:sz w:val="24"/>
        </w:rPr>
        <w:t>göstermektedir</w:t>
      </w:r>
      <w:proofErr w:type="spellEnd"/>
      <w:r>
        <w:rPr>
          <w:rFonts w:ascii="Times New Roman" w:hAnsi="Times New Roman"/>
          <w:sz w:val="24"/>
        </w:rPr>
        <w:t xml:space="preserve">. Bu </w:t>
      </w:r>
      <w:proofErr w:type="spellStart"/>
      <w:r>
        <w:rPr>
          <w:rFonts w:ascii="Times New Roman" w:hAnsi="Times New Roman"/>
          <w:sz w:val="24"/>
        </w:rPr>
        <w:t>yaklaşım</w:t>
      </w:r>
      <w:proofErr w:type="spellEnd"/>
      <w:r>
        <w:rPr>
          <w:rFonts w:ascii="Times New Roman" w:hAnsi="Times New Roman"/>
          <w:sz w:val="24"/>
        </w:rPr>
        <w:t xml:space="preserve">, </w:t>
      </w:r>
      <w:proofErr w:type="spellStart"/>
      <w:r>
        <w:rPr>
          <w:rFonts w:ascii="Times New Roman" w:hAnsi="Times New Roman"/>
          <w:sz w:val="24"/>
        </w:rPr>
        <w:t>yazılımın</w:t>
      </w:r>
      <w:proofErr w:type="spellEnd"/>
      <w:r>
        <w:rPr>
          <w:rFonts w:ascii="Times New Roman" w:hAnsi="Times New Roman"/>
          <w:sz w:val="24"/>
        </w:rPr>
        <w:t xml:space="preserve"> </w:t>
      </w:r>
      <w:proofErr w:type="spellStart"/>
      <w:r>
        <w:rPr>
          <w:rFonts w:ascii="Times New Roman" w:hAnsi="Times New Roman"/>
          <w:sz w:val="24"/>
        </w:rPr>
        <w:t>çalışma</w:t>
      </w:r>
      <w:proofErr w:type="spellEnd"/>
      <w:r>
        <w:rPr>
          <w:rFonts w:ascii="Times New Roman" w:hAnsi="Times New Roman"/>
          <w:sz w:val="24"/>
        </w:rPr>
        <w:t xml:space="preserve"> </w:t>
      </w:r>
      <w:proofErr w:type="spellStart"/>
      <w:r>
        <w:rPr>
          <w:rFonts w:ascii="Times New Roman" w:hAnsi="Times New Roman"/>
          <w:sz w:val="24"/>
        </w:rPr>
        <w:t>zamanı</w:t>
      </w:r>
      <w:proofErr w:type="spellEnd"/>
      <w:r>
        <w:rPr>
          <w:rFonts w:ascii="Times New Roman" w:hAnsi="Times New Roman"/>
          <w:sz w:val="24"/>
        </w:rPr>
        <w:t xml:space="preserve"> </w:t>
      </w:r>
      <w:proofErr w:type="spellStart"/>
      <w:r>
        <w:rPr>
          <w:rFonts w:ascii="Times New Roman" w:hAnsi="Times New Roman"/>
          <w:sz w:val="24"/>
        </w:rPr>
        <w:t>kararlılığını</w:t>
      </w:r>
      <w:proofErr w:type="spellEnd"/>
      <w:r>
        <w:rPr>
          <w:rFonts w:ascii="Times New Roman" w:hAnsi="Times New Roman"/>
          <w:sz w:val="24"/>
        </w:rPr>
        <w:t xml:space="preserve"> (runtime stability) </w:t>
      </w:r>
      <w:proofErr w:type="spellStart"/>
      <w:r>
        <w:rPr>
          <w:rFonts w:ascii="Times New Roman" w:hAnsi="Times New Roman"/>
          <w:sz w:val="24"/>
        </w:rPr>
        <w:t>en</w:t>
      </w:r>
      <w:proofErr w:type="spellEnd"/>
      <w:r>
        <w:rPr>
          <w:rFonts w:ascii="Times New Roman" w:hAnsi="Times New Roman"/>
          <w:sz w:val="24"/>
        </w:rPr>
        <w:t xml:space="preserve"> </w:t>
      </w:r>
      <w:proofErr w:type="spellStart"/>
      <w:r>
        <w:rPr>
          <w:rFonts w:ascii="Times New Roman" w:hAnsi="Times New Roman"/>
          <w:sz w:val="24"/>
        </w:rPr>
        <w:t>üst</w:t>
      </w:r>
      <w:proofErr w:type="spellEnd"/>
      <w:r>
        <w:rPr>
          <w:rFonts w:ascii="Times New Roman" w:hAnsi="Times New Roman"/>
          <w:sz w:val="24"/>
        </w:rPr>
        <w:t xml:space="preserve"> </w:t>
      </w:r>
      <w:proofErr w:type="spellStart"/>
      <w:r>
        <w:rPr>
          <w:rFonts w:ascii="Times New Roman" w:hAnsi="Times New Roman"/>
          <w:sz w:val="24"/>
        </w:rPr>
        <w:t>seviyeye</w:t>
      </w:r>
      <w:proofErr w:type="spellEnd"/>
      <w:r>
        <w:rPr>
          <w:rFonts w:ascii="Times New Roman" w:hAnsi="Times New Roman"/>
          <w:sz w:val="24"/>
        </w:rPr>
        <w:t xml:space="preserve"> </w:t>
      </w:r>
      <w:proofErr w:type="spellStart"/>
      <w:r>
        <w:rPr>
          <w:rFonts w:ascii="Times New Roman" w:hAnsi="Times New Roman"/>
          <w:sz w:val="24"/>
        </w:rPr>
        <w:t>çıkarmıştır</w:t>
      </w:r>
      <w:proofErr w:type="spellEnd"/>
      <w:r>
        <w:rPr>
          <w:rFonts w:ascii="Times New Roman" w:hAnsi="Times New Roman"/>
          <w:sz w:val="24"/>
        </w:rPr>
        <w:t>.</w:t>
      </w:r>
    </w:p>
    <w:p w14:paraId="70CB9192" w14:textId="77777777" w:rsidR="00E9379E" w:rsidRDefault="00E9379E">
      <w:pPr>
        <w:spacing w:before="360" w:after="160"/>
        <w:rPr>
          <w:rFonts w:ascii="Times New Roman" w:hAnsi="Times New Roman"/>
          <w:b/>
          <w:sz w:val="24"/>
        </w:rPr>
      </w:pPr>
    </w:p>
    <w:p w14:paraId="06049A3A" w14:textId="77777777" w:rsidR="00766514" w:rsidRDefault="00766514">
      <w:pPr>
        <w:spacing w:before="360" w:after="160"/>
        <w:rPr>
          <w:rFonts w:ascii="Times New Roman" w:hAnsi="Times New Roman"/>
          <w:b/>
          <w:sz w:val="24"/>
        </w:rPr>
      </w:pPr>
    </w:p>
    <w:p w14:paraId="26F6890A" w14:textId="77777777" w:rsidR="00766514" w:rsidRDefault="00766514">
      <w:pPr>
        <w:spacing w:before="360" w:after="160"/>
        <w:rPr>
          <w:rFonts w:ascii="Times New Roman" w:hAnsi="Times New Roman"/>
          <w:b/>
          <w:sz w:val="24"/>
        </w:rPr>
      </w:pPr>
    </w:p>
    <w:p w14:paraId="5D7950B8" w14:textId="77777777" w:rsidR="00766514" w:rsidRDefault="00766514">
      <w:pPr>
        <w:spacing w:before="360" w:after="160"/>
        <w:rPr>
          <w:rFonts w:ascii="Times New Roman" w:hAnsi="Times New Roman"/>
          <w:b/>
          <w:sz w:val="24"/>
        </w:rPr>
      </w:pPr>
    </w:p>
    <w:p w14:paraId="41589599" w14:textId="5AF3FE8D" w:rsidR="009251FF" w:rsidRDefault="00000000" w:rsidP="00D73EFC">
      <w:pPr>
        <w:spacing w:before="240" w:after="240"/>
      </w:pPr>
      <w:r>
        <w:rPr>
          <w:rFonts w:ascii="Times New Roman" w:hAnsi="Times New Roman"/>
          <w:b/>
          <w:sz w:val="24"/>
        </w:rPr>
        <w:lastRenderedPageBreak/>
        <w:t xml:space="preserve">6.3. </w:t>
      </w:r>
      <w:proofErr w:type="spellStart"/>
      <w:r>
        <w:rPr>
          <w:rFonts w:ascii="Times New Roman" w:hAnsi="Times New Roman"/>
          <w:b/>
          <w:sz w:val="24"/>
        </w:rPr>
        <w:t>Bellek</w:t>
      </w:r>
      <w:proofErr w:type="spellEnd"/>
      <w:r>
        <w:rPr>
          <w:rFonts w:ascii="Times New Roman" w:hAnsi="Times New Roman"/>
          <w:b/>
          <w:sz w:val="24"/>
        </w:rPr>
        <w:t xml:space="preserve"> </w:t>
      </w:r>
      <w:proofErr w:type="spellStart"/>
      <w:r>
        <w:rPr>
          <w:rFonts w:ascii="Times New Roman" w:hAnsi="Times New Roman"/>
          <w:b/>
          <w:sz w:val="24"/>
        </w:rPr>
        <w:t>İçi</w:t>
      </w:r>
      <w:proofErr w:type="spellEnd"/>
      <w:r>
        <w:rPr>
          <w:rFonts w:ascii="Times New Roman" w:hAnsi="Times New Roman"/>
          <w:b/>
          <w:sz w:val="24"/>
        </w:rPr>
        <w:t xml:space="preserve"> </w:t>
      </w:r>
      <w:proofErr w:type="spellStart"/>
      <w:r>
        <w:rPr>
          <w:rFonts w:ascii="Times New Roman" w:hAnsi="Times New Roman"/>
          <w:b/>
          <w:sz w:val="24"/>
        </w:rPr>
        <w:t>Performans</w:t>
      </w:r>
      <w:proofErr w:type="spellEnd"/>
      <w:r>
        <w:rPr>
          <w:rFonts w:ascii="Times New Roman" w:hAnsi="Times New Roman"/>
          <w:b/>
          <w:sz w:val="24"/>
        </w:rPr>
        <w:t xml:space="preserve"> </w:t>
      </w:r>
      <w:proofErr w:type="spellStart"/>
      <w:r>
        <w:rPr>
          <w:rFonts w:ascii="Times New Roman" w:hAnsi="Times New Roman"/>
          <w:b/>
          <w:sz w:val="24"/>
        </w:rPr>
        <w:t>Gözlemleri</w:t>
      </w:r>
      <w:proofErr w:type="spellEnd"/>
      <w:r>
        <w:rPr>
          <w:rFonts w:ascii="Times New Roman" w:hAnsi="Times New Roman"/>
          <w:b/>
          <w:sz w:val="24"/>
        </w:rPr>
        <w:t xml:space="preserve"> </w:t>
      </w:r>
      <w:proofErr w:type="spellStart"/>
      <w:r>
        <w:rPr>
          <w:rFonts w:ascii="Times New Roman" w:hAnsi="Times New Roman"/>
          <w:b/>
          <w:sz w:val="24"/>
        </w:rPr>
        <w:t>ve</w:t>
      </w:r>
      <w:proofErr w:type="spellEnd"/>
      <w:r>
        <w:rPr>
          <w:rFonts w:ascii="Times New Roman" w:hAnsi="Times New Roman"/>
          <w:b/>
          <w:sz w:val="24"/>
        </w:rPr>
        <w:t xml:space="preserve"> Veri </w:t>
      </w:r>
      <w:proofErr w:type="spellStart"/>
      <w:r>
        <w:rPr>
          <w:rFonts w:ascii="Times New Roman" w:hAnsi="Times New Roman"/>
          <w:b/>
          <w:sz w:val="24"/>
        </w:rPr>
        <w:t>Önbellekleme</w:t>
      </w:r>
      <w:proofErr w:type="spellEnd"/>
      <w:r>
        <w:rPr>
          <w:rFonts w:ascii="Times New Roman" w:hAnsi="Times New Roman"/>
          <w:b/>
          <w:sz w:val="24"/>
        </w:rPr>
        <w:t xml:space="preserve"> </w:t>
      </w:r>
      <w:proofErr w:type="spellStart"/>
      <w:r>
        <w:rPr>
          <w:rFonts w:ascii="Times New Roman" w:hAnsi="Times New Roman"/>
          <w:b/>
          <w:sz w:val="24"/>
        </w:rPr>
        <w:t>Mantığı</w:t>
      </w:r>
      <w:proofErr w:type="spellEnd"/>
    </w:p>
    <w:p w14:paraId="7E6FE293" w14:textId="77777777" w:rsidR="009251FF" w:rsidRDefault="00000000" w:rsidP="00E9379E">
      <w:pPr>
        <w:spacing w:before="240" w:after="240"/>
        <w:jc w:val="both"/>
      </w:pPr>
      <w:proofErr w:type="spellStart"/>
      <w:r>
        <w:rPr>
          <w:rFonts w:ascii="Times New Roman" w:hAnsi="Times New Roman"/>
          <w:sz w:val="24"/>
        </w:rPr>
        <w:t>Otomasyon</w:t>
      </w:r>
      <w:proofErr w:type="spellEnd"/>
      <w:r>
        <w:rPr>
          <w:rFonts w:ascii="Times New Roman" w:hAnsi="Times New Roman"/>
          <w:sz w:val="24"/>
        </w:rPr>
        <w:t xml:space="preserve"> </w:t>
      </w:r>
      <w:proofErr w:type="spellStart"/>
      <w:r>
        <w:rPr>
          <w:rFonts w:ascii="Times New Roman" w:hAnsi="Times New Roman"/>
          <w:sz w:val="24"/>
        </w:rPr>
        <w:t>sisteminin</w:t>
      </w:r>
      <w:proofErr w:type="spellEnd"/>
      <w:r>
        <w:rPr>
          <w:rFonts w:ascii="Times New Roman" w:hAnsi="Times New Roman"/>
          <w:sz w:val="24"/>
        </w:rPr>
        <w:t xml:space="preserve"> son test </w:t>
      </w:r>
      <w:proofErr w:type="spellStart"/>
      <w:r>
        <w:rPr>
          <w:rFonts w:ascii="Times New Roman" w:hAnsi="Times New Roman"/>
          <w:sz w:val="24"/>
        </w:rPr>
        <w:t>aşamalarında</w:t>
      </w:r>
      <w:proofErr w:type="spellEnd"/>
      <w:r>
        <w:rPr>
          <w:rFonts w:ascii="Times New Roman" w:hAnsi="Times New Roman"/>
          <w:sz w:val="24"/>
        </w:rPr>
        <w:t xml:space="preserve">, </w:t>
      </w:r>
      <w:proofErr w:type="spellStart"/>
      <w:r>
        <w:rPr>
          <w:rFonts w:ascii="Times New Roman" w:hAnsi="Times New Roman"/>
          <w:sz w:val="24"/>
        </w:rPr>
        <w:t>kullanıcının</w:t>
      </w:r>
      <w:proofErr w:type="spellEnd"/>
      <w:r>
        <w:rPr>
          <w:rFonts w:ascii="Times New Roman" w:hAnsi="Times New Roman"/>
          <w:sz w:val="24"/>
        </w:rPr>
        <w:t xml:space="preserve"> </w:t>
      </w:r>
      <w:proofErr w:type="spellStart"/>
      <w:r>
        <w:rPr>
          <w:rFonts w:ascii="Times New Roman" w:hAnsi="Times New Roman"/>
          <w:sz w:val="24"/>
        </w:rPr>
        <w:t>menüler</w:t>
      </w:r>
      <w:proofErr w:type="spellEnd"/>
      <w:r>
        <w:rPr>
          <w:rFonts w:ascii="Times New Roman" w:hAnsi="Times New Roman"/>
          <w:sz w:val="24"/>
        </w:rPr>
        <w:t xml:space="preserve"> </w:t>
      </w:r>
      <w:proofErr w:type="spellStart"/>
      <w:r>
        <w:rPr>
          <w:rFonts w:ascii="Times New Roman" w:hAnsi="Times New Roman"/>
          <w:sz w:val="24"/>
        </w:rPr>
        <w:t>arasında</w:t>
      </w:r>
      <w:proofErr w:type="spellEnd"/>
      <w:r>
        <w:rPr>
          <w:rFonts w:ascii="Times New Roman" w:hAnsi="Times New Roman"/>
          <w:sz w:val="24"/>
        </w:rPr>
        <w:t xml:space="preserve"> </w:t>
      </w:r>
      <w:proofErr w:type="spellStart"/>
      <w:r>
        <w:rPr>
          <w:rFonts w:ascii="Times New Roman" w:hAnsi="Times New Roman"/>
          <w:sz w:val="24"/>
        </w:rPr>
        <w:t>hızlı</w:t>
      </w:r>
      <w:proofErr w:type="spellEnd"/>
      <w:r>
        <w:rPr>
          <w:rFonts w:ascii="Times New Roman" w:hAnsi="Times New Roman"/>
          <w:sz w:val="24"/>
        </w:rPr>
        <w:t xml:space="preserve"> </w:t>
      </w:r>
      <w:proofErr w:type="spellStart"/>
      <w:r>
        <w:rPr>
          <w:rFonts w:ascii="Times New Roman" w:hAnsi="Times New Roman"/>
          <w:sz w:val="24"/>
        </w:rPr>
        <w:t>geçiş</w:t>
      </w:r>
      <w:proofErr w:type="spellEnd"/>
      <w:r>
        <w:rPr>
          <w:rFonts w:ascii="Times New Roman" w:hAnsi="Times New Roman"/>
          <w:sz w:val="24"/>
        </w:rPr>
        <w:t xml:space="preserve"> </w:t>
      </w:r>
      <w:proofErr w:type="spellStart"/>
      <w:r>
        <w:rPr>
          <w:rFonts w:ascii="Times New Roman" w:hAnsi="Times New Roman"/>
          <w:sz w:val="24"/>
        </w:rPr>
        <w:t>yaparken</w:t>
      </w:r>
      <w:proofErr w:type="spellEnd"/>
      <w:r>
        <w:rPr>
          <w:rFonts w:ascii="Times New Roman" w:hAnsi="Times New Roman"/>
          <w:sz w:val="24"/>
        </w:rPr>
        <w:t xml:space="preserve"> </w:t>
      </w:r>
      <w:proofErr w:type="spellStart"/>
      <w:r>
        <w:rPr>
          <w:rFonts w:ascii="Times New Roman" w:hAnsi="Times New Roman"/>
          <w:sz w:val="24"/>
        </w:rPr>
        <w:t>aynı</w:t>
      </w:r>
      <w:proofErr w:type="spellEnd"/>
      <w:r>
        <w:rPr>
          <w:rFonts w:ascii="Times New Roman" w:hAnsi="Times New Roman"/>
          <w:sz w:val="24"/>
        </w:rPr>
        <w:t xml:space="preserve"> </w:t>
      </w:r>
      <w:proofErr w:type="spellStart"/>
      <w:r>
        <w:rPr>
          <w:rFonts w:ascii="Times New Roman" w:hAnsi="Times New Roman"/>
          <w:sz w:val="24"/>
        </w:rPr>
        <w:t>hisse</w:t>
      </w:r>
      <w:proofErr w:type="spellEnd"/>
      <w:r>
        <w:rPr>
          <w:rFonts w:ascii="Times New Roman" w:hAnsi="Times New Roman"/>
          <w:sz w:val="24"/>
        </w:rPr>
        <w:t xml:space="preserve"> </w:t>
      </w:r>
      <w:proofErr w:type="spellStart"/>
      <w:r>
        <w:rPr>
          <w:rFonts w:ascii="Times New Roman" w:hAnsi="Times New Roman"/>
          <w:sz w:val="24"/>
        </w:rPr>
        <w:t>senedini</w:t>
      </w:r>
      <w:proofErr w:type="spellEnd"/>
      <w:r>
        <w:rPr>
          <w:rFonts w:ascii="Times New Roman" w:hAnsi="Times New Roman"/>
          <w:sz w:val="24"/>
        </w:rPr>
        <w:t xml:space="preserve"> </w:t>
      </w:r>
      <w:proofErr w:type="spellStart"/>
      <w:r>
        <w:rPr>
          <w:rFonts w:ascii="Times New Roman" w:hAnsi="Times New Roman"/>
          <w:sz w:val="24"/>
        </w:rPr>
        <w:t>arka</w:t>
      </w:r>
      <w:proofErr w:type="spellEnd"/>
      <w:r>
        <w:rPr>
          <w:rFonts w:ascii="Times New Roman" w:hAnsi="Times New Roman"/>
          <w:sz w:val="24"/>
        </w:rPr>
        <w:t xml:space="preserve"> </w:t>
      </w:r>
      <w:proofErr w:type="spellStart"/>
      <w:r>
        <w:rPr>
          <w:rFonts w:ascii="Times New Roman" w:hAnsi="Times New Roman"/>
          <w:sz w:val="24"/>
        </w:rPr>
        <w:t>arkaya</w:t>
      </w:r>
      <w:proofErr w:type="spellEnd"/>
      <w:r>
        <w:rPr>
          <w:rFonts w:ascii="Times New Roman" w:hAnsi="Times New Roman"/>
          <w:sz w:val="24"/>
        </w:rPr>
        <w:t xml:space="preserve"> </w:t>
      </w:r>
      <w:proofErr w:type="spellStart"/>
      <w:r>
        <w:rPr>
          <w:rFonts w:ascii="Times New Roman" w:hAnsi="Times New Roman"/>
          <w:sz w:val="24"/>
        </w:rPr>
        <w:t>sorgulaması</w:t>
      </w:r>
      <w:proofErr w:type="spellEnd"/>
      <w:r>
        <w:rPr>
          <w:rFonts w:ascii="Times New Roman" w:hAnsi="Times New Roman"/>
          <w:sz w:val="24"/>
        </w:rPr>
        <w:t xml:space="preserve"> </w:t>
      </w:r>
      <w:proofErr w:type="spellStart"/>
      <w:r>
        <w:rPr>
          <w:rFonts w:ascii="Times New Roman" w:hAnsi="Times New Roman"/>
          <w:sz w:val="24"/>
        </w:rPr>
        <w:t>durumunda</w:t>
      </w:r>
      <w:proofErr w:type="spellEnd"/>
      <w:r>
        <w:rPr>
          <w:rFonts w:ascii="Times New Roman" w:hAnsi="Times New Roman"/>
          <w:sz w:val="24"/>
        </w:rPr>
        <w:t xml:space="preserve">, </w:t>
      </w:r>
      <w:proofErr w:type="spellStart"/>
      <w:r>
        <w:rPr>
          <w:rFonts w:ascii="Times New Roman" w:hAnsi="Times New Roman"/>
          <w:sz w:val="24"/>
        </w:rPr>
        <w:t>sistemin</w:t>
      </w:r>
      <w:proofErr w:type="spellEnd"/>
      <w:r>
        <w:rPr>
          <w:rFonts w:ascii="Times New Roman" w:hAnsi="Times New Roman"/>
          <w:sz w:val="24"/>
        </w:rPr>
        <w:t xml:space="preserve"> her </w:t>
      </w:r>
      <w:proofErr w:type="spellStart"/>
      <w:r>
        <w:rPr>
          <w:rFonts w:ascii="Times New Roman" w:hAnsi="Times New Roman"/>
          <w:sz w:val="24"/>
        </w:rPr>
        <w:t>seferinde</w:t>
      </w:r>
      <w:proofErr w:type="spellEnd"/>
      <w:r>
        <w:rPr>
          <w:rFonts w:ascii="Times New Roman" w:hAnsi="Times New Roman"/>
          <w:sz w:val="24"/>
        </w:rPr>
        <w:t xml:space="preserve"> internet </w:t>
      </w:r>
      <w:proofErr w:type="spellStart"/>
      <w:r>
        <w:rPr>
          <w:rFonts w:ascii="Times New Roman" w:hAnsi="Times New Roman"/>
          <w:sz w:val="24"/>
        </w:rPr>
        <w:t>üzerinden</w:t>
      </w:r>
      <w:proofErr w:type="spellEnd"/>
      <w:r>
        <w:rPr>
          <w:rFonts w:ascii="Times New Roman" w:hAnsi="Times New Roman"/>
          <w:sz w:val="24"/>
        </w:rPr>
        <w:t xml:space="preserve"> yeni </w:t>
      </w:r>
      <w:proofErr w:type="spellStart"/>
      <w:r>
        <w:rPr>
          <w:rFonts w:ascii="Times New Roman" w:hAnsi="Times New Roman"/>
          <w:sz w:val="24"/>
        </w:rPr>
        <w:t>bir</w:t>
      </w:r>
      <w:proofErr w:type="spellEnd"/>
      <w:r>
        <w:rPr>
          <w:rFonts w:ascii="Times New Roman" w:hAnsi="Times New Roman"/>
          <w:sz w:val="24"/>
        </w:rPr>
        <w:t xml:space="preserve"> HTTP </w:t>
      </w:r>
      <w:proofErr w:type="spellStart"/>
      <w:r>
        <w:rPr>
          <w:rFonts w:ascii="Times New Roman" w:hAnsi="Times New Roman"/>
          <w:sz w:val="24"/>
        </w:rPr>
        <w:t>isteği</w:t>
      </w:r>
      <w:proofErr w:type="spellEnd"/>
      <w:r>
        <w:rPr>
          <w:rFonts w:ascii="Times New Roman" w:hAnsi="Times New Roman"/>
          <w:sz w:val="24"/>
        </w:rPr>
        <w:t xml:space="preserve"> </w:t>
      </w:r>
      <w:proofErr w:type="spellStart"/>
      <w:r>
        <w:rPr>
          <w:rFonts w:ascii="Times New Roman" w:hAnsi="Times New Roman"/>
          <w:sz w:val="24"/>
        </w:rPr>
        <w:t>attığı</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bunun</w:t>
      </w:r>
      <w:proofErr w:type="spellEnd"/>
      <w:r>
        <w:rPr>
          <w:rFonts w:ascii="Times New Roman" w:hAnsi="Times New Roman"/>
          <w:sz w:val="24"/>
        </w:rPr>
        <w:t xml:space="preserve"> da </w:t>
      </w:r>
      <w:proofErr w:type="spellStart"/>
      <w:r>
        <w:rPr>
          <w:rFonts w:ascii="Times New Roman" w:hAnsi="Times New Roman"/>
          <w:sz w:val="24"/>
        </w:rPr>
        <w:t>terminalde</w:t>
      </w:r>
      <w:proofErr w:type="spellEnd"/>
      <w:r>
        <w:rPr>
          <w:rFonts w:ascii="Times New Roman" w:hAnsi="Times New Roman"/>
          <w:sz w:val="24"/>
        </w:rPr>
        <w:t xml:space="preserve"> </w:t>
      </w:r>
      <w:proofErr w:type="spellStart"/>
      <w:r>
        <w:rPr>
          <w:rFonts w:ascii="Times New Roman" w:hAnsi="Times New Roman"/>
          <w:sz w:val="24"/>
        </w:rPr>
        <w:t>gecikmelere</w:t>
      </w:r>
      <w:proofErr w:type="spellEnd"/>
      <w:r>
        <w:rPr>
          <w:rFonts w:ascii="Times New Roman" w:hAnsi="Times New Roman"/>
          <w:sz w:val="24"/>
        </w:rPr>
        <w:t xml:space="preserve"> (lag) </w:t>
      </w:r>
      <w:proofErr w:type="spellStart"/>
      <w:r>
        <w:rPr>
          <w:rFonts w:ascii="Times New Roman" w:hAnsi="Times New Roman"/>
          <w:sz w:val="24"/>
        </w:rPr>
        <w:t>yol</w:t>
      </w:r>
      <w:proofErr w:type="spellEnd"/>
      <w:r>
        <w:rPr>
          <w:rFonts w:ascii="Times New Roman" w:hAnsi="Times New Roman"/>
          <w:sz w:val="24"/>
        </w:rPr>
        <w:t xml:space="preserve"> </w:t>
      </w:r>
      <w:proofErr w:type="spellStart"/>
      <w:r>
        <w:rPr>
          <w:rFonts w:ascii="Times New Roman" w:hAnsi="Times New Roman"/>
          <w:sz w:val="24"/>
        </w:rPr>
        <w:t>açtığı</w:t>
      </w:r>
      <w:proofErr w:type="spellEnd"/>
      <w:r>
        <w:rPr>
          <w:rFonts w:ascii="Times New Roman" w:hAnsi="Times New Roman"/>
          <w:sz w:val="24"/>
        </w:rPr>
        <w:t xml:space="preserve"> </w:t>
      </w:r>
      <w:proofErr w:type="spellStart"/>
      <w:r>
        <w:rPr>
          <w:rFonts w:ascii="Times New Roman" w:hAnsi="Times New Roman"/>
          <w:sz w:val="24"/>
        </w:rPr>
        <w:t>tespit</w:t>
      </w:r>
      <w:proofErr w:type="spellEnd"/>
      <w:r>
        <w:rPr>
          <w:rFonts w:ascii="Times New Roman" w:hAnsi="Times New Roman"/>
          <w:sz w:val="24"/>
        </w:rPr>
        <w:t xml:space="preserve"> </w:t>
      </w:r>
      <w:proofErr w:type="spellStart"/>
      <w:r>
        <w:rPr>
          <w:rFonts w:ascii="Times New Roman" w:hAnsi="Times New Roman"/>
          <w:sz w:val="24"/>
        </w:rPr>
        <w:t>edilmiştir</w:t>
      </w:r>
      <w:proofErr w:type="spellEnd"/>
      <w:r>
        <w:rPr>
          <w:rFonts w:ascii="Times New Roman" w:hAnsi="Times New Roman"/>
          <w:sz w:val="24"/>
        </w:rPr>
        <w:t xml:space="preserve">. </w:t>
      </w:r>
      <w:proofErr w:type="spellStart"/>
      <w:r>
        <w:rPr>
          <w:rFonts w:ascii="Times New Roman" w:hAnsi="Times New Roman"/>
          <w:sz w:val="24"/>
        </w:rPr>
        <w:t>Aynı</w:t>
      </w:r>
      <w:proofErr w:type="spellEnd"/>
      <w:r>
        <w:rPr>
          <w:rFonts w:ascii="Times New Roman" w:hAnsi="Times New Roman"/>
          <w:sz w:val="24"/>
        </w:rPr>
        <w:t xml:space="preserve"> </w:t>
      </w:r>
      <w:proofErr w:type="spellStart"/>
      <w:r>
        <w:rPr>
          <w:rFonts w:ascii="Times New Roman" w:hAnsi="Times New Roman"/>
          <w:sz w:val="24"/>
        </w:rPr>
        <w:t>zamanda</w:t>
      </w:r>
      <w:proofErr w:type="spellEnd"/>
      <w:r>
        <w:rPr>
          <w:rFonts w:ascii="Times New Roman" w:hAnsi="Times New Roman"/>
          <w:sz w:val="24"/>
        </w:rPr>
        <w:t xml:space="preserve"> </w:t>
      </w:r>
      <w:proofErr w:type="spellStart"/>
      <w:r>
        <w:rPr>
          <w:rFonts w:ascii="Times New Roman" w:hAnsi="Times New Roman"/>
          <w:sz w:val="24"/>
        </w:rPr>
        <w:t>bu</w:t>
      </w:r>
      <w:proofErr w:type="spellEnd"/>
      <w:r>
        <w:rPr>
          <w:rFonts w:ascii="Times New Roman" w:hAnsi="Times New Roman"/>
          <w:sz w:val="24"/>
        </w:rPr>
        <w:t xml:space="preserve"> durum, </w:t>
      </w:r>
      <w:proofErr w:type="spellStart"/>
      <w:r>
        <w:rPr>
          <w:rFonts w:ascii="Times New Roman" w:hAnsi="Times New Roman"/>
          <w:sz w:val="24"/>
        </w:rPr>
        <w:t>ücretsiz</w:t>
      </w:r>
      <w:proofErr w:type="spellEnd"/>
      <w:r>
        <w:rPr>
          <w:rFonts w:ascii="Times New Roman" w:hAnsi="Times New Roman"/>
          <w:sz w:val="24"/>
        </w:rPr>
        <w:t xml:space="preserve"> </w:t>
      </w:r>
      <w:proofErr w:type="spellStart"/>
      <w:r>
        <w:rPr>
          <w:rFonts w:ascii="Times New Roman" w:hAnsi="Times New Roman"/>
          <w:sz w:val="24"/>
        </w:rPr>
        <w:t>veri</w:t>
      </w:r>
      <w:proofErr w:type="spellEnd"/>
      <w:r>
        <w:rPr>
          <w:rFonts w:ascii="Times New Roman" w:hAnsi="Times New Roman"/>
          <w:sz w:val="24"/>
        </w:rPr>
        <w:t xml:space="preserve"> </w:t>
      </w:r>
      <w:proofErr w:type="spellStart"/>
      <w:r>
        <w:rPr>
          <w:rFonts w:ascii="Times New Roman" w:hAnsi="Times New Roman"/>
          <w:sz w:val="24"/>
        </w:rPr>
        <w:t>sunan</w:t>
      </w:r>
      <w:proofErr w:type="spellEnd"/>
      <w:r>
        <w:rPr>
          <w:rFonts w:ascii="Times New Roman" w:hAnsi="Times New Roman"/>
          <w:sz w:val="24"/>
        </w:rPr>
        <w:t xml:space="preserve"> </w:t>
      </w:r>
      <w:proofErr w:type="spellStart"/>
      <w:r>
        <w:rPr>
          <w:rFonts w:ascii="Times New Roman" w:hAnsi="Times New Roman"/>
          <w:sz w:val="24"/>
        </w:rPr>
        <w:t>kaynak</w:t>
      </w:r>
      <w:proofErr w:type="spellEnd"/>
      <w:r>
        <w:rPr>
          <w:rFonts w:ascii="Times New Roman" w:hAnsi="Times New Roman"/>
          <w:sz w:val="24"/>
        </w:rPr>
        <w:t xml:space="preserve"> </w:t>
      </w:r>
      <w:proofErr w:type="spellStart"/>
      <w:r>
        <w:rPr>
          <w:rFonts w:ascii="Times New Roman" w:hAnsi="Times New Roman"/>
          <w:sz w:val="24"/>
        </w:rPr>
        <w:t>sunucuların</w:t>
      </w:r>
      <w:proofErr w:type="spellEnd"/>
      <w:r>
        <w:rPr>
          <w:rFonts w:ascii="Times New Roman" w:hAnsi="Times New Roman"/>
          <w:sz w:val="24"/>
        </w:rPr>
        <w:t xml:space="preserve"> </w:t>
      </w:r>
      <w:proofErr w:type="spellStart"/>
      <w:r>
        <w:rPr>
          <w:rFonts w:ascii="Times New Roman" w:hAnsi="Times New Roman"/>
          <w:sz w:val="24"/>
        </w:rPr>
        <w:t>projeyi</w:t>
      </w:r>
      <w:proofErr w:type="spellEnd"/>
      <w:r>
        <w:rPr>
          <w:rFonts w:ascii="Times New Roman" w:hAnsi="Times New Roman"/>
          <w:sz w:val="24"/>
        </w:rPr>
        <w:t xml:space="preserve"> 'bot </w:t>
      </w:r>
      <w:proofErr w:type="spellStart"/>
      <w:r>
        <w:rPr>
          <w:rFonts w:ascii="Times New Roman" w:hAnsi="Times New Roman"/>
          <w:sz w:val="24"/>
        </w:rPr>
        <w:t>saldırısı</w:t>
      </w:r>
      <w:proofErr w:type="spellEnd"/>
      <w:r>
        <w:rPr>
          <w:rFonts w:ascii="Times New Roman" w:hAnsi="Times New Roman"/>
          <w:sz w:val="24"/>
        </w:rPr>
        <w:t xml:space="preserve">' </w:t>
      </w:r>
      <w:proofErr w:type="spellStart"/>
      <w:r>
        <w:rPr>
          <w:rFonts w:ascii="Times New Roman" w:hAnsi="Times New Roman"/>
          <w:sz w:val="24"/>
        </w:rPr>
        <w:t>olarak</w:t>
      </w:r>
      <w:proofErr w:type="spellEnd"/>
      <w:r>
        <w:rPr>
          <w:rFonts w:ascii="Times New Roman" w:hAnsi="Times New Roman"/>
          <w:sz w:val="24"/>
        </w:rPr>
        <w:t xml:space="preserve"> </w:t>
      </w:r>
      <w:proofErr w:type="spellStart"/>
      <w:r>
        <w:rPr>
          <w:rFonts w:ascii="Times New Roman" w:hAnsi="Times New Roman"/>
          <w:sz w:val="24"/>
        </w:rPr>
        <w:t>algılayıp</w:t>
      </w:r>
      <w:proofErr w:type="spellEnd"/>
      <w:r>
        <w:rPr>
          <w:rFonts w:ascii="Times New Roman" w:hAnsi="Times New Roman"/>
          <w:sz w:val="24"/>
        </w:rPr>
        <w:t xml:space="preserve"> </w:t>
      </w:r>
      <w:proofErr w:type="spellStart"/>
      <w:r>
        <w:rPr>
          <w:rFonts w:ascii="Times New Roman" w:hAnsi="Times New Roman"/>
          <w:sz w:val="24"/>
        </w:rPr>
        <w:t>engellemesi</w:t>
      </w:r>
      <w:proofErr w:type="spellEnd"/>
      <w:r>
        <w:rPr>
          <w:rFonts w:ascii="Times New Roman" w:hAnsi="Times New Roman"/>
          <w:sz w:val="24"/>
        </w:rPr>
        <w:t xml:space="preserve"> </w:t>
      </w:r>
      <w:proofErr w:type="spellStart"/>
      <w:r>
        <w:rPr>
          <w:rFonts w:ascii="Times New Roman" w:hAnsi="Times New Roman"/>
          <w:sz w:val="24"/>
        </w:rPr>
        <w:t>riskini</w:t>
      </w:r>
      <w:proofErr w:type="spellEnd"/>
      <w:r>
        <w:rPr>
          <w:rFonts w:ascii="Times New Roman" w:hAnsi="Times New Roman"/>
          <w:sz w:val="24"/>
        </w:rPr>
        <w:t xml:space="preserve"> </w:t>
      </w:r>
      <w:proofErr w:type="spellStart"/>
      <w:r>
        <w:rPr>
          <w:rFonts w:ascii="Times New Roman" w:hAnsi="Times New Roman"/>
          <w:sz w:val="24"/>
        </w:rPr>
        <w:t>doğurmuştur</w:t>
      </w:r>
      <w:proofErr w:type="spellEnd"/>
      <w:r>
        <w:rPr>
          <w:rFonts w:ascii="Times New Roman" w:hAnsi="Times New Roman"/>
          <w:sz w:val="24"/>
        </w:rPr>
        <w:t>.</w:t>
      </w:r>
    </w:p>
    <w:p w14:paraId="255412FF" w14:textId="77777777" w:rsidR="009251FF" w:rsidRDefault="00000000" w:rsidP="00E9379E">
      <w:pPr>
        <w:spacing w:before="240" w:after="240"/>
        <w:jc w:val="both"/>
      </w:pPr>
      <w:r>
        <w:rPr>
          <w:rFonts w:ascii="Times New Roman" w:hAnsi="Times New Roman"/>
          <w:sz w:val="24"/>
        </w:rPr>
        <w:t xml:space="preserve">Bu </w:t>
      </w:r>
      <w:proofErr w:type="spellStart"/>
      <w:r>
        <w:rPr>
          <w:rFonts w:ascii="Times New Roman" w:hAnsi="Times New Roman"/>
          <w:sz w:val="24"/>
        </w:rPr>
        <w:t>performans</w:t>
      </w:r>
      <w:proofErr w:type="spellEnd"/>
      <w:r>
        <w:rPr>
          <w:rFonts w:ascii="Times New Roman" w:hAnsi="Times New Roman"/>
          <w:sz w:val="24"/>
        </w:rPr>
        <w:t xml:space="preserve"> </w:t>
      </w:r>
      <w:proofErr w:type="spellStart"/>
      <w:r>
        <w:rPr>
          <w:rFonts w:ascii="Times New Roman" w:hAnsi="Times New Roman"/>
          <w:sz w:val="24"/>
        </w:rPr>
        <w:t>darboğazını</w:t>
      </w:r>
      <w:proofErr w:type="spellEnd"/>
      <w:r>
        <w:rPr>
          <w:rFonts w:ascii="Times New Roman" w:hAnsi="Times New Roman"/>
          <w:sz w:val="24"/>
        </w:rPr>
        <w:t xml:space="preserve"> </w:t>
      </w:r>
      <w:proofErr w:type="spellStart"/>
      <w:r>
        <w:rPr>
          <w:rFonts w:ascii="Times New Roman" w:hAnsi="Times New Roman"/>
          <w:sz w:val="24"/>
        </w:rPr>
        <w:t>çözmek</w:t>
      </w:r>
      <w:proofErr w:type="spellEnd"/>
      <w:r>
        <w:rPr>
          <w:rFonts w:ascii="Times New Roman" w:hAnsi="Times New Roman"/>
          <w:sz w:val="24"/>
        </w:rPr>
        <w:t xml:space="preserve"> </w:t>
      </w:r>
      <w:proofErr w:type="spellStart"/>
      <w:r>
        <w:rPr>
          <w:rFonts w:ascii="Times New Roman" w:hAnsi="Times New Roman"/>
          <w:sz w:val="24"/>
        </w:rPr>
        <w:t>için</w:t>
      </w:r>
      <w:proofErr w:type="spellEnd"/>
      <w:r>
        <w:rPr>
          <w:rFonts w:ascii="Times New Roman" w:hAnsi="Times New Roman"/>
          <w:sz w:val="24"/>
        </w:rPr>
        <w:t xml:space="preserve"> </w:t>
      </w:r>
      <w:proofErr w:type="spellStart"/>
      <w:r>
        <w:rPr>
          <w:rFonts w:ascii="Times New Roman" w:hAnsi="Times New Roman"/>
          <w:sz w:val="24"/>
        </w:rPr>
        <w:t>yazılıma</w:t>
      </w:r>
      <w:proofErr w:type="spellEnd"/>
      <w:r>
        <w:rPr>
          <w:rFonts w:ascii="Times New Roman" w:hAnsi="Times New Roman"/>
          <w:sz w:val="24"/>
        </w:rPr>
        <w:t xml:space="preserve"> </w:t>
      </w:r>
      <w:proofErr w:type="spellStart"/>
      <w:r>
        <w:rPr>
          <w:rFonts w:ascii="Times New Roman" w:hAnsi="Times New Roman"/>
          <w:sz w:val="24"/>
        </w:rPr>
        <w:t>basit</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bellek</w:t>
      </w:r>
      <w:proofErr w:type="spellEnd"/>
      <w:r>
        <w:rPr>
          <w:rFonts w:ascii="Times New Roman" w:hAnsi="Times New Roman"/>
          <w:sz w:val="24"/>
        </w:rPr>
        <w:t xml:space="preserve"> </w:t>
      </w:r>
      <w:proofErr w:type="spellStart"/>
      <w:r>
        <w:rPr>
          <w:rFonts w:ascii="Times New Roman" w:hAnsi="Times New Roman"/>
          <w:sz w:val="24"/>
        </w:rPr>
        <w:t>içi</w:t>
      </w:r>
      <w:proofErr w:type="spellEnd"/>
      <w:r>
        <w:rPr>
          <w:rFonts w:ascii="Times New Roman" w:hAnsi="Times New Roman"/>
          <w:sz w:val="24"/>
        </w:rPr>
        <w:t xml:space="preserve"> </w:t>
      </w:r>
      <w:proofErr w:type="spellStart"/>
      <w:r>
        <w:rPr>
          <w:rFonts w:ascii="Times New Roman" w:hAnsi="Times New Roman"/>
          <w:sz w:val="24"/>
        </w:rPr>
        <w:t>önbellekleme</w:t>
      </w:r>
      <w:proofErr w:type="spellEnd"/>
      <w:r>
        <w:rPr>
          <w:rFonts w:ascii="Times New Roman" w:hAnsi="Times New Roman"/>
          <w:sz w:val="24"/>
        </w:rPr>
        <w:t xml:space="preserve"> (In-Memory Caching) </w:t>
      </w:r>
      <w:proofErr w:type="spellStart"/>
      <w:r>
        <w:rPr>
          <w:rFonts w:ascii="Times New Roman" w:hAnsi="Times New Roman"/>
          <w:sz w:val="24"/>
        </w:rPr>
        <w:t>mekanizması</w:t>
      </w:r>
      <w:proofErr w:type="spellEnd"/>
      <w:r>
        <w:rPr>
          <w:rFonts w:ascii="Times New Roman" w:hAnsi="Times New Roman"/>
          <w:sz w:val="24"/>
        </w:rPr>
        <w:t xml:space="preserve"> </w:t>
      </w:r>
      <w:proofErr w:type="spellStart"/>
      <w:r>
        <w:rPr>
          <w:rFonts w:ascii="Times New Roman" w:hAnsi="Times New Roman"/>
          <w:sz w:val="24"/>
        </w:rPr>
        <w:t>dahil</w:t>
      </w:r>
      <w:proofErr w:type="spellEnd"/>
      <w:r>
        <w:rPr>
          <w:rFonts w:ascii="Times New Roman" w:hAnsi="Times New Roman"/>
          <w:sz w:val="24"/>
        </w:rPr>
        <w:t xml:space="preserve"> </w:t>
      </w:r>
      <w:proofErr w:type="spellStart"/>
      <w:r>
        <w:rPr>
          <w:rFonts w:ascii="Times New Roman" w:hAnsi="Times New Roman"/>
          <w:sz w:val="24"/>
        </w:rPr>
        <w:t>edilmiştir</w:t>
      </w:r>
      <w:proofErr w:type="spellEnd"/>
      <w:r>
        <w:rPr>
          <w:rFonts w:ascii="Times New Roman" w:hAnsi="Times New Roman"/>
          <w:sz w:val="24"/>
        </w:rPr>
        <w:t xml:space="preserve">. </w:t>
      </w:r>
      <w:proofErr w:type="spellStart"/>
      <w:r>
        <w:rPr>
          <w:rFonts w:ascii="Times New Roman" w:hAnsi="Times New Roman"/>
          <w:sz w:val="24"/>
        </w:rPr>
        <w:t>Çekilen</w:t>
      </w:r>
      <w:proofErr w:type="spellEnd"/>
      <w:r>
        <w:rPr>
          <w:rFonts w:ascii="Times New Roman" w:hAnsi="Times New Roman"/>
          <w:sz w:val="24"/>
        </w:rPr>
        <w:t xml:space="preserve"> son 5 </w:t>
      </w:r>
      <w:proofErr w:type="spellStart"/>
      <w:r>
        <w:rPr>
          <w:rFonts w:ascii="Times New Roman" w:hAnsi="Times New Roman"/>
          <w:sz w:val="24"/>
        </w:rPr>
        <w:t>enstrümana</w:t>
      </w:r>
      <w:proofErr w:type="spellEnd"/>
      <w:r>
        <w:rPr>
          <w:rFonts w:ascii="Times New Roman" w:hAnsi="Times New Roman"/>
          <w:sz w:val="24"/>
        </w:rPr>
        <w:t xml:space="preserve"> </w:t>
      </w:r>
      <w:proofErr w:type="spellStart"/>
      <w:r>
        <w:rPr>
          <w:rFonts w:ascii="Times New Roman" w:hAnsi="Times New Roman"/>
          <w:sz w:val="24"/>
        </w:rPr>
        <w:t>ait</w:t>
      </w:r>
      <w:proofErr w:type="spellEnd"/>
      <w:r>
        <w:rPr>
          <w:rFonts w:ascii="Times New Roman" w:hAnsi="Times New Roman"/>
          <w:sz w:val="24"/>
        </w:rPr>
        <w:t xml:space="preserve"> Pandas </w:t>
      </w:r>
      <w:proofErr w:type="spellStart"/>
      <w:r>
        <w:rPr>
          <w:rFonts w:ascii="Times New Roman" w:hAnsi="Times New Roman"/>
          <w:sz w:val="24"/>
        </w:rPr>
        <w:t>veri</w:t>
      </w:r>
      <w:proofErr w:type="spellEnd"/>
      <w:r>
        <w:rPr>
          <w:rFonts w:ascii="Times New Roman" w:hAnsi="Times New Roman"/>
          <w:sz w:val="24"/>
        </w:rPr>
        <w:t xml:space="preserve"> </w:t>
      </w:r>
      <w:proofErr w:type="spellStart"/>
      <w:r>
        <w:rPr>
          <w:rFonts w:ascii="Times New Roman" w:hAnsi="Times New Roman"/>
          <w:sz w:val="24"/>
        </w:rPr>
        <w:t>çerçeveleri</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fiyat</w:t>
      </w:r>
      <w:proofErr w:type="spellEnd"/>
      <w:r>
        <w:rPr>
          <w:rFonts w:ascii="Times New Roman" w:hAnsi="Times New Roman"/>
          <w:sz w:val="24"/>
        </w:rPr>
        <w:t xml:space="preserve"> </w:t>
      </w:r>
      <w:proofErr w:type="spellStart"/>
      <w:r>
        <w:rPr>
          <w:rFonts w:ascii="Times New Roman" w:hAnsi="Times New Roman"/>
          <w:sz w:val="24"/>
        </w:rPr>
        <w:t>bilgileri</w:t>
      </w:r>
      <w:proofErr w:type="spellEnd"/>
      <w:r>
        <w:rPr>
          <w:rFonts w:ascii="Times New Roman" w:hAnsi="Times New Roman"/>
          <w:sz w:val="24"/>
        </w:rPr>
        <w:t xml:space="preserve">, </w:t>
      </w:r>
      <w:proofErr w:type="spellStart"/>
      <w:r>
        <w:rPr>
          <w:rFonts w:ascii="Times New Roman" w:hAnsi="Times New Roman"/>
          <w:sz w:val="24"/>
        </w:rPr>
        <w:t>üzerlerinde</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zaman </w:t>
      </w:r>
      <w:proofErr w:type="spellStart"/>
      <w:r>
        <w:rPr>
          <w:rFonts w:ascii="Times New Roman" w:hAnsi="Times New Roman"/>
          <w:sz w:val="24"/>
        </w:rPr>
        <w:t>damgasıyla</w:t>
      </w:r>
      <w:proofErr w:type="spellEnd"/>
      <w:r>
        <w:rPr>
          <w:rFonts w:ascii="Times New Roman" w:hAnsi="Times New Roman"/>
          <w:sz w:val="24"/>
        </w:rPr>
        <w:t xml:space="preserve"> (timestamp) </w:t>
      </w:r>
      <w:proofErr w:type="spellStart"/>
      <w:r>
        <w:rPr>
          <w:rFonts w:ascii="Times New Roman" w:hAnsi="Times New Roman"/>
          <w:sz w:val="24"/>
        </w:rPr>
        <w:t>birlikte</w:t>
      </w:r>
      <w:proofErr w:type="spellEnd"/>
      <w:r>
        <w:rPr>
          <w:rFonts w:ascii="Times New Roman" w:hAnsi="Times New Roman"/>
          <w:sz w:val="24"/>
        </w:rPr>
        <w:t xml:space="preserve"> </w:t>
      </w:r>
      <w:proofErr w:type="spellStart"/>
      <w:r>
        <w:rPr>
          <w:rFonts w:ascii="Times New Roman" w:hAnsi="Times New Roman"/>
          <w:sz w:val="24"/>
        </w:rPr>
        <w:t>yerel</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sözlük</w:t>
      </w:r>
      <w:proofErr w:type="spellEnd"/>
      <w:r>
        <w:rPr>
          <w:rFonts w:ascii="Times New Roman" w:hAnsi="Times New Roman"/>
          <w:sz w:val="24"/>
        </w:rPr>
        <w:t xml:space="preserve"> </w:t>
      </w:r>
      <w:proofErr w:type="spellStart"/>
      <w:r>
        <w:rPr>
          <w:rFonts w:ascii="Times New Roman" w:hAnsi="Times New Roman"/>
          <w:sz w:val="24"/>
        </w:rPr>
        <w:t>nesnesinde</w:t>
      </w:r>
      <w:proofErr w:type="spellEnd"/>
      <w:r>
        <w:rPr>
          <w:rFonts w:ascii="Times New Roman" w:hAnsi="Times New Roman"/>
          <w:sz w:val="24"/>
        </w:rPr>
        <w:t xml:space="preserve"> </w:t>
      </w:r>
      <w:proofErr w:type="spellStart"/>
      <w:r>
        <w:rPr>
          <w:rFonts w:ascii="Times New Roman" w:hAnsi="Times New Roman"/>
          <w:sz w:val="24"/>
        </w:rPr>
        <w:t>saklanmaktadır</w:t>
      </w:r>
      <w:proofErr w:type="spellEnd"/>
      <w:r>
        <w:rPr>
          <w:rFonts w:ascii="Times New Roman" w:hAnsi="Times New Roman"/>
          <w:sz w:val="24"/>
        </w:rPr>
        <w:t xml:space="preserve">. </w:t>
      </w:r>
      <w:proofErr w:type="spellStart"/>
      <w:r>
        <w:rPr>
          <w:rFonts w:ascii="Times New Roman" w:hAnsi="Times New Roman"/>
          <w:sz w:val="24"/>
        </w:rPr>
        <w:t>Kullanıcı</w:t>
      </w:r>
      <w:proofErr w:type="spellEnd"/>
      <w:r>
        <w:rPr>
          <w:rFonts w:ascii="Times New Roman" w:hAnsi="Times New Roman"/>
          <w:sz w:val="24"/>
        </w:rPr>
        <w:t xml:space="preserve"> 3 </w:t>
      </w:r>
      <w:proofErr w:type="spellStart"/>
      <w:r>
        <w:rPr>
          <w:rFonts w:ascii="Times New Roman" w:hAnsi="Times New Roman"/>
          <w:sz w:val="24"/>
        </w:rPr>
        <w:t>dakika</w:t>
      </w:r>
      <w:proofErr w:type="spellEnd"/>
      <w:r>
        <w:rPr>
          <w:rFonts w:ascii="Times New Roman" w:hAnsi="Times New Roman"/>
          <w:sz w:val="24"/>
        </w:rPr>
        <w:t xml:space="preserve"> </w:t>
      </w:r>
      <w:proofErr w:type="spellStart"/>
      <w:r>
        <w:rPr>
          <w:rFonts w:ascii="Times New Roman" w:hAnsi="Times New Roman"/>
          <w:sz w:val="24"/>
        </w:rPr>
        <w:t>içerisinde</w:t>
      </w:r>
      <w:proofErr w:type="spellEnd"/>
      <w:r>
        <w:rPr>
          <w:rFonts w:ascii="Times New Roman" w:hAnsi="Times New Roman"/>
          <w:sz w:val="24"/>
        </w:rPr>
        <w:t xml:space="preserve"> </w:t>
      </w:r>
      <w:proofErr w:type="spellStart"/>
      <w:r>
        <w:rPr>
          <w:rFonts w:ascii="Times New Roman" w:hAnsi="Times New Roman"/>
          <w:sz w:val="24"/>
        </w:rPr>
        <w:t>aynı</w:t>
      </w:r>
      <w:proofErr w:type="spellEnd"/>
      <w:r>
        <w:rPr>
          <w:rFonts w:ascii="Times New Roman" w:hAnsi="Times New Roman"/>
          <w:sz w:val="24"/>
        </w:rPr>
        <w:t xml:space="preserve"> </w:t>
      </w:r>
      <w:proofErr w:type="spellStart"/>
      <w:r>
        <w:rPr>
          <w:rFonts w:ascii="Times New Roman" w:hAnsi="Times New Roman"/>
          <w:sz w:val="24"/>
        </w:rPr>
        <w:t>sembolü</w:t>
      </w:r>
      <w:proofErr w:type="spellEnd"/>
      <w:r>
        <w:rPr>
          <w:rFonts w:ascii="Times New Roman" w:hAnsi="Times New Roman"/>
          <w:sz w:val="24"/>
        </w:rPr>
        <w:t xml:space="preserve"> </w:t>
      </w:r>
      <w:proofErr w:type="spellStart"/>
      <w:r>
        <w:rPr>
          <w:rFonts w:ascii="Times New Roman" w:hAnsi="Times New Roman"/>
          <w:sz w:val="24"/>
        </w:rPr>
        <w:t>tekrar</w:t>
      </w:r>
      <w:proofErr w:type="spellEnd"/>
      <w:r>
        <w:rPr>
          <w:rFonts w:ascii="Times New Roman" w:hAnsi="Times New Roman"/>
          <w:sz w:val="24"/>
        </w:rPr>
        <w:t xml:space="preserve"> </w:t>
      </w:r>
      <w:proofErr w:type="spellStart"/>
      <w:r>
        <w:rPr>
          <w:rFonts w:ascii="Times New Roman" w:hAnsi="Times New Roman"/>
          <w:sz w:val="24"/>
        </w:rPr>
        <w:t>sorguladığında</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dış</w:t>
      </w:r>
      <w:proofErr w:type="spellEnd"/>
      <w:r>
        <w:rPr>
          <w:rFonts w:ascii="Times New Roman" w:hAnsi="Times New Roman"/>
          <w:sz w:val="24"/>
        </w:rPr>
        <w:t xml:space="preserve"> </w:t>
      </w:r>
      <w:proofErr w:type="spellStart"/>
      <w:r>
        <w:rPr>
          <w:rFonts w:ascii="Times New Roman" w:hAnsi="Times New Roman"/>
          <w:sz w:val="24"/>
        </w:rPr>
        <w:t>dünyaya</w:t>
      </w:r>
      <w:proofErr w:type="spellEnd"/>
      <w:r>
        <w:rPr>
          <w:rFonts w:ascii="Times New Roman" w:hAnsi="Times New Roman"/>
          <w:sz w:val="24"/>
        </w:rPr>
        <w:t xml:space="preserve"> </w:t>
      </w:r>
      <w:proofErr w:type="spellStart"/>
      <w:r>
        <w:rPr>
          <w:rFonts w:ascii="Times New Roman" w:hAnsi="Times New Roman"/>
          <w:sz w:val="24"/>
        </w:rPr>
        <w:t>istek</w:t>
      </w:r>
      <w:proofErr w:type="spellEnd"/>
      <w:r>
        <w:rPr>
          <w:rFonts w:ascii="Times New Roman" w:hAnsi="Times New Roman"/>
          <w:sz w:val="24"/>
        </w:rPr>
        <w:t xml:space="preserve"> </w:t>
      </w:r>
      <w:proofErr w:type="spellStart"/>
      <w:r>
        <w:rPr>
          <w:rFonts w:ascii="Times New Roman" w:hAnsi="Times New Roman"/>
          <w:sz w:val="24"/>
        </w:rPr>
        <w:t>atmak</w:t>
      </w:r>
      <w:proofErr w:type="spellEnd"/>
      <w:r>
        <w:rPr>
          <w:rFonts w:ascii="Times New Roman" w:hAnsi="Times New Roman"/>
          <w:sz w:val="24"/>
        </w:rPr>
        <w:t xml:space="preserve"> </w:t>
      </w:r>
      <w:proofErr w:type="spellStart"/>
      <w:r>
        <w:rPr>
          <w:rFonts w:ascii="Times New Roman" w:hAnsi="Times New Roman"/>
          <w:sz w:val="24"/>
        </w:rPr>
        <w:t>yerine</w:t>
      </w:r>
      <w:proofErr w:type="spellEnd"/>
      <w:r>
        <w:rPr>
          <w:rFonts w:ascii="Times New Roman" w:hAnsi="Times New Roman"/>
          <w:sz w:val="24"/>
        </w:rPr>
        <w:t xml:space="preserve"> </w:t>
      </w:r>
      <w:proofErr w:type="spellStart"/>
      <w:r>
        <w:rPr>
          <w:rFonts w:ascii="Times New Roman" w:hAnsi="Times New Roman"/>
          <w:sz w:val="24"/>
        </w:rPr>
        <w:t>veriyi</w:t>
      </w:r>
      <w:proofErr w:type="spellEnd"/>
      <w:r>
        <w:rPr>
          <w:rFonts w:ascii="Times New Roman" w:hAnsi="Times New Roman"/>
          <w:sz w:val="24"/>
        </w:rPr>
        <w:t xml:space="preserve"> </w:t>
      </w:r>
      <w:proofErr w:type="spellStart"/>
      <w:r>
        <w:rPr>
          <w:rFonts w:ascii="Times New Roman" w:hAnsi="Times New Roman"/>
          <w:sz w:val="24"/>
        </w:rPr>
        <w:t>doğrudan</w:t>
      </w:r>
      <w:proofErr w:type="spellEnd"/>
      <w:r>
        <w:rPr>
          <w:rFonts w:ascii="Times New Roman" w:hAnsi="Times New Roman"/>
          <w:sz w:val="24"/>
        </w:rPr>
        <w:t xml:space="preserve"> RAM </w:t>
      </w:r>
      <w:proofErr w:type="spellStart"/>
      <w:r>
        <w:rPr>
          <w:rFonts w:ascii="Times New Roman" w:hAnsi="Times New Roman"/>
          <w:sz w:val="24"/>
        </w:rPr>
        <w:t>bellekten</w:t>
      </w:r>
      <w:proofErr w:type="spellEnd"/>
      <w:r>
        <w:rPr>
          <w:rFonts w:ascii="Times New Roman" w:hAnsi="Times New Roman"/>
          <w:sz w:val="24"/>
        </w:rPr>
        <w:t xml:space="preserve"> </w:t>
      </w:r>
      <w:proofErr w:type="spellStart"/>
      <w:r>
        <w:rPr>
          <w:rFonts w:ascii="Times New Roman" w:hAnsi="Times New Roman"/>
          <w:sz w:val="24"/>
        </w:rPr>
        <w:t>çekerek</w:t>
      </w:r>
      <w:proofErr w:type="spellEnd"/>
      <w:r>
        <w:rPr>
          <w:rFonts w:ascii="Times New Roman" w:hAnsi="Times New Roman"/>
          <w:sz w:val="24"/>
        </w:rPr>
        <w:t xml:space="preserve"> </w:t>
      </w:r>
      <w:proofErr w:type="spellStart"/>
      <w:r>
        <w:rPr>
          <w:rFonts w:ascii="Times New Roman" w:hAnsi="Times New Roman"/>
          <w:sz w:val="24"/>
        </w:rPr>
        <w:t>milisaniyeler</w:t>
      </w:r>
      <w:proofErr w:type="spellEnd"/>
      <w:r>
        <w:rPr>
          <w:rFonts w:ascii="Times New Roman" w:hAnsi="Times New Roman"/>
          <w:sz w:val="24"/>
        </w:rPr>
        <w:t xml:space="preserve"> </w:t>
      </w:r>
      <w:proofErr w:type="spellStart"/>
      <w:r>
        <w:rPr>
          <w:rFonts w:ascii="Times New Roman" w:hAnsi="Times New Roman"/>
          <w:sz w:val="24"/>
        </w:rPr>
        <w:t>içinde</w:t>
      </w:r>
      <w:proofErr w:type="spellEnd"/>
      <w:r>
        <w:rPr>
          <w:rFonts w:ascii="Times New Roman" w:hAnsi="Times New Roman"/>
          <w:sz w:val="24"/>
        </w:rPr>
        <w:t xml:space="preserve"> </w:t>
      </w:r>
      <w:proofErr w:type="spellStart"/>
      <w:r>
        <w:rPr>
          <w:rFonts w:ascii="Times New Roman" w:hAnsi="Times New Roman"/>
          <w:sz w:val="24"/>
        </w:rPr>
        <w:t>ekrana</w:t>
      </w:r>
      <w:proofErr w:type="spellEnd"/>
      <w:r>
        <w:rPr>
          <w:rFonts w:ascii="Times New Roman" w:hAnsi="Times New Roman"/>
          <w:sz w:val="24"/>
        </w:rPr>
        <w:t xml:space="preserve"> </w:t>
      </w:r>
      <w:proofErr w:type="spellStart"/>
      <w:r>
        <w:rPr>
          <w:rFonts w:ascii="Times New Roman" w:hAnsi="Times New Roman"/>
          <w:sz w:val="24"/>
        </w:rPr>
        <w:t>basmaktadır</w:t>
      </w:r>
      <w:proofErr w:type="spellEnd"/>
      <w:r>
        <w:rPr>
          <w:rFonts w:ascii="Times New Roman" w:hAnsi="Times New Roman"/>
          <w:sz w:val="24"/>
        </w:rPr>
        <w:t xml:space="preserve">. Bu </w:t>
      </w:r>
      <w:proofErr w:type="spellStart"/>
      <w:r>
        <w:rPr>
          <w:rFonts w:ascii="Times New Roman" w:hAnsi="Times New Roman"/>
          <w:sz w:val="24"/>
        </w:rPr>
        <w:t>sayede</w:t>
      </w:r>
      <w:proofErr w:type="spellEnd"/>
      <w:r>
        <w:rPr>
          <w:rFonts w:ascii="Times New Roman" w:hAnsi="Times New Roman"/>
          <w:sz w:val="24"/>
        </w:rPr>
        <w:t xml:space="preserve"> hem </w:t>
      </w:r>
      <w:proofErr w:type="spellStart"/>
      <w:r>
        <w:rPr>
          <w:rFonts w:ascii="Times New Roman" w:hAnsi="Times New Roman"/>
          <w:sz w:val="24"/>
        </w:rPr>
        <w:t>otomasyonun</w:t>
      </w:r>
      <w:proofErr w:type="spellEnd"/>
      <w:r>
        <w:rPr>
          <w:rFonts w:ascii="Times New Roman" w:hAnsi="Times New Roman"/>
          <w:sz w:val="24"/>
        </w:rPr>
        <w:t xml:space="preserve"> </w:t>
      </w:r>
      <w:proofErr w:type="spellStart"/>
      <w:r>
        <w:rPr>
          <w:rFonts w:ascii="Times New Roman" w:hAnsi="Times New Roman"/>
          <w:sz w:val="24"/>
        </w:rPr>
        <w:t>çalışma</w:t>
      </w:r>
      <w:proofErr w:type="spellEnd"/>
      <w:r>
        <w:rPr>
          <w:rFonts w:ascii="Times New Roman" w:hAnsi="Times New Roman"/>
          <w:sz w:val="24"/>
        </w:rPr>
        <w:t xml:space="preserve"> </w:t>
      </w:r>
      <w:proofErr w:type="spellStart"/>
      <w:r>
        <w:rPr>
          <w:rFonts w:ascii="Times New Roman" w:hAnsi="Times New Roman"/>
          <w:sz w:val="24"/>
        </w:rPr>
        <w:t>hızı</w:t>
      </w:r>
      <w:proofErr w:type="spellEnd"/>
      <w:r>
        <w:rPr>
          <w:rFonts w:ascii="Times New Roman" w:hAnsi="Times New Roman"/>
          <w:sz w:val="24"/>
        </w:rPr>
        <w:t xml:space="preserve"> </w:t>
      </w:r>
      <w:proofErr w:type="spellStart"/>
      <w:r>
        <w:rPr>
          <w:rFonts w:ascii="Times New Roman" w:hAnsi="Times New Roman"/>
          <w:sz w:val="24"/>
        </w:rPr>
        <w:t>maksimize</w:t>
      </w:r>
      <w:proofErr w:type="spellEnd"/>
      <w:r>
        <w:rPr>
          <w:rFonts w:ascii="Times New Roman" w:hAnsi="Times New Roman"/>
          <w:sz w:val="24"/>
        </w:rPr>
        <w:t xml:space="preserve"> </w:t>
      </w:r>
      <w:proofErr w:type="spellStart"/>
      <w:r>
        <w:rPr>
          <w:rFonts w:ascii="Times New Roman" w:hAnsi="Times New Roman"/>
          <w:sz w:val="24"/>
        </w:rPr>
        <w:t>edilmiş</w:t>
      </w:r>
      <w:proofErr w:type="spellEnd"/>
      <w:r>
        <w:rPr>
          <w:rFonts w:ascii="Times New Roman" w:hAnsi="Times New Roman"/>
          <w:sz w:val="24"/>
        </w:rPr>
        <w:t xml:space="preserve"> hem de </w:t>
      </w:r>
      <w:proofErr w:type="spellStart"/>
      <w:r>
        <w:rPr>
          <w:rFonts w:ascii="Times New Roman" w:hAnsi="Times New Roman"/>
          <w:sz w:val="24"/>
        </w:rPr>
        <w:t>ağ</w:t>
      </w:r>
      <w:proofErr w:type="spellEnd"/>
      <w:r>
        <w:rPr>
          <w:rFonts w:ascii="Times New Roman" w:hAnsi="Times New Roman"/>
          <w:sz w:val="24"/>
        </w:rPr>
        <w:t xml:space="preserve"> </w:t>
      </w:r>
      <w:proofErr w:type="spellStart"/>
      <w:r>
        <w:rPr>
          <w:rFonts w:ascii="Times New Roman" w:hAnsi="Times New Roman"/>
          <w:sz w:val="24"/>
        </w:rPr>
        <w:t>trafiği</w:t>
      </w:r>
      <w:proofErr w:type="spellEnd"/>
      <w:r>
        <w:rPr>
          <w:rFonts w:ascii="Times New Roman" w:hAnsi="Times New Roman"/>
          <w:sz w:val="24"/>
        </w:rPr>
        <w:t xml:space="preserve"> optimize </w:t>
      </w:r>
      <w:proofErr w:type="spellStart"/>
      <w:r>
        <w:rPr>
          <w:rFonts w:ascii="Times New Roman" w:hAnsi="Times New Roman"/>
          <w:sz w:val="24"/>
        </w:rPr>
        <w:t>edilmiştir</w:t>
      </w:r>
      <w:proofErr w:type="spellEnd"/>
      <w:r>
        <w:rPr>
          <w:rFonts w:ascii="Times New Roman" w:hAnsi="Times New Roman"/>
          <w:sz w:val="24"/>
        </w:rPr>
        <w:t>.</w:t>
      </w:r>
    </w:p>
    <w:p w14:paraId="25698233" w14:textId="77777777" w:rsidR="009251FF" w:rsidRDefault="00000000">
      <w:r>
        <w:br w:type="page"/>
      </w:r>
    </w:p>
    <w:p w14:paraId="5BB4B5E4" w14:textId="267CCEF3" w:rsidR="009251FF" w:rsidRDefault="00000000" w:rsidP="00D73EFC">
      <w:pPr>
        <w:spacing w:before="1080" w:after="720"/>
        <w:jc w:val="center"/>
      </w:pPr>
      <w:r>
        <w:rPr>
          <w:rFonts w:ascii="Times New Roman" w:hAnsi="Times New Roman"/>
          <w:b/>
          <w:sz w:val="28"/>
        </w:rPr>
        <w:lastRenderedPageBreak/>
        <w:t xml:space="preserve">7. SONUÇ </w:t>
      </w:r>
      <w:proofErr w:type="spellStart"/>
      <w:r w:rsidR="00D73EFC">
        <w:rPr>
          <w:rFonts w:ascii="Times New Roman" w:hAnsi="Times New Roman"/>
          <w:b/>
          <w:sz w:val="28"/>
        </w:rPr>
        <w:t>ve</w:t>
      </w:r>
      <w:proofErr w:type="spellEnd"/>
      <w:r>
        <w:rPr>
          <w:rFonts w:ascii="Times New Roman" w:hAnsi="Times New Roman"/>
          <w:b/>
          <w:sz w:val="28"/>
        </w:rPr>
        <w:t xml:space="preserve"> KİŞİSEL KAZANIMLAR</w:t>
      </w:r>
    </w:p>
    <w:p w14:paraId="3EB2E417" w14:textId="77777777" w:rsidR="009251FF" w:rsidRDefault="00000000" w:rsidP="00D73EFC">
      <w:pPr>
        <w:spacing w:before="240" w:after="240"/>
      </w:pPr>
      <w:r>
        <w:rPr>
          <w:rFonts w:ascii="Times New Roman" w:hAnsi="Times New Roman"/>
          <w:b/>
          <w:sz w:val="24"/>
        </w:rPr>
        <w:t xml:space="preserve">7.1. </w:t>
      </w:r>
      <w:proofErr w:type="spellStart"/>
      <w:r>
        <w:rPr>
          <w:rFonts w:ascii="Times New Roman" w:hAnsi="Times New Roman"/>
          <w:b/>
          <w:sz w:val="24"/>
        </w:rPr>
        <w:t>Projeden</w:t>
      </w:r>
      <w:proofErr w:type="spellEnd"/>
      <w:r>
        <w:rPr>
          <w:rFonts w:ascii="Times New Roman" w:hAnsi="Times New Roman"/>
          <w:b/>
          <w:sz w:val="24"/>
        </w:rPr>
        <w:t xml:space="preserve"> Elde </w:t>
      </w:r>
      <w:proofErr w:type="spellStart"/>
      <w:r>
        <w:rPr>
          <w:rFonts w:ascii="Times New Roman" w:hAnsi="Times New Roman"/>
          <w:b/>
          <w:sz w:val="24"/>
        </w:rPr>
        <w:t>Edilen</w:t>
      </w:r>
      <w:proofErr w:type="spellEnd"/>
      <w:r>
        <w:rPr>
          <w:rFonts w:ascii="Times New Roman" w:hAnsi="Times New Roman"/>
          <w:b/>
          <w:sz w:val="24"/>
        </w:rPr>
        <w:t xml:space="preserve"> </w:t>
      </w:r>
      <w:proofErr w:type="spellStart"/>
      <w:r>
        <w:rPr>
          <w:rFonts w:ascii="Times New Roman" w:hAnsi="Times New Roman"/>
          <w:b/>
          <w:sz w:val="24"/>
        </w:rPr>
        <w:t>Çıktıların</w:t>
      </w:r>
      <w:proofErr w:type="spellEnd"/>
      <w:r>
        <w:rPr>
          <w:rFonts w:ascii="Times New Roman" w:hAnsi="Times New Roman"/>
          <w:b/>
          <w:sz w:val="24"/>
        </w:rPr>
        <w:t xml:space="preserve"> Genel </w:t>
      </w:r>
      <w:proofErr w:type="spellStart"/>
      <w:r>
        <w:rPr>
          <w:rFonts w:ascii="Times New Roman" w:hAnsi="Times New Roman"/>
          <w:b/>
          <w:sz w:val="24"/>
        </w:rPr>
        <w:t>Değerlendirmesi</w:t>
      </w:r>
      <w:proofErr w:type="spellEnd"/>
    </w:p>
    <w:p w14:paraId="6FE50E49" w14:textId="220B21FC" w:rsidR="009251FF" w:rsidRDefault="00000000" w:rsidP="00E9379E">
      <w:pPr>
        <w:spacing w:before="240" w:after="240"/>
        <w:jc w:val="both"/>
      </w:pPr>
      <w:r>
        <w:rPr>
          <w:rFonts w:ascii="Times New Roman" w:hAnsi="Times New Roman"/>
          <w:sz w:val="24"/>
        </w:rPr>
        <w:t xml:space="preserve">Bu </w:t>
      </w:r>
      <w:proofErr w:type="spellStart"/>
      <w:r>
        <w:rPr>
          <w:rFonts w:ascii="Times New Roman" w:hAnsi="Times New Roman"/>
          <w:sz w:val="24"/>
        </w:rPr>
        <w:t>bitirme</w:t>
      </w:r>
      <w:proofErr w:type="spellEnd"/>
      <w:r>
        <w:rPr>
          <w:rFonts w:ascii="Times New Roman" w:hAnsi="Times New Roman"/>
          <w:sz w:val="24"/>
        </w:rPr>
        <w:t xml:space="preserve"> </w:t>
      </w:r>
      <w:proofErr w:type="spellStart"/>
      <w:r>
        <w:rPr>
          <w:rFonts w:ascii="Times New Roman" w:hAnsi="Times New Roman"/>
          <w:sz w:val="24"/>
        </w:rPr>
        <w:t>çalışması</w:t>
      </w:r>
      <w:proofErr w:type="spellEnd"/>
      <w:r>
        <w:rPr>
          <w:rFonts w:ascii="Times New Roman" w:hAnsi="Times New Roman"/>
          <w:sz w:val="24"/>
        </w:rPr>
        <w:t xml:space="preserve"> </w:t>
      </w:r>
      <w:proofErr w:type="spellStart"/>
      <w:r>
        <w:rPr>
          <w:rFonts w:ascii="Times New Roman" w:hAnsi="Times New Roman"/>
          <w:sz w:val="24"/>
        </w:rPr>
        <w:t>kapsamında</w:t>
      </w:r>
      <w:proofErr w:type="spellEnd"/>
      <w:r>
        <w:rPr>
          <w:rFonts w:ascii="Times New Roman" w:hAnsi="Times New Roman"/>
          <w:sz w:val="24"/>
        </w:rPr>
        <w:t xml:space="preserve">, </w:t>
      </w:r>
      <w:proofErr w:type="spellStart"/>
      <w:r>
        <w:rPr>
          <w:rFonts w:ascii="Times New Roman" w:hAnsi="Times New Roman"/>
          <w:sz w:val="24"/>
        </w:rPr>
        <w:t>Yönetim</w:t>
      </w:r>
      <w:proofErr w:type="spellEnd"/>
      <w:r>
        <w:rPr>
          <w:rFonts w:ascii="Times New Roman" w:hAnsi="Times New Roman"/>
          <w:sz w:val="24"/>
        </w:rPr>
        <w:t xml:space="preserve"> </w:t>
      </w:r>
      <w:proofErr w:type="spellStart"/>
      <w:r>
        <w:rPr>
          <w:rFonts w:ascii="Times New Roman" w:hAnsi="Times New Roman"/>
          <w:sz w:val="24"/>
        </w:rPr>
        <w:t>Bilişim</w:t>
      </w:r>
      <w:proofErr w:type="spellEnd"/>
      <w:r>
        <w:rPr>
          <w:rFonts w:ascii="Times New Roman" w:hAnsi="Times New Roman"/>
          <w:sz w:val="24"/>
        </w:rPr>
        <w:t xml:space="preserve"> Sistemleri </w:t>
      </w:r>
      <w:proofErr w:type="spellStart"/>
      <w:r>
        <w:rPr>
          <w:rFonts w:ascii="Times New Roman" w:hAnsi="Times New Roman"/>
          <w:sz w:val="24"/>
        </w:rPr>
        <w:t>bölümü</w:t>
      </w:r>
      <w:proofErr w:type="spellEnd"/>
      <w:r>
        <w:rPr>
          <w:rFonts w:ascii="Times New Roman" w:hAnsi="Times New Roman"/>
          <w:sz w:val="24"/>
        </w:rPr>
        <w:t xml:space="preserve"> son </w:t>
      </w:r>
      <w:proofErr w:type="spellStart"/>
      <w:r>
        <w:rPr>
          <w:rFonts w:ascii="Times New Roman" w:hAnsi="Times New Roman"/>
          <w:sz w:val="24"/>
        </w:rPr>
        <w:t>sınıf</w:t>
      </w:r>
      <w:proofErr w:type="spellEnd"/>
      <w:r>
        <w:rPr>
          <w:rFonts w:ascii="Times New Roman" w:hAnsi="Times New Roman"/>
          <w:sz w:val="24"/>
        </w:rPr>
        <w:t xml:space="preserve"> </w:t>
      </w:r>
      <w:proofErr w:type="spellStart"/>
      <w:r>
        <w:rPr>
          <w:rFonts w:ascii="Times New Roman" w:hAnsi="Times New Roman"/>
          <w:sz w:val="24"/>
        </w:rPr>
        <w:t>öğrencisi</w:t>
      </w:r>
      <w:proofErr w:type="spellEnd"/>
      <w:r>
        <w:rPr>
          <w:rFonts w:ascii="Times New Roman" w:hAnsi="Times New Roman"/>
          <w:sz w:val="24"/>
        </w:rPr>
        <w:t xml:space="preserve"> </w:t>
      </w:r>
      <w:proofErr w:type="spellStart"/>
      <w:r>
        <w:rPr>
          <w:rFonts w:ascii="Times New Roman" w:hAnsi="Times New Roman"/>
          <w:sz w:val="24"/>
        </w:rPr>
        <w:t>olarak</w:t>
      </w:r>
      <w:proofErr w:type="spellEnd"/>
      <w:r>
        <w:rPr>
          <w:rFonts w:ascii="Times New Roman" w:hAnsi="Times New Roman"/>
          <w:sz w:val="24"/>
        </w:rPr>
        <w:t xml:space="preserve"> </w:t>
      </w:r>
      <w:proofErr w:type="spellStart"/>
      <w:r>
        <w:rPr>
          <w:rFonts w:ascii="Times New Roman" w:hAnsi="Times New Roman"/>
          <w:sz w:val="24"/>
        </w:rPr>
        <w:t>tek</w:t>
      </w:r>
      <w:proofErr w:type="spellEnd"/>
      <w:r>
        <w:rPr>
          <w:rFonts w:ascii="Times New Roman" w:hAnsi="Times New Roman"/>
          <w:sz w:val="24"/>
        </w:rPr>
        <w:t xml:space="preserve"> </w:t>
      </w:r>
      <w:proofErr w:type="spellStart"/>
      <w:r>
        <w:rPr>
          <w:rFonts w:ascii="Times New Roman" w:hAnsi="Times New Roman"/>
          <w:sz w:val="24"/>
        </w:rPr>
        <w:t>başıma</w:t>
      </w:r>
      <w:proofErr w:type="spellEnd"/>
      <w:r>
        <w:rPr>
          <w:rFonts w:ascii="Times New Roman" w:hAnsi="Times New Roman"/>
          <w:sz w:val="24"/>
        </w:rPr>
        <w:t xml:space="preserve"> </w:t>
      </w:r>
      <w:proofErr w:type="spellStart"/>
      <w:r>
        <w:rPr>
          <w:rFonts w:ascii="Times New Roman" w:hAnsi="Times New Roman"/>
          <w:sz w:val="24"/>
        </w:rPr>
        <w:t>tasarlayıp</w:t>
      </w:r>
      <w:proofErr w:type="spellEnd"/>
      <w:r>
        <w:rPr>
          <w:rFonts w:ascii="Times New Roman" w:hAnsi="Times New Roman"/>
          <w:sz w:val="24"/>
        </w:rPr>
        <w:t xml:space="preserve"> </w:t>
      </w:r>
      <w:proofErr w:type="spellStart"/>
      <w:r>
        <w:rPr>
          <w:rFonts w:ascii="Times New Roman" w:hAnsi="Times New Roman"/>
          <w:sz w:val="24"/>
        </w:rPr>
        <w:t>kodladığım</w:t>
      </w:r>
      <w:proofErr w:type="spellEnd"/>
      <w:r>
        <w:rPr>
          <w:rFonts w:ascii="Times New Roman" w:hAnsi="Times New Roman"/>
          <w:sz w:val="24"/>
        </w:rPr>
        <w:t xml:space="preserve"> terminal </w:t>
      </w:r>
      <w:proofErr w:type="spellStart"/>
      <w:r>
        <w:rPr>
          <w:rFonts w:ascii="Times New Roman" w:hAnsi="Times New Roman"/>
          <w:sz w:val="24"/>
        </w:rPr>
        <w:t>tabanlı</w:t>
      </w:r>
      <w:proofErr w:type="spellEnd"/>
      <w:r>
        <w:rPr>
          <w:rFonts w:ascii="Times New Roman" w:hAnsi="Times New Roman"/>
          <w:sz w:val="24"/>
        </w:rPr>
        <w:t xml:space="preserve"> Borsa </w:t>
      </w:r>
      <w:proofErr w:type="spellStart"/>
      <w:r>
        <w:rPr>
          <w:rFonts w:ascii="Times New Roman" w:hAnsi="Times New Roman"/>
          <w:sz w:val="24"/>
        </w:rPr>
        <w:t>Otomasyon</w:t>
      </w:r>
      <w:proofErr w:type="spellEnd"/>
      <w:r>
        <w:rPr>
          <w:rFonts w:ascii="Times New Roman" w:hAnsi="Times New Roman"/>
          <w:sz w:val="24"/>
        </w:rPr>
        <w:t xml:space="preserve"> </w:t>
      </w:r>
      <w:proofErr w:type="spellStart"/>
      <w:r>
        <w:rPr>
          <w:rFonts w:ascii="Times New Roman" w:hAnsi="Times New Roman"/>
          <w:sz w:val="24"/>
        </w:rPr>
        <w:t>Sistemi</w:t>
      </w:r>
      <w:proofErr w:type="spellEnd"/>
      <w:r>
        <w:rPr>
          <w:rFonts w:ascii="Times New Roman" w:hAnsi="Times New Roman"/>
          <w:sz w:val="24"/>
        </w:rPr>
        <w:t xml:space="preserve"> </w:t>
      </w:r>
      <w:proofErr w:type="spellStart"/>
      <w:r>
        <w:rPr>
          <w:rFonts w:ascii="Times New Roman" w:hAnsi="Times New Roman"/>
          <w:sz w:val="24"/>
        </w:rPr>
        <w:t>başarıyla</w:t>
      </w:r>
      <w:proofErr w:type="spellEnd"/>
      <w:r>
        <w:rPr>
          <w:rFonts w:ascii="Times New Roman" w:hAnsi="Times New Roman"/>
          <w:sz w:val="24"/>
        </w:rPr>
        <w:t xml:space="preserve"> </w:t>
      </w:r>
      <w:proofErr w:type="spellStart"/>
      <w:r>
        <w:rPr>
          <w:rFonts w:ascii="Times New Roman" w:hAnsi="Times New Roman"/>
          <w:sz w:val="24"/>
        </w:rPr>
        <w:t>tamamlanmış</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tüm</w:t>
      </w:r>
      <w:proofErr w:type="spellEnd"/>
      <w:r>
        <w:rPr>
          <w:rFonts w:ascii="Times New Roman" w:hAnsi="Times New Roman"/>
          <w:sz w:val="24"/>
        </w:rPr>
        <w:t xml:space="preserve"> </w:t>
      </w:r>
      <w:proofErr w:type="spellStart"/>
      <w:r>
        <w:rPr>
          <w:rFonts w:ascii="Times New Roman" w:hAnsi="Times New Roman"/>
          <w:sz w:val="24"/>
        </w:rPr>
        <w:t>işlevleriyle</w:t>
      </w:r>
      <w:proofErr w:type="spellEnd"/>
      <w:r>
        <w:rPr>
          <w:rFonts w:ascii="Times New Roman" w:hAnsi="Times New Roman"/>
          <w:sz w:val="24"/>
        </w:rPr>
        <w:t xml:space="preserve"> </w:t>
      </w:r>
      <w:proofErr w:type="spellStart"/>
      <w:r>
        <w:rPr>
          <w:rFonts w:ascii="Times New Roman" w:hAnsi="Times New Roman"/>
          <w:sz w:val="24"/>
        </w:rPr>
        <w:t>doğrulanmıştır</w:t>
      </w:r>
      <w:proofErr w:type="spellEnd"/>
      <w:r>
        <w:rPr>
          <w:rFonts w:ascii="Times New Roman" w:hAnsi="Times New Roman"/>
          <w:sz w:val="24"/>
        </w:rPr>
        <w:t xml:space="preserve">. </w:t>
      </w:r>
      <w:proofErr w:type="spellStart"/>
      <w:r>
        <w:rPr>
          <w:rFonts w:ascii="Times New Roman" w:hAnsi="Times New Roman"/>
          <w:sz w:val="24"/>
        </w:rPr>
        <w:t>Proje</w:t>
      </w:r>
      <w:proofErr w:type="spellEnd"/>
      <w:r>
        <w:rPr>
          <w:rFonts w:ascii="Times New Roman" w:hAnsi="Times New Roman"/>
          <w:sz w:val="24"/>
        </w:rPr>
        <w:t xml:space="preserve">, </w:t>
      </w:r>
      <w:proofErr w:type="spellStart"/>
      <w:r>
        <w:rPr>
          <w:rFonts w:ascii="Times New Roman" w:hAnsi="Times New Roman"/>
          <w:sz w:val="24"/>
        </w:rPr>
        <w:t>en</w:t>
      </w:r>
      <w:proofErr w:type="spellEnd"/>
      <w:r>
        <w:rPr>
          <w:rFonts w:ascii="Times New Roman" w:hAnsi="Times New Roman"/>
          <w:sz w:val="24"/>
        </w:rPr>
        <w:t xml:space="preserve"> </w:t>
      </w:r>
      <w:proofErr w:type="spellStart"/>
      <w:r>
        <w:rPr>
          <w:rFonts w:ascii="Times New Roman" w:hAnsi="Times New Roman"/>
          <w:sz w:val="24"/>
        </w:rPr>
        <w:t>güncel</w:t>
      </w:r>
      <w:proofErr w:type="spellEnd"/>
      <w:r>
        <w:rPr>
          <w:rFonts w:ascii="Times New Roman" w:hAnsi="Times New Roman"/>
          <w:sz w:val="24"/>
        </w:rPr>
        <w:t xml:space="preserve"> </w:t>
      </w:r>
      <w:proofErr w:type="spellStart"/>
      <w:r>
        <w:rPr>
          <w:rFonts w:ascii="Times New Roman" w:hAnsi="Times New Roman"/>
          <w:sz w:val="24"/>
        </w:rPr>
        <w:t>yazılım</w:t>
      </w:r>
      <w:proofErr w:type="spellEnd"/>
      <w:r>
        <w:rPr>
          <w:rFonts w:ascii="Times New Roman" w:hAnsi="Times New Roman"/>
          <w:sz w:val="24"/>
        </w:rPr>
        <w:t xml:space="preserve"> </w:t>
      </w:r>
      <w:proofErr w:type="spellStart"/>
      <w:r>
        <w:rPr>
          <w:rFonts w:ascii="Times New Roman" w:hAnsi="Times New Roman"/>
          <w:sz w:val="24"/>
        </w:rPr>
        <w:t>geliştirme</w:t>
      </w:r>
      <w:proofErr w:type="spellEnd"/>
      <w:r>
        <w:rPr>
          <w:rFonts w:ascii="Times New Roman" w:hAnsi="Times New Roman"/>
          <w:sz w:val="24"/>
        </w:rPr>
        <w:t xml:space="preserve"> </w:t>
      </w:r>
      <w:proofErr w:type="spellStart"/>
      <w:r>
        <w:rPr>
          <w:rFonts w:ascii="Times New Roman" w:hAnsi="Times New Roman"/>
          <w:sz w:val="24"/>
        </w:rPr>
        <w:t>ekosistemlerinden</w:t>
      </w:r>
      <w:proofErr w:type="spellEnd"/>
      <w:r>
        <w:rPr>
          <w:rFonts w:ascii="Times New Roman" w:hAnsi="Times New Roman"/>
          <w:sz w:val="24"/>
        </w:rPr>
        <w:t xml:space="preserve"> </w:t>
      </w:r>
      <w:proofErr w:type="spellStart"/>
      <w:r>
        <w:rPr>
          <w:rFonts w:ascii="Times New Roman" w:hAnsi="Times New Roman"/>
          <w:sz w:val="24"/>
        </w:rPr>
        <w:t>olan</w:t>
      </w:r>
      <w:proofErr w:type="spellEnd"/>
      <w:r>
        <w:rPr>
          <w:rFonts w:ascii="Times New Roman" w:hAnsi="Times New Roman"/>
          <w:sz w:val="24"/>
        </w:rPr>
        <w:t xml:space="preserve"> Python </w:t>
      </w:r>
      <w:proofErr w:type="spellStart"/>
      <w:r>
        <w:rPr>
          <w:rFonts w:ascii="Times New Roman" w:hAnsi="Times New Roman"/>
          <w:sz w:val="24"/>
        </w:rPr>
        <w:t>üzerinde</w:t>
      </w:r>
      <w:proofErr w:type="spellEnd"/>
      <w:r>
        <w:rPr>
          <w:rFonts w:ascii="Times New Roman" w:hAnsi="Times New Roman"/>
          <w:sz w:val="24"/>
        </w:rPr>
        <w:t xml:space="preserve"> </w:t>
      </w:r>
      <w:proofErr w:type="spellStart"/>
      <w:r w:rsidR="00A62F7A">
        <w:rPr>
          <w:rFonts w:ascii="Times New Roman" w:hAnsi="Times New Roman"/>
          <w:sz w:val="24"/>
        </w:rPr>
        <w:t>k</w:t>
      </w:r>
      <w:r>
        <w:rPr>
          <w:rFonts w:ascii="Times New Roman" w:hAnsi="Times New Roman"/>
          <w:sz w:val="24"/>
        </w:rPr>
        <w:t>ararlı</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kod</w:t>
      </w:r>
      <w:proofErr w:type="spellEnd"/>
      <w:r>
        <w:rPr>
          <w:rFonts w:ascii="Times New Roman" w:hAnsi="Times New Roman"/>
          <w:sz w:val="24"/>
        </w:rPr>
        <w:t xml:space="preserve"> </w:t>
      </w:r>
      <w:proofErr w:type="spellStart"/>
      <w:r>
        <w:rPr>
          <w:rFonts w:ascii="Times New Roman" w:hAnsi="Times New Roman"/>
          <w:sz w:val="24"/>
        </w:rPr>
        <w:t>tabanına</w:t>
      </w:r>
      <w:proofErr w:type="spellEnd"/>
      <w:r>
        <w:rPr>
          <w:rFonts w:ascii="Times New Roman" w:hAnsi="Times New Roman"/>
          <w:sz w:val="24"/>
        </w:rPr>
        <w:t xml:space="preserve"> </w:t>
      </w:r>
      <w:proofErr w:type="spellStart"/>
      <w:r>
        <w:rPr>
          <w:rFonts w:ascii="Times New Roman" w:hAnsi="Times New Roman"/>
          <w:sz w:val="24"/>
        </w:rPr>
        <w:t>ulaşmıştır</w:t>
      </w:r>
      <w:proofErr w:type="spellEnd"/>
      <w:r>
        <w:rPr>
          <w:rFonts w:ascii="Times New Roman" w:hAnsi="Times New Roman"/>
          <w:sz w:val="24"/>
        </w:rPr>
        <w:t xml:space="preserve">. </w:t>
      </w:r>
      <w:proofErr w:type="spellStart"/>
      <w:r>
        <w:rPr>
          <w:rFonts w:ascii="Times New Roman" w:hAnsi="Times New Roman"/>
          <w:sz w:val="24"/>
        </w:rPr>
        <w:t>Başlangıçta</w:t>
      </w:r>
      <w:proofErr w:type="spellEnd"/>
      <w:r>
        <w:rPr>
          <w:rFonts w:ascii="Times New Roman" w:hAnsi="Times New Roman"/>
          <w:sz w:val="24"/>
        </w:rPr>
        <w:t xml:space="preserve"> </w:t>
      </w:r>
      <w:proofErr w:type="spellStart"/>
      <w:r>
        <w:rPr>
          <w:rFonts w:ascii="Times New Roman" w:hAnsi="Times New Roman"/>
          <w:sz w:val="24"/>
        </w:rPr>
        <w:t>hedeflenen</w:t>
      </w:r>
      <w:proofErr w:type="spellEnd"/>
      <w:r>
        <w:rPr>
          <w:rFonts w:ascii="Times New Roman" w:hAnsi="Times New Roman"/>
          <w:sz w:val="24"/>
        </w:rPr>
        <w:t xml:space="preserve"> '</w:t>
      </w:r>
      <w:proofErr w:type="spellStart"/>
      <w:r>
        <w:rPr>
          <w:rFonts w:ascii="Times New Roman" w:hAnsi="Times New Roman"/>
          <w:sz w:val="24"/>
        </w:rPr>
        <w:t>sıfır</w:t>
      </w:r>
      <w:proofErr w:type="spellEnd"/>
      <w:r>
        <w:rPr>
          <w:rFonts w:ascii="Times New Roman" w:hAnsi="Times New Roman"/>
          <w:sz w:val="24"/>
        </w:rPr>
        <w:t xml:space="preserve"> </w:t>
      </w:r>
      <w:proofErr w:type="spellStart"/>
      <w:r>
        <w:rPr>
          <w:rFonts w:ascii="Times New Roman" w:hAnsi="Times New Roman"/>
          <w:sz w:val="24"/>
        </w:rPr>
        <w:t>maliyetle</w:t>
      </w:r>
      <w:proofErr w:type="spellEnd"/>
      <w:r>
        <w:rPr>
          <w:rFonts w:ascii="Times New Roman" w:hAnsi="Times New Roman"/>
          <w:sz w:val="24"/>
        </w:rPr>
        <w:t xml:space="preserve">, </w:t>
      </w:r>
      <w:proofErr w:type="spellStart"/>
      <w:r>
        <w:rPr>
          <w:rFonts w:ascii="Times New Roman" w:hAnsi="Times New Roman"/>
          <w:sz w:val="24"/>
        </w:rPr>
        <w:t>bireysel</w:t>
      </w:r>
      <w:proofErr w:type="spellEnd"/>
      <w:r>
        <w:rPr>
          <w:rFonts w:ascii="Times New Roman" w:hAnsi="Times New Roman"/>
          <w:sz w:val="24"/>
        </w:rPr>
        <w:t xml:space="preserve"> </w:t>
      </w:r>
      <w:proofErr w:type="spellStart"/>
      <w:r>
        <w:rPr>
          <w:rFonts w:ascii="Times New Roman" w:hAnsi="Times New Roman"/>
          <w:sz w:val="24"/>
        </w:rPr>
        <w:t>gelişimi</w:t>
      </w:r>
      <w:proofErr w:type="spellEnd"/>
      <w:r>
        <w:rPr>
          <w:rFonts w:ascii="Times New Roman" w:hAnsi="Times New Roman"/>
          <w:sz w:val="24"/>
        </w:rPr>
        <w:t xml:space="preserve"> </w:t>
      </w:r>
      <w:proofErr w:type="spellStart"/>
      <w:r>
        <w:rPr>
          <w:rFonts w:ascii="Times New Roman" w:hAnsi="Times New Roman"/>
          <w:sz w:val="24"/>
        </w:rPr>
        <w:t>destekleyecek</w:t>
      </w:r>
      <w:proofErr w:type="spellEnd"/>
      <w:r>
        <w:rPr>
          <w:rFonts w:ascii="Times New Roman" w:hAnsi="Times New Roman"/>
          <w:sz w:val="24"/>
        </w:rPr>
        <w:t xml:space="preserve"> </w:t>
      </w:r>
      <w:proofErr w:type="spellStart"/>
      <w:r>
        <w:rPr>
          <w:rFonts w:ascii="Times New Roman" w:hAnsi="Times New Roman"/>
          <w:sz w:val="24"/>
        </w:rPr>
        <w:t>entegre</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gözlem</w:t>
      </w:r>
      <w:proofErr w:type="spellEnd"/>
      <w:r>
        <w:rPr>
          <w:rFonts w:ascii="Times New Roman" w:hAnsi="Times New Roman"/>
          <w:sz w:val="24"/>
        </w:rPr>
        <w:t xml:space="preserve"> </w:t>
      </w:r>
      <w:proofErr w:type="spellStart"/>
      <w:r>
        <w:rPr>
          <w:rFonts w:ascii="Times New Roman" w:hAnsi="Times New Roman"/>
          <w:sz w:val="24"/>
        </w:rPr>
        <w:t>aracı</w:t>
      </w:r>
      <w:proofErr w:type="spellEnd"/>
      <w:r>
        <w:rPr>
          <w:rFonts w:ascii="Times New Roman" w:hAnsi="Times New Roman"/>
          <w:sz w:val="24"/>
        </w:rPr>
        <w:t xml:space="preserve"> </w:t>
      </w:r>
      <w:proofErr w:type="spellStart"/>
      <w:r>
        <w:rPr>
          <w:rFonts w:ascii="Times New Roman" w:hAnsi="Times New Roman"/>
          <w:sz w:val="24"/>
        </w:rPr>
        <w:t>oluşturma</w:t>
      </w:r>
      <w:proofErr w:type="spellEnd"/>
      <w:r>
        <w:rPr>
          <w:rFonts w:ascii="Times New Roman" w:hAnsi="Times New Roman"/>
          <w:sz w:val="24"/>
        </w:rPr>
        <w:t xml:space="preserve">' </w:t>
      </w:r>
      <w:proofErr w:type="spellStart"/>
      <w:r>
        <w:rPr>
          <w:rFonts w:ascii="Times New Roman" w:hAnsi="Times New Roman"/>
          <w:sz w:val="24"/>
        </w:rPr>
        <w:t>felsefesi</w:t>
      </w:r>
      <w:proofErr w:type="spellEnd"/>
      <w:r>
        <w:rPr>
          <w:rFonts w:ascii="Times New Roman" w:hAnsi="Times New Roman"/>
          <w:sz w:val="24"/>
        </w:rPr>
        <w:t xml:space="preserve"> tam </w:t>
      </w:r>
      <w:proofErr w:type="spellStart"/>
      <w:r>
        <w:rPr>
          <w:rFonts w:ascii="Times New Roman" w:hAnsi="Times New Roman"/>
          <w:sz w:val="24"/>
        </w:rPr>
        <w:t>anlamıyla</w:t>
      </w:r>
      <w:proofErr w:type="spellEnd"/>
      <w:r>
        <w:rPr>
          <w:rFonts w:ascii="Times New Roman" w:hAnsi="Times New Roman"/>
          <w:sz w:val="24"/>
        </w:rPr>
        <w:t xml:space="preserve"> </w:t>
      </w:r>
      <w:proofErr w:type="spellStart"/>
      <w:r>
        <w:rPr>
          <w:rFonts w:ascii="Times New Roman" w:hAnsi="Times New Roman"/>
          <w:sz w:val="24"/>
        </w:rPr>
        <w:t>hayata</w:t>
      </w:r>
      <w:proofErr w:type="spellEnd"/>
      <w:r>
        <w:rPr>
          <w:rFonts w:ascii="Times New Roman" w:hAnsi="Times New Roman"/>
          <w:sz w:val="24"/>
        </w:rPr>
        <w:t xml:space="preserve"> </w:t>
      </w:r>
      <w:proofErr w:type="spellStart"/>
      <w:r>
        <w:rPr>
          <w:rFonts w:ascii="Times New Roman" w:hAnsi="Times New Roman"/>
          <w:sz w:val="24"/>
        </w:rPr>
        <w:t>geçirilmiştir</w:t>
      </w:r>
      <w:proofErr w:type="spellEnd"/>
      <w:r>
        <w:rPr>
          <w:rFonts w:ascii="Times New Roman" w:hAnsi="Times New Roman"/>
          <w:sz w:val="24"/>
        </w:rPr>
        <w:t>.</w:t>
      </w:r>
    </w:p>
    <w:p w14:paraId="4161EEBF" w14:textId="77777777" w:rsidR="009251FF" w:rsidRDefault="00000000" w:rsidP="00E9379E">
      <w:pPr>
        <w:spacing w:before="240" w:after="240"/>
        <w:jc w:val="both"/>
      </w:pPr>
      <w:proofErr w:type="spellStart"/>
      <w:r>
        <w:rPr>
          <w:rFonts w:ascii="Times New Roman" w:hAnsi="Times New Roman"/>
          <w:sz w:val="24"/>
        </w:rPr>
        <w:t>Uygulanan</w:t>
      </w:r>
      <w:proofErr w:type="spellEnd"/>
      <w:r>
        <w:rPr>
          <w:rFonts w:ascii="Times New Roman" w:hAnsi="Times New Roman"/>
          <w:sz w:val="24"/>
        </w:rPr>
        <w:t xml:space="preserve"> </w:t>
      </w:r>
      <w:proofErr w:type="spellStart"/>
      <w:r>
        <w:rPr>
          <w:rFonts w:ascii="Times New Roman" w:hAnsi="Times New Roman"/>
          <w:sz w:val="24"/>
        </w:rPr>
        <w:t>katı</w:t>
      </w:r>
      <w:proofErr w:type="spellEnd"/>
      <w:r>
        <w:rPr>
          <w:rFonts w:ascii="Times New Roman" w:hAnsi="Times New Roman"/>
          <w:sz w:val="24"/>
        </w:rPr>
        <w:t xml:space="preserve"> </w:t>
      </w:r>
      <w:proofErr w:type="spellStart"/>
      <w:r>
        <w:rPr>
          <w:rFonts w:ascii="Times New Roman" w:hAnsi="Times New Roman"/>
          <w:sz w:val="24"/>
        </w:rPr>
        <w:t>Nesne</w:t>
      </w:r>
      <w:proofErr w:type="spellEnd"/>
      <w:r>
        <w:rPr>
          <w:rFonts w:ascii="Times New Roman" w:hAnsi="Times New Roman"/>
          <w:sz w:val="24"/>
        </w:rPr>
        <w:t xml:space="preserve"> </w:t>
      </w:r>
      <w:proofErr w:type="spellStart"/>
      <w:r>
        <w:rPr>
          <w:rFonts w:ascii="Times New Roman" w:hAnsi="Times New Roman"/>
          <w:sz w:val="24"/>
        </w:rPr>
        <w:t>Yönelimli</w:t>
      </w:r>
      <w:proofErr w:type="spellEnd"/>
      <w:r>
        <w:rPr>
          <w:rFonts w:ascii="Times New Roman" w:hAnsi="Times New Roman"/>
          <w:sz w:val="24"/>
        </w:rPr>
        <w:t xml:space="preserve"> </w:t>
      </w:r>
      <w:proofErr w:type="spellStart"/>
      <w:r>
        <w:rPr>
          <w:rFonts w:ascii="Times New Roman" w:hAnsi="Times New Roman"/>
          <w:sz w:val="24"/>
        </w:rPr>
        <w:t>Programlama</w:t>
      </w:r>
      <w:proofErr w:type="spellEnd"/>
      <w:r>
        <w:rPr>
          <w:rFonts w:ascii="Times New Roman" w:hAnsi="Times New Roman"/>
          <w:sz w:val="24"/>
        </w:rPr>
        <w:t xml:space="preserve"> </w:t>
      </w:r>
      <w:proofErr w:type="spellStart"/>
      <w:r>
        <w:rPr>
          <w:rFonts w:ascii="Times New Roman" w:hAnsi="Times New Roman"/>
          <w:sz w:val="24"/>
        </w:rPr>
        <w:t>kuralları</w:t>
      </w:r>
      <w:proofErr w:type="spellEnd"/>
      <w:r>
        <w:rPr>
          <w:rFonts w:ascii="Times New Roman" w:hAnsi="Times New Roman"/>
          <w:sz w:val="24"/>
        </w:rPr>
        <w:t xml:space="preserve"> (</w:t>
      </w:r>
      <w:proofErr w:type="spellStart"/>
      <w:r>
        <w:rPr>
          <w:rFonts w:ascii="Times New Roman" w:hAnsi="Times New Roman"/>
          <w:sz w:val="24"/>
        </w:rPr>
        <w:t>Soyut</w:t>
      </w:r>
      <w:proofErr w:type="spellEnd"/>
      <w:r>
        <w:rPr>
          <w:rFonts w:ascii="Times New Roman" w:hAnsi="Times New Roman"/>
          <w:sz w:val="24"/>
        </w:rPr>
        <w:t xml:space="preserve"> </w:t>
      </w:r>
      <w:proofErr w:type="spellStart"/>
      <w:r>
        <w:rPr>
          <w:rFonts w:ascii="Times New Roman" w:hAnsi="Times New Roman"/>
          <w:sz w:val="24"/>
        </w:rPr>
        <w:t>Sınıflar</w:t>
      </w:r>
      <w:proofErr w:type="spellEnd"/>
      <w:r>
        <w:rPr>
          <w:rFonts w:ascii="Times New Roman" w:hAnsi="Times New Roman"/>
          <w:sz w:val="24"/>
        </w:rPr>
        <w:t xml:space="preserve">, </w:t>
      </w:r>
      <w:proofErr w:type="spellStart"/>
      <w:r>
        <w:rPr>
          <w:rFonts w:ascii="Times New Roman" w:hAnsi="Times New Roman"/>
          <w:sz w:val="24"/>
        </w:rPr>
        <w:t>Polimorfizm</w:t>
      </w:r>
      <w:proofErr w:type="spellEnd"/>
      <w:r>
        <w:rPr>
          <w:rFonts w:ascii="Times New Roman" w:hAnsi="Times New Roman"/>
          <w:sz w:val="24"/>
        </w:rPr>
        <w:t xml:space="preserve">, </w:t>
      </w:r>
      <w:proofErr w:type="spellStart"/>
      <w:r>
        <w:rPr>
          <w:rFonts w:ascii="Times New Roman" w:hAnsi="Times New Roman"/>
          <w:sz w:val="24"/>
        </w:rPr>
        <w:t>Kompozisyon</w:t>
      </w:r>
      <w:proofErr w:type="spellEnd"/>
      <w:r>
        <w:rPr>
          <w:rFonts w:ascii="Times New Roman" w:hAnsi="Times New Roman"/>
          <w:sz w:val="24"/>
        </w:rPr>
        <w:t xml:space="preserve">), </w:t>
      </w:r>
      <w:proofErr w:type="spellStart"/>
      <w:r>
        <w:rPr>
          <w:rFonts w:ascii="Times New Roman" w:hAnsi="Times New Roman"/>
          <w:sz w:val="24"/>
        </w:rPr>
        <w:t>spagetti</w:t>
      </w:r>
      <w:proofErr w:type="spellEnd"/>
      <w:r>
        <w:rPr>
          <w:rFonts w:ascii="Times New Roman" w:hAnsi="Times New Roman"/>
          <w:sz w:val="24"/>
        </w:rPr>
        <w:t xml:space="preserve"> </w:t>
      </w:r>
      <w:proofErr w:type="spellStart"/>
      <w:r>
        <w:rPr>
          <w:rFonts w:ascii="Times New Roman" w:hAnsi="Times New Roman"/>
          <w:sz w:val="24"/>
        </w:rPr>
        <w:t>kodlamanın</w:t>
      </w:r>
      <w:proofErr w:type="spellEnd"/>
      <w:r>
        <w:rPr>
          <w:rFonts w:ascii="Times New Roman" w:hAnsi="Times New Roman"/>
          <w:sz w:val="24"/>
        </w:rPr>
        <w:t xml:space="preserve"> </w:t>
      </w:r>
      <w:proofErr w:type="spellStart"/>
      <w:r>
        <w:rPr>
          <w:rFonts w:ascii="Times New Roman" w:hAnsi="Times New Roman"/>
          <w:sz w:val="24"/>
        </w:rPr>
        <w:t>nasıl</w:t>
      </w:r>
      <w:proofErr w:type="spellEnd"/>
      <w:r>
        <w:rPr>
          <w:rFonts w:ascii="Times New Roman" w:hAnsi="Times New Roman"/>
          <w:sz w:val="24"/>
        </w:rPr>
        <w:t xml:space="preserve"> </w:t>
      </w:r>
      <w:proofErr w:type="spellStart"/>
      <w:r>
        <w:rPr>
          <w:rFonts w:ascii="Times New Roman" w:hAnsi="Times New Roman"/>
          <w:sz w:val="24"/>
        </w:rPr>
        <w:t>engelleneceğini</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profesyonel</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yazılım</w:t>
      </w:r>
      <w:proofErr w:type="spellEnd"/>
      <w:r>
        <w:rPr>
          <w:rFonts w:ascii="Times New Roman" w:hAnsi="Times New Roman"/>
          <w:sz w:val="24"/>
        </w:rPr>
        <w:t xml:space="preserve"> </w:t>
      </w:r>
      <w:proofErr w:type="spellStart"/>
      <w:r>
        <w:rPr>
          <w:rFonts w:ascii="Times New Roman" w:hAnsi="Times New Roman"/>
          <w:sz w:val="24"/>
        </w:rPr>
        <w:t>mimarisinin</w:t>
      </w:r>
      <w:proofErr w:type="spellEnd"/>
      <w:r>
        <w:rPr>
          <w:rFonts w:ascii="Times New Roman" w:hAnsi="Times New Roman"/>
          <w:sz w:val="24"/>
        </w:rPr>
        <w:t xml:space="preserve"> </w:t>
      </w:r>
      <w:proofErr w:type="spellStart"/>
      <w:r>
        <w:rPr>
          <w:rFonts w:ascii="Times New Roman" w:hAnsi="Times New Roman"/>
          <w:sz w:val="24"/>
        </w:rPr>
        <w:t>nasıl</w:t>
      </w:r>
      <w:proofErr w:type="spellEnd"/>
      <w:r>
        <w:rPr>
          <w:rFonts w:ascii="Times New Roman" w:hAnsi="Times New Roman"/>
          <w:sz w:val="24"/>
        </w:rPr>
        <w:t xml:space="preserve"> </w:t>
      </w:r>
      <w:proofErr w:type="spellStart"/>
      <w:r>
        <w:rPr>
          <w:rFonts w:ascii="Times New Roman" w:hAnsi="Times New Roman"/>
          <w:sz w:val="24"/>
        </w:rPr>
        <w:t>inşa</w:t>
      </w:r>
      <w:proofErr w:type="spellEnd"/>
      <w:r>
        <w:rPr>
          <w:rFonts w:ascii="Times New Roman" w:hAnsi="Times New Roman"/>
          <w:sz w:val="24"/>
        </w:rPr>
        <w:t xml:space="preserve"> </w:t>
      </w:r>
      <w:proofErr w:type="spellStart"/>
      <w:r>
        <w:rPr>
          <w:rFonts w:ascii="Times New Roman" w:hAnsi="Times New Roman"/>
          <w:sz w:val="24"/>
        </w:rPr>
        <w:t>edileceğini</w:t>
      </w:r>
      <w:proofErr w:type="spellEnd"/>
      <w:r>
        <w:rPr>
          <w:rFonts w:ascii="Times New Roman" w:hAnsi="Times New Roman"/>
          <w:sz w:val="24"/>
        </w:rPr>
        <w:t xml:space="preserve"> </w:t>
      </w:r>
      <w:proofErr w:type="spellStart"/>
      <w:r>
        <w:rPr>
          <w:rFonts w:ascii="Times New Roman" w:hAnsi="Times New Roman"/>
          <w:sz w:val="24"/>
        </w:rPr>
        <w:t>bana</w:t>
      </w:r>
      <w:proofErr w:type="spellEnd"/>
      <w:r>
        <w:rPr>
          <w:rFonts w:ascii="Times New Roman" w:hAnsi="Times New Roman"/>
          <w:sz w:val="24"/>
        </w:rPr>
        <w:t xml:space="preserve"> </w:t>
      </w:r>
      <w:proofErr w:type="spellStart"/>
      <w:r>
        <w:rPr>
          <w:rFonts w:ascii="Times New Roman" w:hAnsi="Times New Roman"/>
          <w:sz w:val="24"/>
        </w:rPr>
        <w:t>pratik</w:t>
      </w:r>
      <w:proofErr w:type="spellEnd"/>
      <w:r>
        <w:rPr>
          <w:rFonts w:ascii="Times New Roman" w:hAnsi="Times New Roman"/>
          <w:sz w:val="24"/>
        </w:rPr>
        <w:t xml:space="preserve"> </w:t>
      </w:r>
      <w:proofErr w:type="spellStart"/>
      <w:r>
        <w:rPr>
          <w:rFonts w:ascii="Times New Roman" w:hAnsi="Times New Roman"/>
          <w:sz w:val="24"/>
        </w:rPr>
        <w:t>olarak</w:t>
      </w:r>
      <w:proofErr w:type="spellEnd"/>
      <w:r>
        <w:rPr>
          <w:rFonts w:ascii="Times New Roman" w:hAnsi="Times New Roman"/>
          <w:sz w:val="24"/>
        </w:rPr>
        <w:t xml:space="preserve"> </w:t>
      </w:r>
      <w:proofErr w:type="spellStart"/>
      <w:r>
        <w:rPr>
          <w:rFonts w:ascii="Times New Roman" w:hAnsi="Times New Roman"/>
          <w:sz w:val="24"/>
        </w:rPr>
        <w:t>öğretmiştir</w:t>
      </w:r>
      <w:proofErr w:type="spellEnd"/>
      <w:r>
        <w:rPr>
          <w:rFonts w:ascii="Times New Roman" w:hAnsi="Times New Roman"/>
          <w:sz w:val="24"/>
        </w:rPr>
        <w:t xml:space="preserve">. </w:t>
      </w:r>
      <w:proofErr w:type="spellStart"/>
      <w:r>
        <w:rPr>
          <w:rFonts w:ascii="Times New Roman" w:hAnsi="Times New Roman"/>
          <w:sz w:val="24"/>
        </w:rPr>
        <w:t>Harici</w:t>
      </w:r>
      <w:proofErr w:type="spellEnd"/>
      <w:r>
        <w:rPr>
          <w:rFonts w:ascii="Times New Roman" w:hAnsi="Times New Roman"/>
          <w:sz w:val="24"/>
        </w:rPr>
        <w:t xml:space="preserve"> </w:t>
      </w:r>
      <w:proofErr w:type="spellStart"/>
      <w:r>
        <w:rPr>
          <w:rFonts w:ascii="Times New Roman" w:hAnsi="Times New Roman"/>
          <w:sz w:val="24"/>
        </w:rPr>
        <w:t>veri</w:t>
      </w:r>
      <w:proofErr w:type="spellEnd"/>
      <w:r>
        <w:rPr>
          <w:rFonts w:ascii="Times New Roman" w:hAnsi="Times New Roman"/>
          <w:sz w:val="24"/>
        </w:rPr>
        <w:t xml:space="preserve"> </w:t>
      </w:r>
      <w:proofErr w:type="spellStart"/>
      <w:r>
        <w:rPr>
          <w:rFonts w:ascii="Times New Roman" w:hAnsi="Times New Roman"/>
          <w:sz w:val="24"/>
        </w:rPr>
        <w:t>sağlayıcı</w:t>
      </w:r>
      <w:proofErr w:type="spellEnd"/>
      <w:r>
        <w:rPr>
          <w:rFonts w:ascii="Times New Roman" w:hAnsi="Times New Roman"/>
          <w:sz w:val="24"/>
        </w:rPr>
        <w:t xml:space="preserve"> </w:t>
      </w:r>
      <w:proofErr w:type="spellStart"/>
      <w:r>
        <w:rPr>
          <w:rFonts w:ascii="Times New Roman" w:hAnsi="Times New Roman"/>
          <w:sz w:val="24"/>
        </w:rPr>
        <w:t>kütüphanelerin</w:t>
      </w:r>
      <w:proofErr w:type="spellEnd"/>
      <w:r>
        <w:rPr>
          <w:rFonts w:ascii="Times New Roman" w:hAnsi="Times New Roman"/>
          <w:sz w:val="24"/>
        </w:rPr>
        <w:t xml:space="preserve"> </w:t>
      </w:r>
      <w:proofErr w:type="spellStart"/>
      <w:r>
        <w:rPr>
          <w:rFonts w:ascii="Times New Roman" w:hAnsi="Times New Roman"/>
          <w:sz w:val="24"/>
        </w:rPr>
        <w:t>kısıtları</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web </w:t>
      </w:r>
      <w:proofErr w:type="spellStart"/>
      <w:r>
        <w:rPr>
          <w:rFonts w:ascii="Times New Roman" w:hAnsi="Times New Roman"/>
          <w:sz w:val="24"/>
        </w:rPr>
        <w:t>dünyasındaki</w:t>
      </w:r>
      <w:proofErr w:type="spellEnd"/>
      <w:r>
        <w:rPr>
          <w:rFonts w:ascii="Times New Roman" w:hAnsi="Times New Roman"/>
          <w:sz w:val="24"/>
        </w:rPr>
        <w:t xml:space="preserve"> </w:t>
      </w:r>
      <w:proofErr w:type="spellStart"/>
      <w:r>
        <w:rPr>
          <w:rFonts w:ascii="Times New Roman" w:hAnsi="Times New Roman"/>
          <w:sz w:val="24"/>
        </w:rPr>
        <w:t>ağ</w:t>
      </w:r>
      <w:proofErr w:type="spellEnd"/>
      <w:r>
        <w:rPr>
          <w:rFonts w:ascii="Times New Roman" w:hAnsi="Times New Roman"/>
          <w:sz w:val="24"/>
        </w:rPr>
        <w:t xml:space="preserve"> </w:t>
      </w:r>
      <w:proofErr w:type="spellStart"/>
      <w:r>
        <w:rPr>
          <w:rFonts w:ascii="Times New Roman" w:hAnsi="Times New Roman"/>
          <w:sz w:val="24"/>
        </w:rPr>
        <w:t>hataları</w:t>
      </w:r>
      <w:proofErr w:type="spellEnd"/>
      <w:r>
        <w:rPr>
          <w:rFonts w:ascii="Times New Roman" w:hAnsi="Times New Roman"/>
          <w:sz w:val="24"/>
        </w:rPr>
        <w:t xml:space="preserve">, </w:t>
      </w:r>
      <w:proofErr w:type="spellStart"/>
      <w:r>
        <w:rPr>
          <w:rFonts w:ascii="Times New Roman" w:hAnsi="Times New Roman"/>
          <w:sz w:val="24"/>
        </w:rPr>
        <w:t>savunmacı</w:t>
      </w:r>
      <w:proofErr w:type="spellEnd"/>
      <w:r>
        <w:rPr>
          <w:rFonts w:ascii="Times New Roman" w:hAnsi="Times New Roman"/>
          <w:sz w:val="24"/>
        </w:rPr>
        <w:t xml:space="preserve"> </w:t>
      </w:r>
      <w:proofErr w:type="spellStart"/>
      <w:r>
        <w:rPr>
          <w:rFonts w:ascii="Times New Roman" w:hAnsi="Times New Roman"/>
          <w:sz w:val="24"/>
        </w:rPr>
        <w:t>programlama</w:t>
      </w:r>
      <w:proofErr w:type="spellEnd"/>
      <w:r>
        <w:rPr>
          <w:rFonts w:ascii="Times New Roman" w:hAnsi="Times New Roman"/>
          <w:sz w:val="24"/>
        </w:rPr>
        <w:t xml:space="preserve"> </w:t>
      </w:r>
      <w:proofErr w:type="spellStart"/>
      <w:r>
        <w:rPr>
          <w:rFonts w:ascii="Times New Roman" w:hAnsi="Times New Roman"/>
          <w:sz w:val="24"/>
        </w:rPr>
        <w:t>teknikleriyle</w:t>
      </w:r>
      <w:proofErr w:type="spellEnd"/>
      <w:r>
        <w:rPr>
          <w:rFonts w:ascii="Times New Roman" w:hAnsi="Times New Roman"/>
          <w:sz w:val="24"/>
        </w:rPr>
        <w:t xml:space="preserve"> </w:t>
      </w:r>
      <w:proofErr w:type="spellStart"/>
      <w:r>
        <w:rPr>
          <w:rFonts w:ascii="Times New Roman" w:hAnsi="Times New Roman"/>
          <w:sz w:val="24"/>
        </w:rPr>
        <w:t>esnek</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şekilde</w:t>
      </w:r>
      <w:proofErr w:type="spellEnd"/>
      <w:r>
        <w:rPr>
          <w:rFonts w:ascii="Times New Roman" w:hAnsi="Times New Roman"/>
          <w:sz w:val="24"/>
        </w:rPr>
        <w:t xml:space="preserve"> </w:t>
      </w:r>
      <w:proofErr w:type="spellStart"/>
      <w:r>
        <w:rPr>
          <w:rFonts w:ascii="Times New Roman" w:hAnsi="Times New Roman"/>
          <w:sz w:val="24"/>
        </w:rPr>
        <w:t>yönetilmiştir</w:t>
      </w:r>
      <w:proofErr w:type="spellEnd"/>
      <w:r>
        <w:rPr>
          <w:rFonts w:ascii="Times New Roman" w:hAnsi="Times New Roman"/>
          <w:sz w:val="24"/>
        </w:rPr>
        <w:t xml:space="preserve">. </w:t>
      </w:r>
      <w:proofErr w:type="spellStart"/>
      <w:r>
        <w:rPr>
          <w:rFonts w:ascii="Times New Roman" w:hAnsi="Times New Roman"/>
          <w:sz w:val="24"/>
        </w:rPr>
        <w:t>Sonuç</w:t>
      </w:r>
      <w:proofErr w:type="spellEnd"/>
      <w:r>
        <w:rPr>
          <w:rFonts w:ascii="Times New Roman" w:hAnsi="Times New Roman"/>
          <w:sz w:val="24"/>
        </w:rPr>
        <w:t xml:space="preserve"> </w:t>
      </w:r>
      <w:proofErr w:type="spellStart"/>
      <w:r>
        <w:rPr>
          <w:rFonts w:ascii="Times New Roman" w:hAnsi="Times New Roman"/>
          <w:sz w:val="24"/>
        </w:rPr>
        <w:t>olarak</w:t>
      </w:r>
      <w:proofErr w:type="spellEnd"/>
      <w:r>
        <w:rPr>
          <w:rFonts w:ascii="Times New Roman" w:hAnsi="Times New Roman"/>
          <w:sz w:val="24"/>
        </w:rPr>
        <w:t xml:space="preserve"> </w:t>
      </w:r>
      <w:proofErr w:type="spellStart"/>
      <w:r>
        <w:rPr>
          <w:rFonts w:ascii="Times New Roman" w:hAnsi="Times New Roman"/>
          <w:sz w:val="24"/>
        </w:rPr>
        <w:t>ortaya</w:t>
      </w:r>
      <w:proofErr w:type="spellEnd"/>
      <w:r>
        <w:rPr>
          <w:rFonts w:ascii="Times New Roman" w:hAnsi="Times New Roman"/>
          <w:sz w:val="24"/>
        </w:rPr>
        <w:t xml:space="preserve"> </w:t>
      </w:r>
      <w:proofErr w:type="spellStart"/>
      <w:r>
        <w:rPr>
          <w:rFonts w:ascii="Times New Roman" w:hAnsi="Times New Roman"/>
          <w:sz w:val="24"/>
        </w:rPr>
        <w:t>çıkan</w:t>
      </w:r>
      <w:proofErr w:type="spellEnd"/>
      <w:r>
        <w:rPr>
          <w:rFonts w:ascii="Times New Roman" w:hAnsi="Times New Roman"/>
          <w:sz w:val="24"/>
        </w:rPr>
        <w:t xml:space="preserve"> </w:t>
      </w:r>
      <w:proofErr w:type="spellStart"/>
      <w:r>
        <w:rPr>
          <w:rFonts w:ascii="Times New Roman" w:hAnsi="Times New Roman"/>
          <w:sz w:val="24"/>
        </w:rPr>
        <w:t>ürün</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öğrencinin</w:t>
      </w:r>
      <w:proofErr w:type="spellEnd"/>
      <w:r>
        <w:rPr>
          <w:rFonts w:ascii="Times New Roman" w:hAnsi="Times New Roman"/>
          <w:sz w:val="24"/>
        </w:rPr>
        <w:t xml:space="preserve"> </w:t>
      </w:r>
      <w:proofErr w:type="spellStart"/>
      <w:r>
        <w:rPr>
          <w:rFonts w:ascii="Times New Roman" w:hAnsi="Times New Roman"/>
          <w:sz w:val="24"/>
        </w:rPr>
        <w:t>finansal</w:t>
      </w:r>
      <w:proofErr w:type="spellEnd"/>
      <w:r>
        <w:rPr>
          <w:rFonts w:ascii="Times New Roman" w:hAnsi="Times New Roman"/>
          <w:sz w:val="24"/>
        </w:rPr>
        <w:t xml:space="preserve"> </w:t>
      </w:r>
      <w:proofErr w:type="spellStart"/>
      <w:r>
        <w:rPr>
          <w:rFonts w:ascii="Times New Roman" w:hAnsi="Times New Roman"/>
          <w:sz w:val="24"/>
        </w:rPr>
        <w:t>okuryazarlık</w:t>
      </w:r>
      <w:proofErr w:type="spellEnd"/>
      <w:r>
        <w:rPr>
          <w:rFonts w:ascii="Times New Roman" w:hAnsi="Times New Roman"/>
          <w:sz w:val="24"/>
        </w:rPr>
        <w:t xml:space="preserve"> </w:t>
      </w:r>
      <w:proofErr w:type="spellStart"/>
      <w:r>
        <w:rPr>
          <w:rFonts w:ascii="Times New Roman" w:hAnsi="Times New Roman"/>
          <w:sz w:val="24"/>
        </w:rPr>
        <w:t>seviyesini</w:t>
      </w:r>
      <w:proofErr w:type="spellEnd"/>
      <w:r>
        <w:rPr>
          <w:rFonts w:ascii="Times New Roman" w:hAnsi="Times New Roman"/>
          <w:sz w:val="24"/>
        </w:rPr>
        <w:t xml:space="preserve"> </w:t>
      </w:r>
      <w:proofErr w:type="spellStart"/>
      <w:r>
        <w:rPr>
          <w:rFonts w:ascii="Times New Roman" w:hAnsi="Times New Roman"/>
          <w:sz w:val="24"/>
        </w:rPr>
        <w:t>artırırken</w:t>
      </w:r>
      <w:proofErr w:type="spellEnd"/>
      <w:r>
        <w:rPr>
          <w:rFonts w:ascii="Times New Roman" w:hAnsi="Times New Roman"/>
          <w:sz w:val="24"/>
        </w:rPr>
        <w:t xml:space="preserve"> </w:t>
      </w:r>
      <w:proofErr w:type="spellStart"/>
      <w:r>
        <w:rPr>
          <w:rFonts w:ascii="Times New Roman" w:hAnsi="Times New Roman"/>
          <w:sz w:val="24"/>
        </w:rPr>
        <w:t>kendi</w:t>
      </w:r>
      <w:proofErr w:type="spellEnd"/>
      <w:r>
        <w:rPr>
          <w:rFonts w:ascii="Times New Roman" w:hAnsi="Times New Roman"/>
          <w:sz w:val="24"/>
        </w:rPr>
        <w:t xml:space="preserve"> </w:t>
      </w:r>
      <w:proofErr w:type="spellStart"/>
      <w:r>
        <w:rPr>
          <w:rFonts w:ascii="Times New Roman" w:hAnsi="Times New Roman"/>
          <w:sz w:val="24"/>
        </w:rPr>
        <w:t>yazdığı</w:t>
      </w:r>
      <w:proofErr w:type="spellEnd"/>
      <w:r>
        <w:rPr>
          <w:rFonts w:ascii="Times New Roman" w:hAnsi="Times New Roman"/>
          <w:sz w:val="24"/>
        </w:rPr>
        <w:t xml:space="preserve"> </w:t>
      </w:r>
      <w:proofErr w:type="spellStart"/>
      <w:r>
        <w:rPr>
          <w:rFonts w:ascii="Times New Roman" w:hAnsi="Times New Roman"/>
          <w:sz w:val="24"/>
        </w:rPr>
        <w:t>indikatör</w:t>
      </w:r>
      <w:proofErr w:type="spellEnd"/>
      <w:r>
        <w:rPr>
          <w:rFonts w:ascii="Times New Roman" w:hAnsi="Times New Roman"/>
          <w:sz w:val="24"/>
        </w:rPr>
        <w:t xml:space="preserve"> </w:t>
      </w:r>
      <w:proofErr w:type="spellStart"/>
      <w:r>
        <w:rPr>
          <w:rFonts w:ascii="Times New Roman" w:hAnsi="Times New Roman"/>
          <w:sz w:val="24"/>
        </w:rPr>
        <w:t>algoritmalarını</w:t>
      </w:r>
      <w:proofErr w:type="spellEnd"/>
      <w:r>
        <w:rPr>
          <w:rFonts w:ascii="Times New Roman" w:hAnsi="Times New Roman"/>
          <w:sz w:val="24"/>
        </w:rPr>
        <w:t xml:space="preserve"> test </w:t>
      </w:r>
      <w:proofErr w:type="spellStart"/>
      <w:r>
        <w:rPr>
          <w:rFonts w:ascii="Times New Roman" w:hAnsi="Times New Roman"/>
          <w:sz w:val="24"/>
        </w:rPr>
        <w:t>edebileceği</w:t>
      </w:r>
      <w:proofErr w:type="spellEnd"/>
      <w:r>
        <w:rPr>
          <w:rFonts w:ascii="Times New Roman" w:hAnsi="Times New Roman"/>
          <w:sz w:val="24"/>
        </w:rPr>
        <w:t xml:space="preserve">, </w:t>
      </w:r>
      <w:proofErr w:type="spellStart"/>
      <w:r>
        <w:rPr>
          <w:rFonts w:ascii="Times New Roman" w:hAnsi="Times New Roman"/>
          <w:sz w:val="24"/>
        </w:rPr>
        <w:t>yüksek</w:t>
      </w:r>
      <w:proofErr w:type="spellEnd"/>
      <w:r>
        <w:rPr>
          <w:rFonts w:ascii="Times New Roman" w:hAnsi="Times New Roman"/>
          <w:sz w:val="24"/>
        </w:rPr>
        <w:t xml:space="preserve"> </w:t>
      </w:r>
      <w:proofErr w:type="spellStart"/>
      <w:r>
        <w:rPr>
          <w:rFonts w:ascii="Times New Roman" w:hAnsi="Times New Roman"/>
          <w:sz w:val="24"/>
        </w:rPr>
        <w:t>performanslı</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tamamen</w:t>
      </w:r>
      <w:proofErr w:type="spellEnd"/>
      <w:r>
        <w:rPr>
          <w:rFonts w:ascii="Times New Roman" w:hAnsi="Times New Roman"/>
          <w:sz w:val="24"/>
        </w:rPr>
        <w:t xml:space="preserve"> </w:t>
      </w:r>
      <w:proofErr w:type="spellStart"/>
      <w:r>
        <w:rPr>
          <w:rFonts w:ascii="Times New Roman" w:hAnsi="Times New Roman"/>
          <w:sz w:val="24"/>
        </w:rPr>
        <w:t>ücretsiz</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karar</w:t>
      </w:r>
      <w:proofErr w:type="spellEnd"/>
      <w:r>
        <w:rPr>
          <w:rFonts w:ascii="Times New Roman" w:hAnsi="Times New Roman"/>
          <w:sz w:val="24"/>
        </w:rPr>
        <w:t xml:space="preserve"> </w:t>
      </w:r>
      <w:proofErr w:type="spellStart"/>
      <w:r>
        <w:rPr>
          <w:rFonts w:ascii="Times New Roman" w:hAnsi="Times New Roman"/>
          <w:sz w:val="24"/>
        </w:rPr>
        <w:t>destek</w:t>
      </w:r>
      <w:proofErr w:type="spellEnd"/>
      <w:r>
        <w:rPr>
          <w:rFonts w:ascii="Times New Roman" w:hAnsi="Times New Roman"/>
          <w:sz w:val="24"/>
        </w:rPr>
        <w:t xml:space="preserve"> </w:t>
      </w:r>
      <w:proofErr w:type="spellStart"/>
      <w:r>
        <w:rPr>
          <w:rFonts w:ascii="Times New Roman" w:hAnsi="Times New Roman"/>
          <w:sz w:val="24"/>
        </w:rPr>
        <w:t>terminalidir</w:t>
      </w:r>
      <w:proofErr w:type="spellEnd"/>
      <w:r>
        <w:rPr>
          <w:rFonts w:ascii="Times New Roman" w:hAnsi="Times New Roman"/>
          <w:sz w:val="24"/>
        </w:rPr>
        <w:t>.</w:t>
      </w:r>
    </w:p>
    <w:p w14:paraId="6510E256" w14:textId="77777777" w:rsidR="009251FF" w:rsidRDefault="00000000" w:rsidP="00D73EFC">
      <w:pPr>
        <w:spacing w:before="240" w:after="240"/>
      </w:pPr>
      <w:r>
        <w:rPr>
          <w:rFonts w:ascii="Times New Roman" w:hAnsi="Times New Roman"/>
          <w:b/>
          <w:sz w:val="24"/>
        </w:rPr>
        <w:t xml:space="preserve">7.2. </w:t>
      </w:r>
      <w:proofErr w:type="spellStart"/>
      <w:r>
        <w:rPr>
          <w:rFonts w:ascii="Times New Roman" w:hAnsi="Times New Roman"/>
          <w:b/>
          <w:sz w:val="24"/>
        </w:rPr>
        <w:t>Geleceğe</w:t>
      </w:r>
      <w:proofErr w:type="spellEnd"/>
      <w:r>
        <w:rPr>
          <w:rFonts w:ascii="Times New Roman" w:hAnsi="Times New Roman"/>
          <w:b/>
          <w:sz w:val="24"/>
        </w:rPr>
        <w:t xml:space="preserve"> </w:t>
      </w:r>
      <w:proofErr w:type="spellStart"/>
      <w:r>
        <w:rPr>
          <w:rFonts w:ascii="Times New Roman" w:hAnsi="Times New Roman"/>
          <w:b/>
          <w:sz w:val="24"/>
        </w:rPr>
        <w:t>Yönelik</w:t>
      </w:r>
      <w:proofErr w:type="spellEnd"/>
      <w:r>
        <w:rPr>
          <w:rFonts w:ascii="Times New Roman" w:hAnsi="Times New Roman"/>
          <w:b/>
          <w:sz w:val="24"/>
        </w:rPr>
        <w:t xml:space="preserve"> </w:t>
      </w:r>
      <w:proofErr w:type="spellStart"/>
      <w:r>
        <w:rPr>
          <w:rFonts w:ascii="Times New Roman" w:hAnsi="Times New Roman"/>
          <w:b/>
          <w:sz w:val="24"/>
        </w:rPr>
        <w:t>Geliştirme</w:t>
      </w:r>
      <w:proofErr w:type="spellEnd"/>
      <w:r>
        <w:rPr>
          <w:rFonts w:ascii="Times New Roman" w:hAnsi="Times New Roman"/>
          <w:b/>
          <w:sz w:val="24"/>
        </w:rPr>
        <w:t xml:space="preserve"> </w:t>
      </w:r>
      <w:proofErr w:type="spellStart"/>
      <w:r>
        <w:rPr>
          <w:rFonts w:ascii="Times New Roman" w:hAnsi="Times New Roman"/>
          <w:b/>
          <w:sz w:val="24"/>
        </w:rPr>
        <w:t>ve</w:t>
      </w:r>
      <w:proofErr w:type="spellEnd"/>
      <w:r>
        <w:rPr>
          <w:rFonts w:ascii="Times New Roman" w:hAnsi="Times New Roman"/>
          <w:b/>
          <w:sz w:val="24"/>
        </w:rPr>
        <w:t xml:space="preserve"> </w:t>
      </w:r>
      <w:proofErr w:type="spellStart"/>
      <w:r>
        <w:rPr>
          <w:rFonts w:ascii="Times New Roman" w:hAnsi="Times New Roman"/>
          <w:b/>
          <w:sz w:val="24"/>
        </w:rPr>
        <w:t>Genişletme</w:t>
      </w:r>
      <w:proofErr w:type="spellEnd"/>
      <w:r>
        <w:rPr>
          <w:rFonts w:ascii="Times New Roman" w:hAnsi="Times New Roman"/>
          <w:b/>
          <w:sz w:val="24"/>
        </w:rPr>
        <w:t xml:space="preserve"> </w:t>
      </w:r>
      <w:proofErr w:type="spellStart"/>
      <w:r>
        <w:rPr>
          <w:rFonts w:ascii="Times New Roman" w:hAnsi="Times New Roman"/>
          <w:b/>
          <w:sz w:val="24"/>
        </w:rPr>
        <w:t>Hedefleri</w:t>
      </w:r>
      <w:proofErr w:type="spellEnd"/>
    </w:p>
    <w:p w14:paraId="53C7EBFC" w14:textId="77777777" w:rsidR="009251FF" w:rsidRDefault="00000000" w:rsidP="00E9379E">
      <w:pPr>
        <w:spacing w:before="240" w:after="240"/>
        <w:jc w:val="both"/>
      </w:pPr>
      <w:proofErr w:type="spellStart"/>
      <w:r>
        <w:rPr>
          <w:rFonts w:ascii="Times New Roman" w:hAnsi="Times New Roman"/>
          <w:sz w:val="24"/>
        </w:rPr>
        <w:t>Proje</w:t>
      </w:r>
      <w:proofErr w:type="spellEnd"/>
      <w:r>
        <w:rPr>
          <w:rFonts w:ascii="Times New Roman" w:hAnsi="Times New Roman"/>
          <w:sz w:val="24"/>
        </w:rPr>
        <w:t xml:space="preserve"> </w:t>
      </w:r>
      <w:proofErr w:type="spellStart"/>
      <w:r>
        <w:rPr>
          <w:rFonts w:ascii="Times New Roman" w:hAnsi="Times New Roman"/>
          <w:sz w:val="24"/>
        </w:rPr>
        <w:t>mevcut</w:t>
      </w:r>
      <w:proofErr w:type="spellEnd"/>
      <w:r>
        <w:rPr>
          <w:rFonts w:ascii="Times New Roman" w:hAnsi="Times New Roman"/>
          <w:sz w:val="24"/>
        </w:rPr>
        <w:t xml:space="preserve"> </w:t>
      </w:r>
      <w:proofErr w:type="spellStart"/>
      <w:r>
        <w:rPr>
          <w:rFonts w:ascii="Times New Roman" w:hAnsi="Times New Roman"/>
          <w:sz w:val="24"/>
        </w:rPr>
        <w:t>haliyle</w:t>
      </w:r>
      <w:proofErr w:type="spellEnd"/>
      <w:r>
        <w:rPr>
          <w:rFonts w:ascii="Times New Roman" w:hAnsi="Times New Roman"/>
          <w:sz w:val="24"/>
        </w:rPr>
        <w:t xml:space="preserve"> </w:t>
      </w:r>
      <w:proofErr w:type="spellStart"/>
      <w:r>
        <w:rPr>
          <w:rFonts w:ascii="Times New Roman" w:hAnsi="Times New Roman"/>
          <w:sz w:val="24"/>
        </w:rPr>
        <w:t>tamamen</w:t>
      </w:r>
      <w:proofErr w:type="spellEnd"/>
      <w:r>
        <w:rPr>
          <w:rFonts w:ascii="Times New Roman" w:hAnsi="Times New Roman"/>
          <w:sz w:val="24"/>
        </w:rPr>
        <w:t xml:space="preserve"> </w:t>
      </w:r>
      <w:proofErr w:type="spellStart"/>
      <w:r>
        <w:rPr>
          <w:rFonts w:ascii="Times New Roman" w:hAnsi="Times New Roman"/>
          <w:sz w:val="24"/>
        </w:rPr>
        <w:t>işlevsel</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kararlı</w:t>
      </w:r>
      <w:proofErr w:type="spellEnd"/>
      <w:r>
        <w:rPr>
          <w:rFonts w:ascii="Times New Roman" w:hAnsi="Times New Roman"/>
          <w:sz w:val="24"/>
        </w:rPr>
        <w:t xml:space="preserve"> </w:t>
      </w:r>
      <w:proofErr w:type="spellStart"/>
      <w:r>
        <w:rPr>
          <w:rFonts w:ascii="Times New Roman" w:hAnsi="Times New Roman"/>
          <w:sz w:val="24"/>
        </w:rPr>
        <w:t>olsa</w:t>
      </w:r>
      <w:proofErr w:type="spellEnd"/>
      <w:r>
        <w:rPr>
          <w:rFonts w:ascii="Times New Roman" w:hAnsi="Times New Roman"/>
          <w:sz w:val="24"/>
        </w:rPr>
        <w:t xml:space="preserve"> da, </w:t>
      </w:r>
      <w:proofErr w:type="spellStart"/>
      <w:r>
        <w:rPr>
          <w:rFonts w:ascii="Times New Roman" w:hAnsi="Times New Roman"/>
          <w:sz w:val="24"/>
        </w:rPr>
        <w:t>gelecekte</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bilişim</w:t>
      </w:r>
      <w:proofErr w:type="spellEnd"/>
      <w:r>
        <w:rPr>
          <w:rFonts w:ascii="Times New Roman" w:hAnsi="Times New Roman"/>
          <w:sz w:val="24"/>
        </w:rPr>
        <w:t xml:space="preserve"> </w:t>
      </w:r>
      <w:proofErr w:type="spellStart"/>
      <w:r>
        <w:rPr>
          <w:rFonts w:ascii="Times New Roman" w:hAnsi="Times New Roman"/>
          <w:sz w:val="24"/>
        </w:rPr>
        <w:t>uzmanı</w:t>
      </w:r>
      <w:proofErr w:type="spellEnd"/>
      <w:r>
        <w:rPr>
          <w:rFonts w:ascii="Times New Roman" w:hAnsi="Times New Roman"/>
          <w:sz w:val="24"/>
        </w:rPr>
        <w:t xml:space="preserve"> </w:t>
      </w:r>
      <w:proofErr w:type="spellStart"/>
      <w:r>
        <w:rPr>
          <w:rFonts w:ascii="Times New Roman" w:hAnsi="Times New Roman"/>
          <w:sz w:val="24"/>
        </w:rPr>
        <w:t>olarak</w:t>
      </w:r>
      <w:proofErr w:type="spellEnd"/>
      <w:r>
        <w:rPr>
          <w:rFonts w:ascii="Times New Roman" w:hAnsi="Times New Roman"/>
          <w:sz w:val="24"/>
        </w:rPr>
        <w:t xml:space="preserve"> </w:t>
      </w:r>
      <w:proofErr w:type="spellStart"/>
      <w:r>
        <w:rPr>
          <w:rFonts w:ascii="Times New Roman" w:hAnsi="Times New Roman"/>
          <w:sz w:val="24"/>
        </w:rPr>
        <w:t>geliştirebileceğim</w:t>
      </w:r>
      <w:proofErr w:type="spellEnd"/>
      <w:r>
        <w:rPr>
          <w:rFonts w:ascii="Times New Roman" w:hAnsi="Times New Roman"/>
          <w:sz w:val="24"/>
        </w:rPr>
        <w:t xml:space="preserve"> </w:t>
      </w:r>
      <w:proofErr w:type="spellStart"/>
      <w:r>
        <w:rPr>
          <w:rFonts w:ascii="Times New Roman" w:hAnsi="Times New Roman"/>
          <w:sz w:val="24"/>
        </w:rPr>
        <w:t>ucu</w:t>
      </w:r>
      <w:proofErr w:type="spellEnd"/>
      <w:r>
        <w:rPr>
          <w:rFonts w:ascii="Times New Roman" w:hAnsi="Times New Roman"/>
          <w:sz w:val="24"/>
        </w:rPr>
        <w:t xml:space="preserve"> </w:t>
      </w:r>
      <w:proofErr w:type="spellStart"/>
      <w:r>
        <w:rPr>
          <w:rFonts w:ascii="Times New Roman" w:hAnsi="Times New Roman"/>
          <w:sz w:val="24"/>
        </w:rPr>
        <w:t>açık</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w:t>
      </w:r>
      <w:proofErr w:type="spellStart"/>
      <w:r>
        <w:rPr>
          <w:rFonts w:ascii="Times New Roman" w:hAnsi="Times New Roman"/>
          <w:sz w:val="24"/>
        </w:rPr>
        <w:t>yapıya</w:t>
      </w:r>
      <w:proofErr w:type="spellEnd"/>
      <w:r>
        <w:rPr>
          <w:rFonts w:ascii="Times New Roman" w:hAnsi="Times New Roman"/>
          <w:sz w:val="24"/>
        </w:rPr>
        <w:t xml:space="preserve"> </w:t>
      </w:r>
      <w:proofErr w:type="spellStart"/>
      <w:r>
        <w:rPr>
          <w:rFonts w:ascii="Times New Roman" w:hAnsi="Times New Roman"/>
          <w:sz w:val="24"/>
        </w:rPr>
        <w:t>sahiptir</w:t>
      </w:r>
      <w:proofErr w:type="spellEnd"/>
      <w:r>
        <w:rPr>
          <w:rFonts w:ascii="Times New Roman" w:hAnsi="Times New Roman"/>
          <w:sz w:val="24"/>
        </w:rPr>
        <w:t xml:space="preserve">. </w:t>
      </w:r>
      <w:proofErr w:type="spellStart"/>
      <w:r>
        <w:rPr>
          <w:rFonts w:ascii="Times New Roman" w:hAnsi="Times New Roman"/>
          <w:sz w:val="24"/>
        </w:rPr>
        <w:t>Geleceğe</w:t>
      </w:r>
      <w:proofErr w:type="spellEnd"/>
      <w:r>
        <w:rPr>
          <w:rFonts w:ascii="Times New Roman" w:hAnsi="Times New Roman"/>
          <w:sz w:val="24"/>
        </w:rPr>
        <w:t xml:space="preserve"> </w:t>
      </w:r>
      <w:proofErr w:type="spellStart"/>
      <w:r>
        <w:rPr>
          <w:rFonts w:ascii="Times New Roman" w:hAnsi="Times New Roman"/>
          <w:sz w:val="24"/>
        </w:rPr>
        <w:t>yönelik</w:t>
      </w:r>
      <w:proofErr w:type="spellEnd"/>
      <w:r>
        <w:rPr>
          <w:rFonts w:ascii="Times New Roman" w:hAnsi="Times New Roman"/>
          <w:sz w:val="24"/>
        </w:rPr>
        <w:t xml:space="preserve"> </w:t>
      </w:r>
      <w:proofErr w:type="spellStart"/>
      <w:r>
        <w:rPr>
          <w:rFonts w:ascii="Times New Roman" w:hAnsi="Times New Roman"/>
          <w:sz w:val="24"/>
        </w:rPr>
        <w:t>planladığım</w:t>
      </w:r>
      <w:proofErr w:type="spellEnd"/>
      <w:r>
        <w:rPr>
          <w:rFonts w:ascii="Times New Roman" w:hAnsi="Times New Roman"/>
          <w:sz w:val="24"/>
        </w:rPr>
        <w:t xml:space="preserve"> </w:t>
      </w:r>
      <w:proofErr w:type="spellStart"/>
      <w:r>
        <w:rPr>
          <w:rFonts w:ascii="Times New Roman" w:hAnsi="Times New Roman"/>
          <w:sz w:val="24"/>
        </w:rPr>
        <w:t>genişletme</w:t>
      </w:r>
      <w:proofErr w:type="spellEnd"/>
      <w:r>
        <w:rPr>
          <w:rFonts w:ascii="Times New Roman" w:hAnsi="Times New Roman"/>
          <w:sz w:val="24"/>
        </w:rPr>
        <w:t xml:space="preserve"> </w:t>
      </w:r>
      <w:proofErr w:type="spellStart"/>
      <w:r>
        <w:rPr>
          <w:rFonts w:ascii="Times New Roman" w:hAnsi="Times New Roman"/>
          <w:sz w:val="24"/>
        </w:rPr>
        <w:t>hedefleri</w:t>
      </w:r>
      <w:proofErr w:type="spellEnd"/>
      <w:r>
        <w:rPr>
          <w:rFonts w:ascii="Times New Roman" w:hAnsi="Times New Roman"/>
          <w:sz w:val="24"/>
        </w:rPr>
        <w:t xml:space="preserve"> </w:t>
      </w:r>
      <w:proofErr w:type="spellStart"/>
      <w:r>
        <w:rPr>
          <w:rFonts w:ascii="Times New Roman" w:hAnsi="Times New Roman"/>
          <w:sz w:val="24"/>
        </w:rPr>
        <w:t>şunlardır</w:t>
      </w:r>
      <w:proofErr w:type="spellEnd"/>
      <w:r>
        <w:rPr>
          <w:rFonts w:ascii="Times New Roman" w:hAnsi="Times New Roman"/>
          <w:sz w:val="24"/>
        </w:rPr>
        <w:t>:</w:t>
      </w:r>
    </w:p>
    <w:p w14:paraId="37B50E38" w14:textId="77777777" w:rsidR="009251FF" w:rsidRDefault="00000000" w:rsidP="00E9379E">
      <w:pPr>
        <w:spacing w:before="240" w:after="240"/>
        <w:ind w:left="709"/>
        <w:jc w:val="both"/>
      </w:pPr>
      <w:r>
        <w:rPr>
          <w:rFonts w:ascii="Times New Roman" w:hAnsi="Times New Roman"/>
          <w:sz w:val="24"/>
        </w:rPr>
        <w:t xml:space="preserve">• </w:t>
      </w:r>
      <w:proofErr w:type="spellStart"/>
      <w:r>
        <w:rPr>
          <w:rFonts w:ascii="Times New Roman" w:hAnsi="Times New Roman"/>
          <w:sz w:val="24"/>
        </w:rPr>
        <w:t>Kalıcı</w:t>
      </w:r>
      <w:proofErr w:type="spellEnd"/>
      <w:r>
        <w:rPr>
          <w:rFonts w:ascii="Times New Roman" w:hAnsi="Times New Roman"/>
          <w:sz w:val="24"/>
        </w:rPr>
        <w:t xml:space="preserve"> Veri </w:t>
      </w:r>
      <w:proofErr w:type="spellStart"/>
      <w:r>
        <w:rPr>
          <w:rFonts w:ascii="Times New Roman" w:hAnsi="Times New Roman"/>
          <w:sz w:val="24"/>
        </w:rPr>
        <w:t>Tabanı</w:t>
      </w:r>
      <w:proofErr w:type="spellEnd"/>
      <w:r>
        <w:rPr>
          <w:rFonts w:ascii="Times New Roman" w:hAnsi="Times New Roman"/>
          <w:sz w:val="24"/>
        </w:rPr>
        <w:t xml:space="preserve"> </w:t>
      </w:r>
      <w:proofErr w:type="spellStart"/>
      <w:r>
        <w:rPr>
          <w:rFonts w:ascii="Times New Roman" w:hAnsi="Times New Roman"/>
          <w:sz w:val="24"/>
        </w:rPr>
        <w:t>Entegrasyonu</w:t>
      </w:r>
      <w:proofErr w:type="spellEnd"/>
      <w:r>
        <w:rPr>
          <w:rFonts w:ascii="Times New Roman" w:hAnsi="Times New Roman"/>
          <w:sz w:val="24"/>
        </w:rPr>
        <w:t xml:space="preserve">: </w:t>
      </w:r>
      <w:proofErr w:type="spellStart"/>
      <w:r>
        <w:rPr>
          <w:rFonts w:ascii="Times New Roman" w:hAnsi="Times New Roman"/>
          <w:sz w:val="24"/>
        </w:rPr>
        <w:t>Şu</w:t>
      </w:r>
      <w:proofErr w:type="spellEnd"/>
      <w:r>
        <w:rPr>
          <w:rFonts w:ascii="Times New Roman" w:hAnsi="Times New Roman"/>
          <w:sz w:val="24"/>
        </w:rPr>
        <w:t xml:space="preserve"> </w:t>
      </w:r>
      <w:proofErr w:type="spellStart"/>
      <w:r>
        <w:rPr>
          <w:rFonts w:ascii="Times New Roman" w:hAnsi="Times New Roman"/>
          <w:sz w:val="24"/>
        </w:rPr>
        <w:t>anda</w:t>
      </w:r>
      <w:proofErr w:type="spellEnd"/>
      <w:r>
        <w:rPr>
          <w:rFonts w:ascii="Times New Roman" w:hAnsi="Times New Roman"/>
          <w:sz w:val="24"/>
        </w:rPr>
        <w:t xml:space="preserve"> RAM </w:t>
      </w:r>
      <w:proofErr w:type="spellStart"/>
      <w:r>
        <w:rPr>
          <w:rFonts w:ascii="Times New Roman" w:hAnsi="Times New Roman"/>
          <w:sz w:val="24"/>
        </w:rPr>
        <w:t>bellek</w:t>
      </w:r>
      <w:proofErr w:type="spellEnd"/>
      <w:r>
        <w:rPr>
          <w:rFonts w:ascii="Times New Roman" w:hAnsi="Times New Roman"/>
          <w:sz w:val="24"/>
        </w:rPr>
        <w:t xml:space="preserve"> </w:t>
      </w:r>
      <w:proofErr w:type="spellStart"/>
      <w:r>
        <w:rPr>
          <w:rFonts w:ascii="Times New Roman" w:hAnsi="Times New Roman"/>
          <w:sz w:val="24"/>
        </w:rPr>
        <w:t>üzerinde</w:t>
      </w:r>
      <w:proofErr w:type="spellEnd"/>
      <w:r>
        <w:rPr>
          <w:rFonts w:ascii="Times New Roman" w:hAnsi="Times New Roman"/>
          <w:sz w:val="24"/>
        </w:rPr>
        <w:t xml:space="preserve"> </w:t>
      </w:r>
      <w:proofErr w:type="spellStart"/>
      <w:r>
        <w:rPr>
          <w:rFonts w:ascii="Times New Roman" w:hAnsi="Times New Roman"/>
          <w:sz w:val="24"/>
        </w:rPr>
        <w:t>tutulan</w:t>
      </w:r>
      <w:proofErr w:type="spellEnd"/>
      <w:r>
        <w:rPr>
          <w:rFonts w:ascii="Times New Roman" w:hAnsi="Times New Roman"/>
          <w:sz w:val="24"/>
        </w:rPr>
        <w:t xml:space="preserve"> </w:t>
      </w:r>
      <w:proofErr w:type="spellStart"/>
      <w:r>
        <w:rPr>
          <w:rFonts w:ascii="Times New Roman" w:hAnsi="Times New Roman"/>
          <w:sz w:val="24"/>
        </w:rPr>
        <w:t>sanal</w:t>
      </w:r>
      <w:proofErr w:type="spellEnd"/>
      <w:r>
        <w:rPr>
          <w:rFonts w:ascii="Times New Roman" w:hAnsi="Times New Roman"/>
          <w:sz w:val="24"/>
        </w:rPr>
        <w:t xml:space="preserve"> </w:t>
      </w:r>
      <w:proofErr w:type="spellStart"/>
      <w:r>
        <w:rPr>
          <w:rFonts w:ascii="Times New Roman" w:hAnsi="Times New Roman"/>
          <w:sz w:val="24"/>
        </w:rPr>
        <w:t>portföy</w:t>
      </w:r>
      <w:proofErr w:type="spellEnd"/>
      <w:r>
        <w:rPr>
          <w:rFonts w:ascii="Times New Roman" w:hAnsi="Times New Roman"/>
          <w:sz w:val="24"/>
        </w:rPr>
        <w:t xml:space="preserve"> </w:t>
      </w:r>
      <w:proofErr w:type="spellStart"/>
      <w:r>
        <w:rPr>
          <w:rFonts w:ascii="Times New Roman" w:hAnsi="Times New Roman"/>
          <w:sz w:val="24"/>
        </w:rPr>
        <w:t>verilerinin</w:t>
      </w:r>
      <w:proofErr w:type="spellEnd"/>
      <w:r>
        <w:rPr>
          <w:rFonts w:ascii="Times New Roman" w:hAnsi="Times New Roman"/>
          <w:sz w:val="24"/>
        </w:rPr>
        <w:t xml:space="preserve">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kullanıcı</w:t>
      </w:r>
      <w:proofErr w:type="spellEnd"/>
      <w:r>
        <w:rPr>
          <w:rFonts w:ascii="Times New Roman" w:hAnsi="Times New Roman"/>
          <w:sz w:val="24"/>
        </w:rPr>
        <w:t xml:space="preserve"> </w:t>
      </w:r>
      <w:proofErr w:type="spellStart"/>
      <w:r>
        <w:rPr>
          <w:rFonts w:ascii="Times New Roman" w:hAnsi="Times New Roman"/>
          <w:sz w:val="24"/>
        </w:rPr>
        <w:t>ayarlarının</w:t>
      </w:r>
      <w:proofErr w:type="spellEnd"/>
      <w:r>
        <w:rPr>
          <w:rFonts w:ascii="Times New Roman" w:hAnsi="Times New Roman"/>
          <w:sz w:val="24"/>
        </w:rPr>
        <w:t xml:space="preserve">, </w:t>
      </w:r>
      <w:proofErr w:type="spellStart"/>
      <w:r>
        <w:rPr>
          <w:rFonts w:ascii="Times New Roman" w:hAnsi="Times New Roman"/>
          <w:sz w:val="24"/>
        </w:rPr>
        <w:t>yerel</w:t>
      </w:r>
      <w:proofErr w:type="spellEnd"/>
      <w:r>
        <w:rPr>
          <w:rFonts w:ascii="Times New Roman" w:hAnsi="Times New Roman"/>
          <w:sz w:val="24"/>
        </w:rPr>
        <w:t xml:space="preserve"> </w:t>
      </w:r>
      <w:proofErr w:type="spellStart"/>
      <w:r>
        <w:rPr>
          <w:rFonts w:ascii="Times New Roman" w:hAnsi="Times New Roman"/>
          <w:sz w:val="24"/>
        </w:rPr>
        <w:t>bir</w:t>
      </w:r>
      <w:proofErr w:type="spellEnd"/>
      <w:r>
        <w:rPr>
          <w:rFonts w:ascii="Times New Roman" w:hAnsi="Times New Roman"/>
          <w:sz w:val="24"/>
        </w:rPr>
        <w:t xml:space="preserve"> SQLite </w:t>
      </w:r>
      <w:proofErr w:type="spellStart"/>
      <w:r>
        <w:rPr>
          <w:rFonts w:ascii="Times New Roman" w:hAnsi="Times New Roman"/>
          <w:sz w:val="24"/>
        </w:rPr>
        <w:t>veya</w:t>
      </w:r>
      <w:proofErr w:type="spellEnd"/>
      <w:r>
        <w:rPr>
          <w:rFonts w:ascii="Times New Roman" w:hAnsi="Times New Roman"/>
          <w:sz w:val="24"/>
        </w:rPr>
        <w:t xml:space="preserve"> </w:t>
      </w:r>
      <w:proofErr w:type="spellStart"/>
      <w:r>
        <w:rPr>
          <w:rFonts w:ascii="Times New Roman" w:hAnsi="Times New Roman"/>
          <w:sz w:val="24"/>
        </w:rPr>
        <w:t>şifrelenmiş</w:t>
      </w:r>
      <w:proofErr w:type="spellEnd"/>
      <w:r>
        <w:rPr>
          <w:rFonts w:ascii="Times New Roman" w:hAnsi="Times New Roman"/>
          <w:sz w:val="24"/>
        </w:rPr>
        <w:t xml:space="preserve"> PostgreSQL </w:t>
      </w:r>
      <w:proofErr w:type="spellStart"/>
      <w:r>
        <w:rPr>
          <w:rFonts w:ascii="Times New Roman" w:hAnsi="Times New Roman"/>
          <w:sz w:val="24"/>
        </w:rPr>
        <w:t>veritabanına</w:t>
      </w:r>
      <w:proofErr w:type="spellEnd"/>
      <w:r>
        <w:rPr>
          <w:rFonts w:ascii="Times New Roman" w:hAnsi="Times New Roman"/>
          <w:sz w:val="24"/>
        </w:rPr>
        <w:t xml:space="preserve"> </w:t>
      </w:r>
      <w:proofErr w:type="spellStart"/>
      <w:r>
        <w:rPr>
          <w:rFonts w:ascii="Times New Roman" w:hAnsi="Times New Roman"/>
          <w:sz w:val="24"/>
        </w:rPr>
        <w:t>aktarılarak</w:t>
      </w:r>
      <w:proofErr w:type="spellEnd"/>
      <w:r>
        <w:rPr>
          <w:rFonts w:ascii="Times New Roman" w:hAnsi="Times New Roman"/>
          <w:sz w:val="24"/>
        </w:rPr>
        <w:t xml:space="preserve"> </w:t>
      </w:r>
      <w:proofErr w:type="spellStart"/>
      <w:r>
        <w:rPr>
          <w:rFonts w:ascii="Times New Roman" w:hAnsi="Times New Roman"/>
          <w:sz w:val="24"/>
        </w:rPr>
        <w:t>kalıcı</w:t>
      </w:r>
      <w:proofErr w:type="spellEnd"/>
      <w:r>
        <w:rPr>
          <w:rFonts w:ascii="Times New Roman" w:hAnsi="Times New Roman"/>
          <w:sz w:val="24"/>
        </w:rPr>
        <w:t xml:space="preserve"> hale </w:t>
      </w:r>
      <w:proofErr w:type="spellStart"/>
      <w:r>
        <w:rPr>
          <w:rFonts w:ascii="Times New Roman" w:hAnsi="Times New Roman"/>
          <w:sz w:val="24"/>
        </w:rPr>
        <w:t>getirilmesi</w:t>
      </w:r>
      <w:proofErr w:type="spellEnd"/>
      <w:r>
        <w:rPr>
          <w:rFonts w:ascii="Times New Roman" w:hAnsi="Times New Roman"/>
          <w:sz w:val="24"/>
        </w:rPr>
        <w:t>.</w:t>
      </w:r>
    </w:p>
    <w:p w14:paraId="37EF54DC" w14:textId="77777777" w:rsidR="009251FF" w:rsidRDefault="00000000" w:rsidP="00E9379E">
      <w:pPr>
        <w:spacing w:before="240" w:after="240"/>
        <w:ind w:left="709"/>
        <w:jc w:val="both"/>
      </w:pPr>
      <w:r>
        <w:rPr>
          <w:rFonts w:ascii="Times New Roman" w:hAnsi="Times New Roman"/>
          <w:sz w:val="24"/>
        </w:rPr>
        <w:t xml:space="preserve">• </w:t>
      </w:r>
      <w:proofErr w:type="spellStart"/>
      <w:r>
        <w:rPr>
          <w:rFonts w:ascii="Times New Roman" w:hAnsi="Times New Roman"/>
          <w:sz w:val="24"/>
        </w:rPr>
        <w:t>Grafiksel</w:t>
      </w:r>
      <w:proofErr w:type="spellEnd"/>
      <w:r>
        <w:rPr>
          <w:rFonts w:ascii="Times New Roman" w:hAnsi="Times New Roman"/>
          <w:sz w:val="24"/>
        </w:rPr>
        <w:t xml:space="preserve"> </w:t>
      </w:r>
      <w:proofErr w:type="spellStart"/>
      <w:r>
        <w:rPr>
          <w:rFonts w:ascii="Times New Roman" w:hAnsi="Times New Roman"/>
          <w:sz w:val="24"/>
        </w:rPr>
        <w:t>Kullanıcı</w:t>
      </w:r>
      <w:proofErr w:type="spellEnd"/>
      <w:r>
        <w:rPr>
          <w:rFonts w:ascii="Times New Roman" w:hAnsi="Times New Roman"/>
          <w:sz w:val="24"/>
        </w:rPr>
        <w:t xml:space="preserve"> </w:t>
      </w:r>
      <w:proofErr w:type="spellStart"/>
      <w:r>
        <w:rPr>
          <w:rFonts w:ascii="Times New Roman" w:hAnsi="Times New Roman"/>
          <w:sz w:val="24"/>
        </w:rPr>
        <w:t>Arayüzü</w:t>
      </w:r>
      <w:proofErr w:type="spellEnd"/>
      <w:r>
        <w:rPr>
          <w:rFonts w:ascii="Times New Roman" w:hAnsi="Times New Roman"/>
          <w:sz w:val="24"/>
        </w:rPr>
        <w:t xml:space="preserve"> (GUI) </w:t>
      </w:r>
      <w:proofErr w:type="spellStart"/>
      <w:r>
        <w:rPr>
          <w:rFonts w:ascii="Times New Roman" w:hAnsi="Times New Roman"/>
          <w:sz w:val="24"/>
        </w:rPr>
        <w:t>veya</w:t>
      </w:r>
      <w:proofErr w:type="spellEnd"/>
      <w:r>
        <w:rPr>
          <w:rFonts w:ascii="Times New Roman" w:hAnsi="Times New Roman"/>
          <w:sz w:val="24"/>
        </w:rPr>
        <w:t xml:space="preserve"> Web </w:t>
      </w:r>
      <w:proofErr w:type="spellStart"/>
      <w:r>
        <w:rPr>
          <w:rFonts w:ascii="Times New Roman" w:hAnsi="Times New Roman"/>
          <w:sz w:val="24"/>
        </w:rPr>
        <w:t>Dönüşümü</w:t>
      </w:r>
      <w:proofErr w:type="spellEnd"/>
      <w:r>
        <w:rPr>
          <w:rFonts w:ascii="Times New Roman" w:hAnsi="Times New Roman"/>
          <w:sz w:val="24"/>
        </w:rPr>
        <w:t xml:space="preserve">: Terminal </w:t>
      </w:r>
      <w:proofErr w:type="spellStart"/>
      <w:r>
        <w:rPr>
          <w:rFonts w:ascii="Times New Roman" w:hAnsi="Times New Roman"/>
          <w:sz w:val="24"/>
        </w:rPr>
        <w:t>tabanlı</w:t>
      </w:r>
      <w:proofErr w:type="spellEnd"/>
      <w:r>
        <w:rPr>
          <w:rFonts w:ascii="Times New Roman" w:hAnsi="Times New Roman"/>
          <w:sz w:val="24"/>
        </w:rPr>
        <w:t xml:space="preserve"> </w:t>
      </w:r>
      <w:proofErr w:type="spellStart"/>
      <w:r>
        <w:rPr>
          <w:rFonts w:ascii="Times New Roman" w:hAnsi="Times New Roman"/>
          <w:sz w:val="24"/>
        </w:rPr>
        <w:t>bu</w:t>
      </w:r>
      <w:proofErr w:type="spellEnd"/>
      <w:r>
        <w:rPr>
          <w:rFonts w:ascii="Times New Roman" w:hAnsi="Times New Roman"/>
          <w:sz w:val="24"/>
        </w:rPr>
        <w:t xml:space="preserve"> </w:t>
      </w:r>
      <w:proofErr w:type="spellStart"/>
      <w:r>
        <w:rPr>
          <w:rFonts w:ascii="Times New Roman" w:hAnsi="Times New Roman"/>
          <w:sz w:val="24"/>
        </w:rPr>
        <w:t>güçlü</w:t>
      </w:r>
      <w:proofErr w:type="spellEnd"/>
      <w:r>
        <w:rPr>
          <w:rFonts w:ascii="Times New Roman" w:hAnsi="Times New Roman"/>
          <w:sz w:val="24"/>
        </w:rPr>
        <w:t xml:space="preserve"> </w:t>
      </w:r>
      <w:proofErr w:type="spellStart"/>
      <w:r>
        <w:rPr>
          <w:rFonts w:ascii="Times New Roman" w:hAnsi="Times New Roman"/>
          <w:sz w:val="24"/>
        </w:rPr>
        <w:t>mimarinin</w:t>
      </w:r>
      <w:proofErr w:type="spellEnd"/>
      <w:r>
        <w:rPr>
          <w:rFonts w:ascii="Times New Roman" w:hAnsi="Times New Roman"/>
          <w:sz w:val="24"/>
        </w:rPr>
        <w:t xml:space="preserve">, </w:t>
      </w:r>
      <w:proofErr w:type="spellStart"/>
      <w:r>
        <w:rPr>
          <w:rFonts w:ascii="Times New Roman" w:hAnsi="Times New Roman"/>
          <w:sz w:val="24"/>
        </w:rPr>
        <w:t>Python'ın</w:t>
      </w:r>
      <w:proofErr w:type="spellEnd"/>
      <w:r>
        <w:rPr>
          <w:rFonts w:ascii="Times New Roman" w:hAnsi="Times New Roman"/>
          <w:sz w:val="24"/>
        </w:rPr>
        <w:t xml:space="preserve"> Django </w:t>
      </w:r>
      <w:proofErr w:type="spellStart"/>
      <w:r>
        <w:rPr>
          <w:rFonts w:ascii="Times New Roman" w:hAnsi="Times New Roman"/>
          <w:sz w:val="24"/>
        </w:rPr>
        <w:t>veya</w:t>
      </w:r>
      <w:proofErr w:type="spellEnd"/>
      <w:r>
        <w:rPr>
          <w:rFonts w:ascii="Times New Roman" w:hAnsi="Times New Roman"/>
          <w:sz w:val="24"/>
        </w:rPr>
        <w:t xml:space="preserve"> Flask </w:t>
      </w:r>
      <w:proofErr w:type="spellStart"/>
      <w:r>
        <w:rPr>
          <w:rFonts w:ascii="Times New Roman" w:hAnsi="Times New Roman"/>
          <w:sz w:val="24"/>
        </w:rPr>
        <w:t>kütüphaneleri</w:t>
      </w:r>
      <w:proofErr w:type="spellEnd"/>
      <w:r>
        <w:rPr>
          <w:rFonts w:ascii="Times New Roman" w:hAnsi="Times New Roman"/>
          <w:sz w:val="24"/>
        </w:rPr>
        <w:t xml:space="preserve"> </w:t>
      </w:r>
      <w:proofErr w:type="spellStart"/>
      <w:r>
        <w:rPr>
          <w:rFonts w:ascii="Times New Roman" w:hAnsi="Times New Roman"/>
          <w:sz w:val="24"/>
        </w:rPr>
        <w:t>kullanılarak</w:t>
      </w:r>
      <w:proofErr w:type="spellEnd"/>
      <w:r>
        <w:rPr>
          <w:rFonts w:ascii="Times New Roman" w:hAnsi="Times New Roman"/>
          <w:sz w:val="24"/>
        </w:rPr>
        <w:t xml:space="preserve"> modern </w:t>
      </w:r>
      <w:proofErr w:type="spellStart"/>
      <w:r>
        <w:rPr>
          <w:rFonts w:ascii="Times New Roman" w:hAnsi="Times New Roman"/>
          <w:sz w:val="24"/>
        </w:rPr>
        <w:t>bir</w:t>
      </w:r>
      <w:proofErr w:type="spellEnd"/>
      <w:r>
        <w:rPr>
          <w:rFonts w:ascii="Times New Roman" w:hAnsi="Times New Roman"/>
          <w:sz w:val="24"/>
        </w:rPr>
        <w:t xml:space="preserve"> web </w:t>
      </w:r>
      <w:proofErr w:type="spellStart"/>
      <w:r>
        <w:rPr>
          <w:rFonts w:ascii="Times New Roman" w:hAnsi="Times New Roman"/>
          <w:sz w:val="24"/>
        </w:rPr>
        <w:t>arayüzüne</w:t>
      </w:r>
      <w:proofErr w:type="spellEnd"/>
      <w:r>
        <w:rPr>
          <w:rFonts w:ascii="Times New Roman" w:hAnsi="Times New Roman"/>
          <w:sz w:val="24"/>
        </w:rPr>
        <w:t xml:space="preserve"> </w:t>
      </w:r>
      <w:proofErr w:type="spellStart"/>
      <w:r>
        <w:rPr>
          <w:rFonts w:ascii="Times New Roman" w:hAnsi="Times New Roman"/>
          <w:sz w:val="24"/>
        </w:rPr>
        <w:t>veya</w:t>
      </w:r>
      <w:proofErr w:type="spellEnd"/>
      <w:r>
        <w:rPr>
          <w:rFonts w:ascii="Times New Roman" w:hAnsi="Times New Roman"/>
          <w:sz w:val="24"/>
        </w:rPr>
        <w:t xml:space="preserve"> </w:t>
      </w:r>
      <w:proofErr w:type="spellStart"/>
      <w:r>
        <w:rPr>
          <w:rFonts w:ascii="Times New Roman" w:hAnsi="Times New Roman"/>
          <w:sz w:val="24"/>
        </w:rPr>
        <w:t>PyQt</w:t>
      </w:r>
      <w:proofErr w:type="spellEnd"/>
      <w:r>
        <w:rPr>
          <w:rFonts w:ascii="Times New Roman" w:hAnsi="Times New Roman"/>
          <w:sz w:val="24"/>
        </w:rPr>
        <w:t xml:space="preserve"> </w:t>
      </w:r>
      <w:proofErr w:type="spellStart"/>
      <w:r>
        <w:rPr>
          <w:rFonts w:ascii="Times New Roman" w:hAnsi="Times New Roman"/>
          <w:sz w:val="24"/>
        </w:rPr>
        <w:t>kütüphanesiyle</w:t>
      </w:r>
      <w:proofErr w:type="spellEnd"/>
      <w:r>
        <w:rPr>
          <w:rFonts w:ascii="Times New Roman" w:hAnsi="Times New Roman"/>
          <w:sz w:val="24"/>
        </w:rPr>
        <w:t xml:space="preserve"> </w:t>
      </w:r>
      <w:proofErr w:type="spellStart"/>
      <w:r>
        <w:rPr>
          <w:rFonts w:ascii="Times New Roman" w:hAnsi="Times New Roman"/>
          <w:sz w:val="24"/>
        </w:rPr>
        <w:t>masaüstü</w:t>
      </w:r>
      <w:proofErr w:type="spellEnd"/>
      <w:r>
        <w:rPr>
          <w:rFonts w:ascii="Times New Roman" w:hAnsi="Times New Roman"/>
          <w:sz w:val="24"/>
        </w:rPr>
        <w:t xml:space="preserve"> </w:t>
      </w:r>
      <w:proofErr w:type="spellStart"/>
      <w:r>
        <w:rPr>
          <w:rFonts w:ascii="Times New Roman" w:hAnsi="Times New Roman"/>
          <w:sz w:val="24"/>
        </w:rPr>
        <w:t>uygulamasına</w:t>
      </w:r>
      <w:proofErr w:type="spellEnd"/>
      <w:r>
        <w:rPr>
          <w:rFonts w:ascii="Times New Roman" w:hAnsi="Times New Roman"/>
          <w:sz w:val="24"/>
        </w:rPr>
        <w:t xml:space="preserve"> </w:t>
      </w:r>
      <w:proofErr w:type="spellStart"/>
      <w:r>
        <w:rPr>
          <w:rFonts w:ascii="Times New Roman" w:hAnsi="Times New Roman"/>
          <w:sz w:val="24"/>
        </w:rPr>
        <w:t>dönüştürülmesi</w:t>
      </w:r>
      <w:proofErr w:type="spellEnd"/>
      <w:r>
        <w:rPr>
          <w:rFonts w:ascii="Times New Roman" w:hAnsi="Times New Roman"/>
          <w:sz w:val="24"/>
        </w:rPr>
        <w:t>.</w:t>
      </w:r>
    </w:p>
    <w:p w14:paraId="73973F94" w14:textId="77777777" w:rsidR="009251FF" w:rsidRDefault="00000000" w:rsidP="00E9379E">
      <w:pPr>
        <w:spacing w:before="240" w:after="240"/>
        <w:ind w:left="709"/>
        <w:jc w:val="both"/>
      </w:pPr>
      <w:r>
        <w:rPr>
          <w:rFonts w:ascii="Times New Roman" w:hAnsi="Times New Roman"/>
          <w:sz w:val="24"/>
        </w:rPr>
        <w:t xml:space="preserve">• </w:t>
      </w:r>
      <w:proofErr w:type="spellStart"/>
      <w:r>
        <w:rPr>
          <w:rFonts w:ascii="Times New Roman" w:hAnsi="Times New Roman"/>
          <w:sz w:val="24"/>
        </w:rPr>
        <w:t>Yapay</w:t>
      </w:r>
      <w:proofErr w:type="spellEnd"/>
      <w:r>
        <w:rPr>
          <w:rFonts w:ascii="Times New Roman" w:hAnsi="Times New Roman"/>
          <w:sz w:val="24"/>
        </w:rPr>
        <w:t xml:space="preserve"> Zeka </w:t>
      </w:r>
      <w:proofErr w:type="spellStart"/>
      <w:r>
        <w:rPr>
          <w:rFonts w:ascii="Times New Roman" w:hAnsi="Times New Roman"/>
          <w:sz w:val="24"/>
        </w:rPr>
        <w:t>ve</w:t>
      </w:r>
      <w:proofErr w:type="spellEnd"/>
      <w:r>
        <w:rPr>
          <w:rFonts w:ascii="Times New Roman" w:hAnsi="Times New Roman"/>
          <w:sz w:val="24"/>
        </w:rPr>
        <w:t xml:space="preserve"> </w:t>
      </w:r>
      <w:proofErr w:type="spellStart"/>
      <w:r>
        <w:rPr>
          <w:rFonts w:ascii="Times New Roman" w:hAnsi="Times New Roman"/>
          <w:sz w:val="24"/>
        </w:rPr>
        <w:t>Makine</w:t>
      </w:r>
      <w:proofErr w:type="spellEnd"/>
      <w:r>
        <w:rPr>
          <w:rFonts w:ascii="Times New Roman" w:hAnsi="Times New Roman"/>
          <w:sz w:val="24"/>
        </w:rPr>
        <w:t xml:space="preserve"> </w:t>
      </w:r>
      <w:proofErr w:type="spellStart"/>
      <w:r>
        <w:rPr>
          <w:rFonts w:ascii="Times New Roman" w:hAnsi="Times New Roman"/>
          <w:sz w:val="24"/>
        </w:rPr>
        <w:t>Öğrenmesi</w:t>
      </w:r>
      <w:proofErr w:type="spellEnd"/>
      <w:r>
        <w:rPr>
          <w:rFonts w:ascii="Times New Roman" w:hAnsi="Times New Roman"/>
          <w:sz w:val="24"/>
        </w:rPr>
        <w:t xml:space="preserve"> </w:t>
      </w:r>
      <w:proofErr w:type="spellStart"/>
      <w:r>
        <w:rPr>
          <w:rFonts w:ascii="Times New Roman" w:hAnsi="Times New Roman"/>
          <w:sz w:val="24"/>
        </w:rPr>
        <w:t>Katmanı</w:t>
      </w:r>
      <w:proofErr w:type="spellEnd"/>
      <w:r>
        <w:rPr>
          <w:rFonts w:ascii="Times New Roman" w:hAnsi="Times New Roman"/>
          <w:sz w:val="24"/>
        </w:rPr>
        <w:t xml:space="preserve">: </w:t>
      </w:r>
      <w:proofErr w:type="spellStart"/>
      <w:r>
        <w:rPr>
          <w:rFonts w:ascii="Times New Roman" w:hAnsi="Times New Roman"/>
          <w:sz w:val="24"/>
        </w:rPr>
        <w:t>Geçmiş</w:t>
      </w:r>
      <w:proofErr w:type="spellEnd"/>
      <w:r>
        <w:rPr>
          <w:rFonts w:ascii="Times New Roman" w:hAnsi="Times New Roman"/>
          <w:sz w:val="24"/>
        </w:rPr>
        <w:t xml:space="preserve"> </w:t>
      </w:r>
      <w:proofErr w:type="spellStart"/>
      <w:r>
        <w:rPr>
          <w:rFonts w:ascii="Times New Roman" w:hAnsi="Times New Roman"/>
          <w:sz w:val="24"/>
        </w:rPr>
        <w:t>fiyat</w:t>
      </w:r>
      <w:proofErr w:type="spellEnd"/>
      <w:r>
        <w:rPr>
          <w:rFonts w:ascii="Times New Roman" w:hAnsi="Times New Roman"/>
          <w:sz w:val="24"/>
        </w:rPr>
        <w:t xml:space="preserve"> </w:t>
      </w:r>
      <w:proofErr w:type="spellStart"/>
      <w:r>
        <w:rPr>
          <w:rFonts w:ascii="Times New Roman" w:hAnsi="Times New Roman"/>
          <w:sz w:val="24"/>
        </w:rPr>
        <w:t>serilerinin</w:t>
      </w:r>
      <w:proofErr w:type="spellEnd"/>
      <w:r>
        <w:rPr>
          <w:rFonts w:ascii="Times New Roman" w:hAnsi="Times New Roman"/>
          <w:sz w:val="24"/>
        </w:rPr>
        <w:t xml:space="preserve"> (OHLCV), Python 3.14 </w:t>
      </w:r>
      <w:proofErr w:type="spellStart"/>
      <w:r>
        <w:rPr>
          <w:rFonts w:ascii="Times New Roman" w:hAnsi="Times New Roman"/>
          <w:sz w:val="24"/>
        </w:rPr>
        <w:t>uyumlu</w:t>
      </w:r>
      <w:proofErr w:type="spellEnd"/>
      <w:r>
        <w:rPr>
          <w:rFonts w:ascii="Times New Roman" w:hAnsi="Times New Roman"/>
          <w:sz w:val="24"/>
        </w:rPr>
        <w:t xml:space="preserve"> scikit-learn </w:t>
      </w:r>
      <w:proofErr w:type="spellStart"/>
      <w:r>
        <w:rPr>
          <w:rFonts w:ascii="Times New Roman" w:hAnsi="Times New Roman"/>
          <w:sz w:val="24"/>
        </w:rPr>
        <w:t>veya</w:t>
      </w:r>
      <w:proofErr w:type="spellEnd"/>
      <w:r>
        <w:rPr>
          <w:rFonts w:ascii="Times New Roman" w:hAnsi="Times New Roman"/>
          <w:sz w:val="24"/>
        </w:rPr>
        <w:t xml:space="preserve"> LSTM (</w:t>
      </w:r>
      <w:proofErr w:type="spellStart"/>
      <w:r>
        <w:rPr>
          <w:rFonts w:ascii="Times New Roman" w:hAnsi="Times New Roman"/>
          <w:sz w:val="24"/>
        </w:rPr>
        <w:t>Keras</w:t>
      </w:r>
      <w:proofErr w:type="spellEnd"/>
      <w:r>
        <w:rPr>
          <w:rFonts w:ascii="Times New Roman" w:hAnsi="Times New Roman"/>
          <w:sz w:val="24"/>
        </w:rPr>
        <w:t xml:space="preserve">) </w:t>
      </w:r>
      <w:proofErr w:type="spellStart"/>
      <w:r>
        <w:rPr>
          <w:rFonts w:ascii="Times New Roman" w:hAnsi="Times New Roman"/>
          <w:sz w:val="24"/>
        </w:rPr>
        <w:t>modellerine</w:t>
      </w:r>
      <w:proofErr w:type="spellEnd"/>
      <w:r>
        <w:rPr>
          <w:rFonts w:ascii="Times New Roman" w:hAnsi="Times New Roman"/>
          <w:sz w:val="24"/>
        </w:rPr>
        <w:t xml:space="preserve"> </w:t>
      </w:r>
      <w:proofErr w:type="spellStart"/>
      <w:r>
        <w:rPr>
          <w:rFonts w:ascii="Times New Roman" w:hAnsi="Times New Roman"/>
          <w:sz w:val="24"/>
        </w:rPr>
        <w:t>girdi</w:t>
      </w:r>
      <w:proofErr w:type="spellEnd"/>
      <w:r>
        <w:rPr>
          <w:rFonts w:ascii="Times New Roman" w:hAnsi="Times New Roman"/>
          <w:sz w:val="24"/>
        </w:rPr>
        <w:t xml:space="preserve"> </w:t>
      </w:r>
      <w:proofErr w:type="spellStart"/>
      <w:r>
        <w:rPr>
          <w:rFonts w:ascii="Times New Roman" w:hAnsi="Times New Roman"/>
          <w:sz w:val="24"/>
        </w:rPr>
        <w:t>olarak</w:t>
      </w:r>
      <w:proofErr w:type="spellEnd"/>
      <w:r>
        <w:rPr>
          <w:rFonts w:ascii="Times New Roman" w:hAnsi="Times New Roman"/>
          <w:sz w:val="24"/>
        </w:rPr>
        <w:t xml:space="preserve"> </w:t>
      </w:r>
      <w:proofErr w:type="spellStart"/>
      <w:r>
        <w:rPr>
          <w:rFonts w:ascii="Times New Roman" w:hAnsi="Times New Roman"/>
          <w:sz w:val="24"/>
        </w:rPr>
        <w:t>verilerek</w:t>
      </w:r>
      <w:proofErr w:type="spellEnd"/>
      <w:r>
        <w:rPr>
          <w:rFonts w:ascii="Times New Roman" w:hAnsi="Times New Roman"/>
          <w:sz w:val="24"/>
        </w:rPr>
        <w:t xml:space="preserve">, </w:t>
      </w:r>
      <w:proofErr w:type="spellStart"/>
      <w:r>
        <w:rPr>
          <w:rFonts w:ascii="Times New Roman" w:hAnsi="Times New Roman"/>
          <w:sz w:val="24"/>
        </w:rPr>
        <w:t>indikatör</w:t>
      </w:r>
      <w:proofErr w:type="spellEnd"/>
      <w:r>
        <w:rPr>
          <w:rFonts w:ascii="Times New Roman" w:hAnsi="Times New Roman"/>
          <w:sz w:val="24"/>
        </w:rPr>
        <w:t xml:space="preserve"> </w:t>
      </w:r>
      <w:proofErr w:type="spellStart"/>
      <w:r>
        <w:rPr>
          <w:rFonts w:ascii="Times New Roman" w:hAnsi="Times New Roman"/>
          <w:sz w:val="24"/>
        </w:rPr>
        <w:t>sinyallerinin</w:t>
      </w:r>
      <w:proofErr w:type="spellEnd"/>
      <w:r>
        <w:rPr>
          <w:rFonts w:ascii="Times New Roman" w:hAnsi="Times New Roman"/>
          <w:sz w:val="24"/>
        </w:rPr>
        <w:t xml:space="preserve"> </w:t>
      </w:r>
      <w:proofErr w:type="spellStart"/>
      <w:r>
        <w:rPr>
          <w:rFonts w:ascii="Times New Roman" w:hAnsi="Times New Roman"/>
          <w:sz w:val="24"/>
        </w:rPr>
        <w:t>yanına</w:t>
      </w:r>
      <w:proofErr w:type="spellEnd"/>
      <w:r>
        <w:rPr>
          <w:rFonts w:ascii="Times New Roman" w:hAnsi="Times New Roman"/>
          <w:sz w:val="24"/>
        </w:rPr>
        <w:t xml:space="preserve"> </w:t>
      </w:r>
      <w:proofErr w:type="spellStart"/>
      <w:r>
        <w:rPr>
          <w:rFonts w:ascii="Times New Roman" w:hAnsi="Times New Roman"/>
          <w:sz w:val="24"/>
        </w:rPr>
        <w:t>yapay</w:t>
      </w:r>
      <w:proofErr w:type="spellEnd"/>
      <w:r>
        <w:rPr>
          <w:rFonts w:ascii="Times New Roman" w:hAnsi="Times New Roman"/>
          <w:sz w:val="24"/>
        </w:rPr>
        <w:t xml:space="preserve"> </w:t>
      </w:r>
      <w:proofErr w:type="spellStart"/>
      <w:r>
        <w:rPr>
          <w:rFonts w:ascii="Times New Roman" w:hAnsi="Times New Roman"/>
          <w:sz w:val="24"/>
        </w:rPr>
        <w:t>zeka</w:t>
      </w:r>
      <w:proofErr w:type="spellEnd"/>
      <w:r>
        <w:rPr>
          <w:rFonts w:ascii="Times New Roman" w:hAnsi="Times New Roman"/>
          <w:sz w:val="24"/>
        </w:rPr>
        <w:t xml:space="preserve"> </w:t>
      </w:r>
      <w:proofErr w:type="spellStart"/>
      <w:r>
        <w:rPr>
          <w:rFonts w:ascii="Times New Roman" w:hAnsi="Times New Roman"/>
          <w:sz w:val="24"/>
        </w:rPr>
        <w:t>tabanlı</w:t>
      </w:r>
      <w:proofErr w:type="spellEnd"/>
      <w:r>
        <w:rPr>
          <w:rFonts w:ascii="Times New Roman" w:hAnsi="Times New Roman"/>
          <w:sz w:val="24"/>
        </w:rPr>
        <w:t xml:space="preserve"> 5 </w:t>
      </w:r>
      <w:proofErr w:type="spellStart"/>
      <w:r>
        <w:rPr>
          <w:rFonts w:ascii="Times New Roman" w:hAnsi="Times New Roman"/>
          <w:sz w:val="24"/>
        </w:rPr>
        <w:t>günlük</w:t>
      </w:r>
      <w:proofErr w:type="spellEnd"/>
      <w:r>
        <w:rPr>
          <w:rFonts w:ascii="Times New Roman" w:hAnsi="Times New Roman"/>
          <w:sz w:val="24"/>
        </w:rPr>
        <w:t xml:space="preserve"> trend </w:t>
      </w:r>
      <w:proofErr w:type="spellStart"/>
      <w:r>
        <w:rPr>
          <w:rFonts w:ascii="Times New Roman" w:hAnsi="Times New Roman"/>
          <w:sz w:val="24"/>
        </w:rPr>
        <w:t>tahminleme</w:t>
      </w:r>
      <w:proofErr w:type="spellEnd"/>
      <w:r>
        <w:rPr>
          <w:rFonts w:ascii="Times New Roman" w:hAnsi="Times New Roman"/>
          <w:sz w:val="24"/>
        </w:rPr>
        <w:t xml:space="preserve"> </w:t>
      </w:r>
      <w:proofErr w:type="spellStart"/>
      <w:r>
        <w:rPr>
          <w:rFonts w:ascii="Times New Roman" w:hAnsi="Times New Roman"/>
          <w:sz w:val="24"/>
        </w:rPr>
        <w:t>modülünün</w:t>
      </w:r>
      <w:proofErr w:type="spellEnd"/>
      <w:r>
        <w:rPr>
          <w:rFonts w:ascii="Times New Roman" w:hAnsi="Times New Roman"/>
          <w:sz w:val="24"/>
        </w:rPr>
        <w:t xml:space="preserve"> </w:t>
      </w:r>
      <w:proofErr w:type="spellStart"/>
      <w:r>
        <w:rPr>
          <w:rFonts w:ascii="Times New Roman" w:hAnsi="Times New Roman"/>
          <w:sz w:val="24"/>
        </w:rPr>
        <w:t>eklenmesi</w:t>
      </w:r>
      <w:proofErr w:type="spellEnd"/>
      <w:r>
        <w:rPr>
          <w:rFonts w:ascii="Times New Roman" w:hAnsi="Times New Roman"/>
          <w:sz w:val="24"/>
        </w:rPr>
        <w:t>.</w:t>
      </w:r>
    </w:p>
    <w:p w14:paraId="0C6F11CC" w14:textId="77777777" w:rsidR="009251FF" w:rsidRDefault="00000000">
      <w:r>
        <w:br w:type="page"/>
      </w:r>
    </w:p>
    <w:p w14:paraId="1C0A6A7F" w14:textId="77777777" w:rsidR="009251FF" w:rsidRDefault="00000000" w:rsidP="00D73EFC">
      <w:pPr>
        <w:spacing w:before="1080" w:after="720"/>
        <w:jc w:val="center"/>
      </w:pPr>
      <w:r>
        <w:rPr>
          <w:rFonts w:ascii="Times New Roman" w:hAnsi="Times New Roman"/>
          <w:b/>
          <w:sz w:val="28"/>
        </w:rPr>
        <w:lastRenderedPageBreak/>
        <w:t>KAYNAKLAR</w:t>
      </w:r>
    </w:p>
    <w:p w14:paraId="2156D2A2" w14:textId="14C509E9" w:rsidR="009251FF" w:rsidRDefault="00DB4CDA" w:rsidP="00DB4CDA">
      <w:pPr>
        <w:spacing w:after="120" w:line="360" w:lineRule="auto"/>
        <w:ind w:firstLine="709"/>
        <w:jc w:val="both"/>
      </w:pPr>
      <w:r>
        <w:rPr>
          <w:rFonts w:ascii="Times New Roman" w:hAnsi="Times New Roman"/>
          <w:sz w:val="24"/>
        </w:rPr>
        <w:t>1</w:t>
      </w:r>
      <w:r w:rsidR="00000000">
        <w:rPr>
          <w:rFonts w:ascii="Times New Roman" w:hAnsi="Times New Roman"/>
          <w:sz w:val="24"/>
        </w:rPr>
        <w:t xml:space="preserve">. Sürücü, S. (2025). </w:t>
      </w:r>
      <w:proofErr w:type="spellStart"/>
      <w:r w:rsidR="00000000">
        <w:rPr>
          <w:rFonts w:ascii="Times New Roman" w:hAnsi="Times New Roman"/>
          <w:sz w:val="24"/>
        </w:rPr>
        <w:t>Borsapy</w:t>
      </w:r>
      <w:proofErr w:type="spellEnd"/>
      <w:r w:rsidR="00000000">
        <w:rPr>
          <w:rFonts w:ascii="Times New Roman" w:hAnsi="Times New Roman"/>
          <w:sz w:val="24"/>
        </w:rPr>
        <w:t xml:space="preserve"> </w:t>
      </w:r>
      <w:proofErr w:type="spellStart"/>
      <w:r w:rsidR="00000000">
        <w:rPr>
          <w:rFonts w:ascii="Times New Roman" w:hAnsi="Times New Roman"/>
          <w:sz w:val="24"/>
        </w:rPr>
        <w:t>Kütüphanesi</w:t>
      </w:r>
      <w:proofErr w:type="spellEnd"/>
      <w:r w:rsidR="00000000">
        <w:rPr>
          <w:rFonts w:ascii="Times New Roman" w:hAnsi="Times New Roman"/>
          <w:sz w:val="24"/>
        </w:rPr>
        <w:t xml:space="preserve">: Türk </w:t>
      </w:r>
      <w:proofErr w:type="spellStart"/>
      <w:r w:rsidR="00000000">
        <w:rPr>
          <w:rFonts w:ascii="Times New Roman" w:hAnsi="Times New Roman"/>
          <w:sz w:val="24"/>
        </w:rPr>
        <w:t>Finansal</w:t>
      </w:r>
      <w:proofErr w:type="spellEnd"/>
      <w:r w:rsidR="00000000">
        <w:rPr>
          <w:rFonts w:ascii="Times New Roman" w:hAnsi="Times New Roman"/>
          <w:sz w:val="24"/>
        </w:rPr>
        <w:t xml:space="preserve"> </w:t>
      </w:r>
      <w:proofErr w:type="spellStart"/>
      <w:r w:rsidR="00000000">
        <w:rPr>
          <w:rFonts w:ascii="Times New Roman" w:hAnsi="Times New Roman"/>
          <w:sz w:val="24"/>
        </w:rPr>
        <w:t>Piyasaları</w:t>
      </w:r>
      <w:proofErr w:type="spellEnd"/>
      <w:r w:rsidR="00000000">
        <w:rPr>
          <w:rFonts w:ascii="Times New Roman" w:hAnsi="Times New Roman"/>
          <w:sz w:val="24"/>
        </w:rPr>
        <w:t xml:space="preserve"> </w:t>
      </w:r>
      <w:proofErr w:type="spellStart"/>
      <w:r w:rsidR="00000000">
        <w:rPr>
          <w:rFonts w:ascii="Times New Roman" w:hAnsi="Times New Roman"/>
          <w:sz w:val="24"/>
        </w:rPr>
        <w:t>İçin</w:t>
      </w:r>
      <w:proofErr w:type="spellEnd"/>
      <w:r w:rsidR="00000000">
        <w:rPr>
          <w:rFonts w:ascii="Times New Roman" w:hAnsi="Times New Roman"/>
          <w:sz w:val="24"/>
        </w:rPr>
        <w:t xml:space="preserve"> Açık </w:t>
      </w:r>
      <w:proofErr w:type="spellStart"/>
      <w:r w:rsidR="00000000">
        <w:rPr>
          <w:rFonts w:ascii="Times New Roman" w:hAnsi="Times New Roman"/>
          <w:sz w:val="24"/>
        </w:rPr>
        <w:t>Kaynaklı</w:t>
      </w:r>
      <w:proofErr w:type="spellEnd"/>
      <w:r w:rsidR="00000000">
        <w:rPr>
          <w:rFonts w:ascii="Times New Roman" w:hAnsi="Times New Roman"/>
          <w:sz w:val="24"/>
        </w:rPr>
        <w:t xml:space="preserve"> Veri </w:t>
      </w:r>
      <w:proofErr w:type="spellStart"/>
      <w:r w:rsidR="00000000">
        <w:rPr>
          <w:rFonts w:ascii="Times New Roman" w:hAnsi="Times New Roman"/>
          <w:sz w:val="24"/>
        </w:rPr>
        <w:t>Entegrasyon</w:t>
      </w:r>
      <w:proofErr w:type="spellEnd"/>
      <w:r w:rsidR="00000000">
        <w:rPr>
          <w:rFonts w:ascii="Times New Roman" w:hAnsi="Times New Roman"/>
          <w:sz w:val="24"/>
        </w:rPr>
        <w:t xml:space="preserve"> </w:t>
      </w:r>
      <w:proofErr w:type="spellStart"/>
      <w:r w:rsidR="00000000">
        <w:rPr>
          <w:rFonts w:ascii="Times New Roman" w:hAnsi="Times New Roman"/>
          <w:sz w:val="24"/>
        </w:rPr>
        <w:t>Modülü</w:t>
      </w:r>
      <w:proofErr w:type="spellEnd"/>
      <w:r w:rsidR="00000000">
        <w:rPr>
          <w:rFonts w:ascii="Times New Roman" w:hAnsi="Times New Roman"/>
          <w:sz w:val="24"/>
        </w:rPr>
        <w:t xml:space="preserve">. GitHub Repository. </w:t>
      </w:r>
      <w:proofErr w:type="spellStart"/>
      <w:r w:rsidR="00000000">
        <w:rPr>
          <w:rFonts w:ascii="Times New Roman" w:hAnsi="Times New Roman"/>
          <w:sz w:val="24"/>
        </w:rPr>
        <w:t>Erişim</w:t>
      </w:r>
      <w:proofErr w:type="spellEnd"/>
      <w:r w:rsidR="00000000">
        <w:rPr>
          <w:rFonts w:ascii="Times New Roman" w:hAnsi="Times New Roman"/>
          <w:sz w:val="24"/>
        </w:rPr>
        <w:t xml:space="preserve"> Adresi: https://github.com/saidsurucu/borsapy</w:t>
      </w:r>
    </w:p>
    <w:p w14:paraId="1ADB594F" w14:textId="1E0AA43A" w:rsidR="009251FF" w:rsidRDefault="00DB4CDA">
      <w:pPr>
        <w:spacing w:after="120" w:line="360" w:lineRule="auto"/>
        <w:ind w:firstLine="709"/>
        <w:jc w:val="both"/>
      </w:pPr>
      <w:r>
        <w:rPr>
          <w:rFonts w:ascii="Times New Roman" w:hAnsi="Times New Roman"/>
          <w:sz w:val="24"/>
        </w:rPr>
        <w:t>2</w:t>
      </w:r>
      <w:r w:rsidR="00000000">
        <w:rPr>
          <w:rFonts w:ascii="Times New Roman" w:hAnsi="Times New Roman"/>
          <w:sz w:val="24"/>
        </w:rPr>
        <w:t xml:space="preserve">. </w:t>
      </w:r>
      <w:r w:rsidRPr="00DB4CDA">
        <w:rPr>
          <w:rFonts w:ascii="Times New Roman" w:hAnsi="Times New Roman"/>
          <w:sz w:val="24"/>
        </w:rPr>
        <w:t xml:space="preserve">Kara, M., &amp; Elmas, B. (2018). Teknik </w:t>
      </w:r>
      <w:proofErr w:type="spellStart"/>
      <w:r w:rsidRPr="00DB4CDA">
        <w:rPr>
          <w:rFonts w:ascii="Times New Roman" w:hAnsi="Times New Roman"/>
          <w:sz w:val="24"/>
        </w:rPr>
        <w:t>analiz</w:t>
      </w:r>
      <w:proofErr w:type="spellEnd"/>
      <w:r w:rsidRPr="00DB4CDA">
        <w:rPr>
          <w:rFonts w:ascii="Times New Roman" w:hAnsi="Times New Roman"/>
          <w:sz w:val="24"/>
        </w:rPr>
        <w:t xml:space="preserve"> </w:t>
      </w:r>
      <w:proofErr w:type="spellStart"/>
      <w:r w:rsidRPr="00DB4CDA">
        <w:rPr>
          <w:rFonts w:ascii="Times New Roman" w:hAnsi="Times New Roman"/>
          <w:sz w:val="24"/>
        </w:rPr>
        <w:t>indikatörlerinin</w:t>
      </w:r>
      <w:proofErr w:type="spellEnd"/>
      <w:r w:rsidRPr="00DB4CDA">
        <w:rPr>
          <w:rFonts w:ascii="Times New Roman" w:hAnsi="Times New Roman"/>
          <w:sz w:val="24"/>
        </w:rPr>
        <w:t xml:space="preserve"> </w:t>
      </w:r>
      <w:proofErr w:type="spellStart"/>
      <w:r w:rsidRPr="00DB4CDA">
        <w:rPr>
          <w:rFonts w:ascii="Times New Roman" w:hAnsi="Times New Roman"/>
          <w:sz w:val="24"/>
        </w:rPr>
        <w:t>etkinlik</w:t>
      </w:r>
      <w:proofErr w:type="spellEnd"/>
      <w:r w:rsidRPr="00DB4CDA">
        <w:rPr>
          <w:rFonts w:ascii="Times New Roman" w:hAnsi="Times New Roman"/>
          <w:sz w:val="24"/>
        </w:rPr>
        <w:t xml:space="preserve"> </w:t>
      </w:r>
      <w:proofErr w:type="spellStart"/>
      <w:r w:rsidRPr="00DB4CDA">
        <w:rPr>
          <w:rFonts w:ascii="Times New Roman" w:hAnsi="Times New Roman"/>
          <w:sz w:val="24"/>
        </w:rPr>
        <w:t>analizi</w:t>
      </w:r>
      <w:proofErr w:type="spellEnd"/>
      <w:r w:rsidRPr="00DB4CDA">
        <w:rPr>
          <w:rFonts w:ascii="Times New Roman" w:hAnsi="Times New Roman"/>
          <w:sz w:val="24"/>
        </w:rPr>
        <w:t xml:space="preserve">: Borsa İstanbul </w:t>
      </w:r>
      <w:proofErr w:type="spellStart"/>
      <w:r w:rsidRPr="00DB4CDA">
        <w:rPr>
          <w:rFonts w:ascii="Times New Roman" w:hAnsi="Times New Roman"/>
          <w:sz w:val="24"/>
        </w:rPr>
        <w:t>örneği</w:t>
      </w:r>
      <w:proofErr w:type="spellEnd"/>
      <w:r w:rsidRPr="00DB4CDA">
        <w:rPr>
          <w:rFonts w:ascii="Times New Roman" w:hAnsi="Times New Roman"/>
          <w:sz w:val="24"/>
        </w:rPr>
        <w:t xml:space="preserve">. </w:t>
      </w:r>
      <w:r w:rsidRPr="00DB4CDA">
        <w:rPr>
          <w:rFonts w:ascii="Times New Roman" w:hAnsi="Times New Roman"/>
          <w:i/>
          <w:iCs/>
          <w:sz w:val="24"/>
        </w:rPr>
        <w:t xml:space="preserve">Ege Akademik </w:t>
      </w:r>
      <w:proofErr w:type="spellStart"/>
      <w:r w:rsidRPr="00DB4CDA">
        <w:rPr>
          <w:rFonts w:ascii="Times New Roman" w:hAnsi="Times New Roman"/>
          <w:i/>
          <w:iCs/>
          <w:sz w:val="24"/>
        </w:rPr>
        <w:t>Bakış</w:t>
      </w:r>
      <w:proofErr w:type="spellEnd"/>
      <w:r w:rsidRPr="00DB4CDA">
        <w:rPr>
          <w:rFonts w:ascii="Times New Roman" w:hAnsi="Times New Roman"/>
          <w:sz w:val="24"/>
        </w:rPr>
        <w:t>, 18(3), 455-468.</w:t>
      </w:r>
    </w:p>
    <w:p w14:paraId="6BFDF7F9" w14:textId="70D6CEDC" w:rsidR="009251FF" w:rsidRDefault="00DB4CDA">
      <w:pPr>
        <w:spacing w:after="120" w:line="360" w:lineRule="auto"/>
        <w:ind w:firstLine="709"/>
        <w:jc w:val="both"/>
      </w:pPr>
      <w:r>
        <w:rPr>
          <w:rFonts w:ascii="Times New Roman" w:hAnsi="Times New Roman"/>
          <w:sz w:val="24"/>
        </w:rPr>
        <w:t>3</w:t>
      </w:r>
      <w:r w:rsidR="00000000">
        <w:rPr>
          <w:rFonts w:ascii="Times New Roman" w:hAnsi="Times New Roman"/>
          <w:sz w:val="24"/>
        </w:rPr>
        <w:t xml:space="preserve">. </w:t>
      </w:r>
      <w:r w:rsidRPr="00DB4CDA">
        <w:rPr>
          <w:rFonts w:ascii="Times New Roman" w:hAnsi="Times New Roman"/>
          <w:sz w:val="24"/>
        </w:rPr>
        <w:t xml:space="preserve">Aktaş, R., &amp; Türkmen, S. (2020). Teknik </w:t>
      </w:r>
      <w:proofErr w:type="spellStart"/>
      <w:r w:rsidRPr="00DB4CDA">
        <w:rPr>
          <w:rFonts w:ascii="Times New Roman" w:hAnsi="Times New Roman"/>
          <w:sz w:val="24"/>
        </w:rPr>
        <w:t>analiz</w:t>
      </w:r>
      <w:proofErr w:type="spellEnd"/>
      <w:r w:rsidRPr="00DB4CDA">
        <w:rPr>
          <w:rFonts w:ascii="Times New Roman" w:hAnsi="Times New Roman"/>
          <w:sz w:val="24"/>
        </w:rPr>
        <w:t xml:space="preserve"> </w:t>
      </w:r>
      <w:proofErr w:type="spellStart"/>
      <w:r w:rsidRPr="00DB4CDA">
        <w:rPr>
          <w:rFonts w:ascii="Times New Roman" w:hAnsi="Times New Roman"/>
          <w:sz w:val="24"/>
        </w:rPr>
        <w:t>göstergelerinin</w:t>
      </w:r>
      <w:proofErr w:type="spellEnd"/>
      <w:r w:rsidRPr="00DB4CDA">
        <w:rPr>
          <w:rFonts w:ascii="Times New Roman" w:hAnsi="Times New Roman"/>
          <w:sz w:val="24"/>
        </w:rPr>
        <w:t xml:space="preserve"> </w:t>
      </w:r>
      <w:proofErr w:type="spellStart"/>
      <w:r w:rsidRPr="00DB4CDA">
        <w:rPr>
          <w:rFonts w:ascii="Times New Roman" w:hAnsi="Times New Roman"/>
          <w:sz w:val="24"/>
        </w:rPr>
        <w:t>hisse</w:t>
      </w:r>
      <w:proofErr w:type="spellEnd"/>
      <w:r w:rsidRPr="00DB4CDA">
        <w:rPr>
          <w:rFonts w:ascii="Times New Roman" w:hAnsi="Times New Roman"/>
          <w:sz w:val="24"/>
        </w:rPr>
        <w:t xml:space="preserve"> </w:t>
      </w:r>
      <w:proofErr w:type="spellStart"/>
      <w:r w:rsidRPr="00DB4CDA">
        <w:rPr>
          <w:rFonts w:ascii="Times New Roman" w:hAnsi="Times New Roman"/>
          <w:sz w:val="24"/>
        </w:rPr>
        <w:t>senedi</w:t>
      </w:r>
      <w:proofErr w:type="spellEnd"/>
      <w:r w:rsidRPr="00DB4CDA">
        <w:rPr>
          <w:rFonts w:ascii="Times New Roman" w:hAnsi="Times New Roman"/>
          <w:sz w:val="24"/>
        </w:rPr>
        <w:t xml:space="preserve"> </w:t>
      </w:r>
      <w:proofErr w:type="spellStart"/>
      <w:r w:rsidRPr="00DB4CDA">
        <w:rPr>
          <w:rFonts w:ascii="Times New Roman" w:hAnsi="Times New Roman"/>
          <w:sz w:val="24"/>
        </w:rPr>
        <w:t>getirilerini</w:t>
      </w:r>
      <w:proofErr w:type="spellEnd"/>
      <w:r w:rsidRPr="00DB4CDA">
        <w:rPr>
          <w:rFonts w:ascii="Times New Roman" w:hAnsi="Times New Roman"/>
          <w:sz w:val="24"/>
        </w:rPr>
        <w:t xml:space="preserve"> </w:t>
      </w:r>
      <w:proofErr w:type="spellStart"/>
      <w:r w:rsidRPr="00DB4CDA">
        <w:rPr>
          <w:rFonts w:ascii="Times New Roman" w:hAnsi="Times New Roman"/>
          <w:sz w:val="24"/>
        </w:rPr>
        <w:t>tahmin</w:t>
      </w:r>
      <w:proofErr w:type="spellEnd"/>
      <w:r w:rsidRPr="00DB4CDA">
        <w:rPr>
          <w:rFonts w:ascii="Times New Roman" w:hAnsi="Times New Roman"/>
          <w:sz w:val="24"/>
        </w:rPr>
        <w:t xml:space="preserve"> </w:t>
      </w:r>
      <w:proofErr w:type="spellStart"/>
      <w:r w:rsidRPr="00DB4CDA">
        <w:rPr>
          <w:rFonts w:ascii="Times New Roman" w:hAnsi="Times New Roman"/>
          <w:sz w:val="24"/>
        </w:rPr>
        <w:t>etme</w:t>
      </w:r>
      <w:proofErr w:type="spellEnd"/>
      <w:r w:rsidRPr="00DB4CDA">
        <w:rPr>
          <w:rFonts w:ascii="Times New Roman" w:hAnsi="Times New Roman"/>
          <w:sz w:val="24"/>
        </w:rPr>
        <w:t xml:space="preserve"> </w:t>
      </w:r>
      <w:proofErr w:type="spellStart"/>
      <w:r w:rsidRPr="00DB4CDA">
        <w:rPr>
          <w:rFonts w:ascii="Times New Roman" w:hAnsi="Times New Roman"/>
          <w:sz w:val="24"/>
        </w:rPr>
        <w:t>gücü</w:t>
      </w:r>
      <w:proofErr w:type="spellEnd"/>
      <w:r w:rsidRPr="00DB4CDA">
        <w:rPr>
          <w:rFonts w:ascii="Times New Roman" w:hAnsi="Times New Roman"/>
          <w:sz w:val="24"/>
        </w:rPr>
        <w:t xml:space="preserve">. </w:t>
      </w:r>
      <w:r w:rsidRPr="00DB4CDA">
        <w:rPr>
          <w:rFonts w:ascii="Times New Roman" w:hAnsi="Times New Roman"/>
          <w:i/>
          <w:iCs/>
          <w:sz w:val="24"/>
        </w:rPr>
        <w:t xml:space="preserve">Finans Politik &amp; </w:t>
      </w:r>
      <w:proofErr w:type="spellStart"/>
      <w:r w:rsidRPr="00DB4CDA">
        <w:rPr>
          <w:rFonts w:ascii="Times New Roman" w:hAnsi="Times New Roman"/>
          <w:i/>
          <w:iCs/>
          <w:sz w:val="24"/>
        </w:rPr>
        <w:t>Ekonomik</w:t>
      </w:r>
      <w:proofErr w:type="spellEnd"/>
      <w:r w:rsidRPr="00DB4CDA">
        <w:rPr>
          <w:rFonts w:ascii="Times New Roman" w:hAnsi="Times New Roman"/>
          <w:i/>
          <w:iCs/>
          <w:sz w:val="24"/>
        </w:rPr>
        <w:t xml:space="preserve"> </w:t>
      </w:r>
      <w:proofErr w:type="spellStart"/>
      <w:r w:rsidRPr="00DB4CDA">
        <w:rPr>
          <w:rFonts w:ascii="Times New Roman" w:hAnsi="Times New Roman"/>
          <w:i/>
          <w:iCs/>
          <w:sz w:val="24"/>
        </w:rPr>
        <w:t>Yorumlar</w:t>
      </w:r>
      <w:proofErr w:type="spellEnd"/>
      <w:r w:rsidRPr="00DB4CDA">
        <w:rPr>
          <w:rFonts w:ascii="Times New Roman" w:hAnsi="Times New Roman"/>
          <w:sz w:val="24"/>
        </w:rPr>
        <w:t>, 57(652), 45-67.</w:t>
      </w:r>
    </w:p>
    <w:p w14:paraId="6619ECEF" w14:textId="41AB4517" w:rsidR="00DB4CDA" w:rsidRDefault="00DB4CDA" w:rsidP="00DB4CDA">
      <w:pPr>
        <w:spacing w:after="120" w:line="360" w:lineRule="auto"/>
        <w:ind w:firstLine="709"/>
        <w:jc w:val="both"/>
      </w:pPr>
      <w:r>
        <w:rPr>
          <w:rFonts w:ascii="Times New Roman" w:hAnsi="Times New Roman"/>
          <w:sz w:val="24"/>
        </w:rPr>
        <w:t xml:space="preserve">4. </w:t>
      </w:r>
      <w:r w:rsidRPr="00CA6C3F">
        <w:rPr>
          <w:rFonts w:ascii="Times New Roman" w:hAnsi="Times New Roman"/>
          <w:sz w:val="24"/>
        </w:rPr>
        <w:t xml:space="preserve">Erdinç, Y. (2018). </w:t>
      </w:r>
      <w:r w:rsidRPr="00CA6C3F">
        <w:rPr>
          <w:rFonts w:ascii="Times New Roman" w:hAnsi="Times New Roman"/>
          <w:i/>
          <w:iCs/>
          <w:sz w:val="24"/>
        </w:rPr>
        <w:t xml:space="preserve">Teknik </w:t>
      </w:r>
      <w:proofErr w:type="spellStart"/>
      <w:r w:rsidRPr="00CA6C3F">
        <w:rPr>
          <w:rFonts w:ascii="Times New Roman" w:hAnsi="Times New Roman"/>
          <w:i/>
          <w:iCs/>
          <w:sz w:val="24"/>
        </w:rPr>
        <w:t>analiz</w:t>
      </w:r>
      <w:proofErr w:type="spellEnd"/>
      <w:r w:rsidRPr="00CA6C3F">
        <w:rPr>
          <w:rFonts w:ascii="Times New Roman" w:hAnsi="Times New Roman"/>
          <w:i/>
          <w:iCs/>
          <w:sz w:val="24"/>
        </w:rPr>
        <w:t xml:space="preserve"> </w:t>
      </w:r>
      <w:proofErr w:type="spellStart"/>
      <w:r w:rsidRPr="00CA6C3F">
        <w:rPr>
          <w:rFonts w:ascii="Times New Roman" w:hAnsi="Times New Roman"/>
          <w:i/>
          <w:iCs/>
          <w:sz w:val="24"/>
        </w:rPr>
        <w:t>el</w:t>
      </w:r>
      <w:proofErr w:type="spellEnd"/>
      <w:r w:rsidRPr="00CA6C3F">
        <w:rPr>
          <w:rFonts w:ascii="Times New Roman" w:hAnsi="Times New Roman"/>
          <w:i/>
          <w:iCs/>
          <w:sz w:val="24"/>
        </w:rPr>
        <w:t xml:space="preserve"> </w:t>
      </w:r>
      <w:proofErr w:type="spellStart"/>
      <w:r w:rsidRPr="00CA6C3F">
        <w:rPr>
          <w:rFonts w:ascii="Times New Roman" w:hAnsi="Times New Roman"/>
          <w:i/>
          <w:iCs/>
          <w:sz w:val="24"/>
        </w:rPr>
        <w:t>kitabı</w:t>
      </w:r>
      <w:proofErr w:type="spellEnd"/>
      <w:r w:rsidRPr="00CA6C3F">
        <w:rPr>
          <w:rFonts w:ascii="Times New Roman" w:hAnsi="Times New Roman"/>
          <w:sz w:val="24"/>
        </w:rPr>
        <w:t xml:space="preserve">. </w:t>
      </w:r>
      <w:proofErr w:type="spellStart"/>
      <w:r w:rsidRPr="00CA6C3F">
        <w:rPr>
          <w:rFonts w:ascii="Times New Roman" w:hAnsi="Times New Roman"/>
          <w:sz w:val="24"/>
        </w:rPr>
        <w:t>Literatür</w:t>
      </w:r>
      <w:proofErr w:type="spellEnd"/>
      <w:r w:rsidRPr="00CA6C3F">
        <w:rPr>
          <w:rFonts w:ascii="Times New Roman" w:hAnsi="Times New Roman"/>
          <w:sz w:val="24"/>
        </w:rPr>
        <w:t xml:space="preserve"> </w:t>
      </w:r>
      <w:proofErr w:type="spellStart"/>
      <w:r w:rsidRPr="00CA6C3F">
        <w:rPr>
          <w:rFonts w:ascii="Times New Roman" w:hAnsi="Times New Roman"/>
          <w:sz w:val="24"/>
        </w:rPr>
        <w:t>Yayıncılık</w:t>
      </w:r>
      <w:proofErr w:type="spellEnd"/>
      <w:r w:rsidRPr="00CA6C3F">
        <w:rPr>
          <w:rFonts w:ascii="Times New Roman" w:hAnsi="Times New Roman"/>
          <w:sz w:val="24"/>
        </w:rPr>
        <w:t>.</w:t>
      </w:r>
    </w:p>
    <w:p w14:paraId="1A435278" w14:textId="7680E3CF" w:rsidR="00403345" w:rsidRDefault="00403345">
      <w:pPr>
        <w:spacing w:after="120" w:line="360" w:lineRule="auto"/>
        <w:ind w:firstLine="709"/>
        <w:jc w:val="both"/>
      </w:pPr>
    </w:p>
    <w:p w14:paraId="49B06DB7" w14:textId="77777777" w:rsidR="00403345" w:rsidRDefault="00403345">
      <w:r>
        <w:br w:type="page"/>
      </w:r>
    </w:p>
    <w:p w14:paraId="6331120B" w14:textId="72AB8A6D" w:rsidR="00403345" w:rsidRDefault="00403345" w:rsidP="00403345">
      <w:pPr>
        <w:spacing w:before="1080" w:after="720"/>
        <w:jc w:val="center"/>
      </w:pPr>
      <w:r>
        <w:rPr>
          <w:rFonts w:ascii="Times New Roman" w:hAnsi="Times New Roman"/>
          <w:b/>
          <w:sz w:val="28"/>
        </w:rPr>
        <w:lastRenderedPageBreak/>
        <w:t>EKLER</w:t>
      </w:r>
    </w:p>
    <w:p w14:paraId="3E419F16" w14:textId="137A315C" w:rsidR="009251FF" w:rsidRDefault="00403345" w:rsidP="00403345">
      <w:pPr>
        <w:spacing w:before="240" w:after="240"/>
        <w:jc w:val="both"/>
        <w:rPr>
          <w:rFonts w:ascii="Times New Roman" w:hAnsi="Times New Roman" w:cs="Times New Roman"/>
          <w:sz w:val="24"/>
          <w:szCs w:val="24"/>
        </w:rPr>
      </w:pPr>
      <w:r w:rsidRPr="00403345">
        <w:rPr>
          <w:rFonts w:ascii="Times New Roman" w:hAnsi="Times New Roman" w:cs="Times New Roman"/>
          <w:sz w:val="24"/>
          <w:szCs w:val="24"/>
        </w:rPr>
        <w:t xml:space="preserve">EK 1. Açık Kaynak </w:t>
      </w:r>
      <w:proofErr w:type="spellStart"/>
      <w:r w:rsidRPr="00403345">
        <w:rPr>
          <w:rFonts w:ascii="Times New Roman" w:hAnsi="Times New Roman" w:cs="Times New Roman"/>
          <w:sz w:val="24"/>
          <w:szCs w:val="24"/>
        </w:rPr>
        <w:t>Kodlar</w:t>
      </w:r>
      <w:proofErr w:type="spellEnd"/>
      <w:r w:rsidRPr="00403345">
        <w:rPr>
          <w:rFonts w:ascii="Times New Roman" w:hAnsi="Times New Roman" w:cs="Times New Roman"/>
          <w:sz w:val="24"/>
          <w:szCs w:val="24"/>
        </w:rPr>
        <w:t xml:space="preserve"> </w:t>
      </w:r>
      <w:proofErr w:type="spellStart"/>
      <w:r w:rsidRPr="00403345">
        <w:rPr>
          <w:rFonts w:ascii="Times New Roman" w:hAnsi="Times New Roman" w:cs="Times New Roman"/>
          <w:sz w:val="24"/>
          <w:szCs w:val="24"/>
        </w:rPr>
        <w:t>ve</w:t>
      </w:r>
      <w:proofErr w:type="spellEnd"/>
      <w:r w:rsidRPr="00403345">
        <w:rPr>
          <w:rFonts w:ascii="Times New Roman" w:hAnsi="Times New Roman" w:cs="Times New Roman"/>
          <w:sz w:val="24"/>
          <w:szCs w:val="24"/>
        </w:rPr>
        <w:t xml:space="preserve"> GitHub </w:t>
      </w:r>
      <w:proofErr w:type="spellStart"/>
      <w:r w:rsidRPr="00403345">
        <w:rPr>
          <w:rFonts w:ascii="Times New Roman" w:hAnsi="Times New Roman" w:cs="Times New Roman"/>
          <w:sz w:val="24"/>
          <w:szCs w:val="24"/>
        </w:rPr>
        <w:t>Deposu</w:t>
      </w:r>
      <w:proofErr w:type="spellEnd"/>
    </w:p>
    <w:p w14:paraId="03B1ABE1" w14:textId="063B6AF6" w:rsidR="00403345" w:rsidRDefault="00403345" w:rsidP="00403345">
      <w:pPr>
        <w:spacing w:before="240" w:after="240"/>
        <w:jc w:val="both"/>
        <w:rPr>
          <w:rFonts w:ascii="Times New Roman" w:hAnsi="Times New Roman" w:cs="Times New Roman"/>
          <w:sz w:val="24"/>
          <w:szCs w:val="24"/>
        </w:rPr>
      </w:pPr>
      <w:r w:rsidRPr="00403345">
        <w:rPr>
          <w:rFonts w:ascii="Times New Roman" w:hAnsi="Times New Roman" w:cs="Times New Roman"/>
          <w:sz w:val="24"/>
          <w:szCs w:val="24"/>
        </w:rPr>
        <w:t xml:space="preserve">Bu </w:t>
      </w:r>
      <w:proofErr w:type="spellStart"/>
      <w:r w:rsidRPr="00403345">
        <w:rPr>
          <w:rFonts w:ascii="Times New Roman" w:hAnsi="Times New Roman" w:cs="Times New Roman"/>
          <w:sz w:val="24"/>
          <w:szCs w:val="24"/>
        </w:rPr>
        <w:t>bitirme</w:t>
      </w:r>
      <w:proofErr w:type="spellEnd"/>
      <w:r w:rsidRPr="00403345">
        <w:rPr>
          <w:rFonts w:ascii="Times New Roman" w:hAnsi="Times New Roman" w:cs="Times New Roman"/>
          <w:sz w:val="24"/>
          <w:szCs w:val="24"/>
        </w:rPr>
        <w:t xml:space="preserve"> </w:t>
      </w:r>
      <w:proofErr w:type="spellStart"/>
      <w:r w:rsidRPr="00403345">
        <w:rPr>
          <w:rFonts w:ascii="Times New Roman" w:hAnsi="Times New Roman" w:cs="Times New Roman"/>
          <w:sz w:val="24"/>
          <w:szCs w:val="24"/>
        </w:rPr>
        <w:t>çalışması</w:t>
      </w:r>
      <w:proofErr w:type="spellEnd"/>
      <w:r w:rsidRPr="00403345">
        <w:rPr>
          <w:rFonts w:ascii="Times New Roman" w:hAnsi="Times New Roman" w:cs="Times New Roman"/>
          <w:sz w:val="24"/>
          <w:szCs w:val="24"/>
        </w:rPr>
        <w:t xml:space="preserve"> </w:t>
      </w:r>
      <w:proofErr w:type="spellStart"/>
      <w:r w:rsidRPr="00403345">
        <w:rPr>
          <w:rFonts w:ascii="Times New Roman" w:hAnsi="Times New Roman" w:cs="Times New Roman"/>
          <w:sz w:val="24"/>
          <w:szCs w:val="24"/>
        </w:rPr>
        <w:t>kapsamında</w:t>
      </w:r>
      <w:proofErr w:type="spellEnd"/>
      <w:r w:rsidRPr="00403345">
        <w:rPr>
          <w:rFonts w:ascii="Times New Roman" w:hAnsi="Times New Roman" w:cs="Times New Roman"/>
          <w:sz w:val="24"/>
          <w:szCs w:val="24"/>
        </w:rPr>
        <w:t xml:space="preserve"> </w:t>
      </w:r>
      <w:proofErr w:type="spellStart"/>
      <w:r w:rsidRPr="00403345">
        <w:rPr>
          <w:rFonts w:ascii="Times New Roman" w:hAnsi="Times New Roman" w:cs="Times New Roman"/>
          <w:sz w:val="24"/>
          <w:szCs w:val="24"/>
        </w:rPr>
        <w:t>geliştirilen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borsa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otomasyon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sistemine</w:t>
      </w:r>
      <w:proofErr w:type="spellEnd"/>
      <w:r w:rsidRPr="00403345">
        <w:rPr>
          <w:rFonts w:ascii="Times New Roman" w:hAnsi="Times New Roman" w:cs="Times New Roman"/>
          <w:sz w:val="24"/>
          <w:szCs w:val="24"/>
        </w:rPr>
        <w:t xml:space="preserve"> </w:t>
      </w:r>
      <w:proofErr w:type="spellStart"/>
      <w:r w:rsidRPr="00403345">
        <w:rPr>
          <w:rFonts w:ascii="Times New Roman" w:hAnsi="Times New Roman" w:cs="Times New Roman"/>
          <w:sz w:val="24"/>
          <w:szCs w:val="24"/>
        </w:rPr>
        <w:t>ait</w:t>
      </w:r>
      <w:proofErr w:type="spellEnd"/>
      <w:r w:rsidRPr="00403345">
        <w:rPr>
          <w:rFonts w:ascii="Times New Roman" w:hAnsi="Times New Roman" w:cs="Times New Roman"/>
          <w:sz w:val="24"/>
          <w:szCs w:val="24"/>
        </w:rPr>
        <w:t xml:space="preserve"> </w:t>
      </w:r>
      <w:proofErr w:type="spellStart"/>
      <w:r w:rsidRPr="00403345">
        <w:rPr>
          <w:rFonts w:ascii="Times New Roman" w:hAnsi="Times New Roman" w:cs="Times New Roman"/>
          <w:sz w:val="24"/>
          <w:szCs w:val="24"/>
        </w:rPr>
        <w:t>tüm</w:t>
      </w:r>
      <w:proofErr w:type="spellEnd"/>
      <w:r w:rsidRPr="00403345">
        <w:rPr>
          <w:rFonts w:ascii="Times New Roman" w:hAnsi="Times New Roman" w:cs="Times New Roman"/>
          <w:sz w:val="24"/>
          <w:szCs w:val="24"/>
        </w:rPr>
        <w:t xml:space="preserve"> </w:t>
      </w:r>
      <w:proofErr w:type="spellStart"/>
      <w:r w:rsidRPr="00403345">
        <w:rPr>
          <w:rFonts w:ascii="Times New Roman" w:hAnsi="Times New Roman" w:cs="Times New Roman"/>
          <w:sz w:val="24"/>
          <w:szCs w:val="24"/>
        </w:rPr>
        <w:t>kaynak</w:t>
      </w:r>
      <w:proofErr w:type="spellEnd"/>
      <w:r>
        <w:rPr>
          <w:rFonts w:ascii="Times New Roman" w:hAnsi="Times New Roman" w:cs="Times New Roman"/>
          <w:sz w:val="24"/>
          <w:szCs w:val="24"/>
        </w:rPr>
        <w:t xml:space="preserve"> </w:t>
      </w:r>
      <w:proofErr w:type="spellStart"/>
      <w:r w:rsidRPr="00403345">
        <w:rPr>
          <w:rFonts w:ascii="Times New Roman" w:hAnsi="Times New Roman" w:cs="Times New Roman"/>
          <w:sz w:val="24"/>
          <w:szCs w:val="24"/>
        </w:rPr>
        <w:t>kodlar</w:t>
      </w:r>
      <w:proofErr w:type="spellEnd"/>
      <w:r w:rsidRPr="00403345">
        <w:rPr>
          <w:rFonts w:ascii="Times New Roman" w:hAnsi="Times New Roman" w:cs="Times New Roman"/>
          <w:sz w:val="24"/>
          <w:szCs w:val="24"/>
        </w:rPr>
        <w:t xml:space="preserve"> (Python </w:t>
      </w:r>
      <w:proofErr w:type="spellStart"/>
      <w:r w:rsidRPr="00403345">
        <w:rPr>
          <w:rFonts w:ascii="Times New Roman" w:hAnsi="Times New Roman" w:cs="Times New Roman"/>
          <w:sz w:val="24"/>
          <w:szCs w:val="24"/>
        </w:rPr>
        <w:t>betikleri</w:t>
      </w:r>
      <w:proofErr w:type="spellEnd"/>
      <w:r w:rsidRPr="00403345">
        <w:rPr>
          <w:rFonts w:ascii="Times New Roman" w:hAnsi="Times New Roman" w:cs="Times New Roman"/>
          <w:sz w:val="24"/>
          <w:szCs w:val="24"/>
        </w:rPr>
        <w:t xml:space="preserve">), </w:t>
      </w:r>
      <w:proofErr w:type="spellStart"/>
      <w:r w:rsidRPr="00403345">
        <w:rPr>
          <w:rFonts w:ascii="Times New Roman" w:hAnsi="Times New Roman" w:cs="Times New Roman"/>
          <w:sz w:val="24"/>
          <w:szCs w:val="24"/>
        </w:rPr>
        <w:t>mimari</w:t>
      </w:r>
      <w:proofErr w:type="spellEnd"/>
      <w:r w:rsidRPr="00403345">
        <w:rPr>
          <w:rFonts w:ascii="Times New Roman" w:hAnsi="Times New Roman" w:cs="Times New Roman"/>
          <w:sz w:val="24"/>
          <w:szCs w:val="24"/>
        </w:rPr>
        <w:t xml:space="preserve"> </w:t>
      </w:r>
      <w:proofErr w:type="spellStart"/>
      <w:r w:rsidRPr="00403345">
        <w:rPr>
          <w:rFonts w:ascii="Times New Roman" w:hAnsi="Times New Roman" w:cs="Times New Roman"/>
          <w:sz w:val="24"/>
          <w:szCs w:val="24"/>
        </w:rPr>
        <w:t>tasarım</w:t>
      </w:r>
      <w:proofErr w:type="spellEnd"/>
      <w:r w:rsidRPr="00403345">
        <w:rPr>
          <w:rFonts w:ascii="Times New Roman" w:hAnsi="Times New Roman" w:cs="Times New Roman"/>
          <w:sz w:val="24"/>
          <w:szCs w:val="24"/>
        </w:rPr>
        <w:t xml:space="preserve"> </w:t>
      </w:r>
      <w:proofErr w:type="spellStart"/>
      <w:r w:rsidRPr="00403345">
        <w:rPr>
          <w:rFonts w:ascii="Times New Roman" w:hAnsi="Times New Roman" w:cs="Times New Roman"/>
          <w:sz w:val="24"/>
          <w:szCs w:val="24"/>
        </w:rPr>
        <w:t>şablonları</w:t>
      </w:r>
      <w:proofErr w:type="spellEnd"/>
      <w:r w:rsidRPr="00403345">
        <w:rPr>
          <w:rFonts w:ascii="Times New Roman" w:hAnsi="Times New Roman" w:cs="Times New Roman"/>
          <w:sz w:val="24"/>
          <w:szCs w:val="24"/>
        </w:rPr>
        <w:t xml:space="preserve"> </w:t>
      </w:r>
      <w:proofErr w:type="spellStart"/>
      <w:r w:rsidRPr="00403345">
        <w:rPr>
          <w:rFonts w:ascii="Times New Roman" w:hAnsi="Times New Roman" w:cs="Times New Roman"/>
          <w:sz w:val="24"/>
          <w:szCs w:val="24"/>
        </w:rPr>
        <w:t>ve</w:t>
      </w:r>
      <w:proofErr w:type="spellEnd"/>
      <w:r w:rsidRPr="00403345">
        <w:rPr>
          <w:rFonts w:ascii="Times New Roman" w:hAnsi="Times New Roman" w:cs="Times New Roman"/>
          <w:sz w:val="24"/>
          <w:szCs w:val="24"/>
        </w:rPr>
        <w:t xml:space="preserve"> </w:t>
      </w:r>
      <w:proofErr w:type="spellStart"/>
      <w:r w:rsidRPr="00403345">
        <w:rPr>
          <w:rFonts w:ascii="Times New Roman" w:hAnsi="Times New Roman" w:cs="Times New Roman"/>
          <w:sz w:val="24"/>
          <w:szCs w:val="24"/>
        </w:rPr>
        <w:t>kurulum</w:t>
      </w:r>
      <w:proofErr w:type="spellEnd"/>
      <w:r w:rsidRPr="00403345">
        <w:rPr>
          <w:rFonts w:ascii="Times New Roman" w:hAnsi="Times New Roman" w:cs="Times New Roman"/>
          <w:sz w:val="24"/>
          <w:szCs w:val="24"/>
        </w:rPr>
        <w:t xml:space="preserve"> </w:t>
      </w:r>
      <w:proofErr w:type="spellStart"/>
      <w:r w:rsidRPr="00403345">
        <w:rPr>
          <w:rFonts w:ascii="Times New Roman" w:hAnsi="Times New Roman" w:cs="Times New Roman"/>
          <w:sz w:val="24"/>
          <w:szCs w:val="24"/>
        </w:rPr>
        <w:t>yönergeleri</w:t>
      </w:r>
      <w:proofErr w:type="spellEnd"/>
      <w:r w:rsidRPr="00403345">
        <w:rPr>
          <w:rFonts w:ascii="Times New Roman" w:hAnsi="Times New Roman" w:cs="Times New Roman"/>
          <w:sz w:val="24"/>
          <w:szCs w:val="24"/>
        </w:rPr>
        <w:t xml:space="preserve"> (README.md)</w:t>
      </w:r>
      <w:r>
        <w:rPr>
          <w:rFonts w:ascii="Times New Roman" w:hAnsi="Times New Roman" w:cs="Times New Roman"/>
          <w:sz w:val="24"/>
          <w:szCs w:val="24"/>
        </w:rPr>
        <w:t xml:space="preserve"> </w:t>
      </w:r>
      <w:proofErr w:type="spellStart"/>
      <w:r w:rsidRPr="00403345">
        <w:rPr>
          <w:rFonts w:ascii="Times New Roman" w:hAnsi="Times New Roman" w:cs="Times New Roman"/>
          <w:sz w:val="24"/>
          <w:szCs w:val="24"/>
        </w:rPr>
        <w:t>bağımsız</w:t>
      </w:r>
      <w:proofErr w:type="spellEnd"/>
      <w:r w:rsidRPr="00403345">
        <w:rPr>
          <w:rFonts w:ascii="Times New Roman" w:hAnsi="Times New Roman" w:cs="Times New Roman"/>
          <w:sz w:val="24"/>
          <w:szCs w:val="24"/>
        </w:rPr>
        <w:t xml:space="preserve"> </w:t>
      </w:r>
      <w:proofErr w:type="spellStart"/>
      <w:r w:rsidRPr="00403345">
        <w:rPr>
          <w:rFonts w:ascii="Times New Roman" w:hAnsi="Times New Roman" w:cs="Times New Roman"/>
          <w:sz w:val="24"/>
          <w:szCs w:val="24"/>
        </w:rPr>
        <w:t>bir</w:t>
      </w:r>
      <w:proofErr w:type="spellEnd"/>
      <w:r w:rsidRPr="00403345">
        <w:rPr>
          <w:rFonts w:ascii="Times New Roman" w:hAnsi="Times New Roman" w:cs="Times New Roman"/>
          <w:sz w:val="24"/>
          <w:szCs w:val="24"/>
        </w:rPr>
        <w:t xml:space="preserve"> </w:t>
      </w:r>
      <w:proofErr w:type="spellStart"/>
      <w:r w:rsidRPr="00403345">
        <w:rPr>
          <w:rFonts w:ascii="Times New Roman" w:hAnsi="Times New Roman" w:cs="Times New Roman"/>
          <w:sz w:val="24"/>
          <w:szCs w:val="24"/>
        </w:rPr>
        <w:t>geliştirici</w:t>
      </w:r>
      <w:proofErr w:type="spellEnd"/>
      <w:r w:rsidRPr="00403345">
        <w:rPr>
          <w:rFonts w:ascii="Times New Roman" w:hAnsi="Times New Roman" w:cs="Times New Roman"/>
          <w:sz w:val="24"/>
          <w:szCs w:val="24"/>
        </w:rPr>
        <w:t xml:space="preserve"> </w:t>
      </w:r>
      <w:proofErr w:type="spellStart"/>
      <w:r w:rsidRPr="00403345">
        <w:rPr>
          <w:rFonts w:ascii="Times New Roman" w:hAnsi="Times New Roman" w:cs="Times New Roman"/>
          <w:sz w:val="24"/>
          <w:szCs w:val="24"/>
        </w:rPr>
        <w:t>projesi</w:t>
      </w:r>
      <w:proofErr w:type="spellEnd"/>
      <w:r w:rsidRPr="00403345">
        <w:rPr>
          <w:rFonts w:ascii="Times New Roman" w:hAnsi="Times New Roman" w:cs="Times New Roman"/>
          <w:sz w:val="24"/>
          <w:szCs w:val="24"/>
        </w:rPr>
        <w:t xml:space="preserve"> </w:t>
      </w:r>
      <w:proofErr w:type="spellStart"/>
      <w:r w:rsidRPr="00403345">
        <w:rPr>
          <w:rFonts w:ascii="Times New Roman" w:hAnsi="Times New Roman" w:cs="Times New Roman"/>
          <w:sz w:val="24"/>
          <w:szCs w:val="24"/>
        </w:rPr>
        <w:t>olarak</w:t>
      </w:r>
      <w:proofErr w:type="spellEnd"/>
      <w:r w:rsidRPr="00403345">
        <w:rPr>
          <w:rFonts w:ascii="Times New Roman" w:hAnsi="Times New Roman" w:cs="Times New Roman"/>
          <w:sz w:val="24"/>
          <w:szCs w:val="24"/>
        </w:rPr>
        <w:t xml:space="preserve"> GitHub </w:t>
      </w:r>
      <w:proofErr w:type="spellStart"/>
      <w:r w:rsidRPr="00403345">
        <w:rPr>
          <w:rFonts w:ascii="Times New Roman" w:hAnsi="Times New Roman" w:cs="Times New Roman"/>
          <w:sz w:val="24"/>
          <w:szCs w:val="24"/>
        </w:rPr>
        <w:t>platformu</w:t>
      </w:r>
      <w:proofErr w:type="spellEnd"/>
      <w:r w:rsidRPr="00403345">
        <w:rPr>
          <w:rFonts w:ascii="Times New Roman" w:hAnsi="Times New Roman" w:cs="Times New Roman"/>
          <w:sz w:val="24"/>
          <w:szCs w:val="24"/>
        </w:rPr>
        <w:t xml:space="preserve"> </w:t>
      </w:r>
      <w:proofErr w:type="spellStart"/>
      <w:r w:rsidRPr="00403345">
        <w:rPr>
          <w:rFonts w:ascii="Times New Roman" w:hAnsi="Times New Roman" w:cs="Times New Roman"/>
          <w:sz w:val="24"/>
          <w:szCs w:val="24"/>
        </w:rPr>
        <w:t>üzerinde</w:t>
      </w:r>
      <w:proofErr w:type="spellEnd"/>
      <w:r w:rsidRPr="00403345">
        <w:rPr>
          <w:rFonts w:ascii="Times New Roman" w:hAnsi="Times New Roman" w:cs="Times New Roman"/>
          <w:sz w:val="24"/>
          <w:szCs w:val="24"/>
        </w:rPr>
        <w:t xml:space="preserve"> </w:t>
      </w:r>
      <w:proofErr w:type="spellStart"/>
      <w:r w:rsidRPr="00403345">
        <w:rPr>
          <w:rFonts w:ascii="Times New Roman" w:hAnsi="Times New Roman" w:cs="Times New Roman"/>
          <w:sz w:val="24"/>
          <w:szCs w:val="24"/>
        </w:rPr>
        <w:t>açık</w:t>
      </w:r>
      <w:proofErr w:type="spellEnd"/>
      <w:r w:rsidRPr="00403345">
        <w:rPr>
          <w:rFonts w:ascii="Times New Roman" w:hAnsi="Times New Roman" w:cs="Times New Roman"/>
          <w:sz w:val="24"/>
          <w:szCs w:val="24"/>
        </w:rPr>
        <w:t xml:space="preserve"> </w:t>
      </w:r>
      <w:proofErr w:type="spellStart"/>
      <w:r w:rsidRPr="00403345">
        <w:rPr>
          <w:rFonts w:ascii="Times New Roman" w:hAnsi="Times New Roman" w:cs="Times New Roman"/>
          <w:sz w:val="24"/>
          <w:szCs w:val="24"/>
        </w:rPr>
        <w:t>kaynak</w:t>
      </w:r>
      <w:proofErr w:type="spellEnd"/>
      <w:r w:rsidRPr="00403345">
        <w:rPr>
          <w:rFonts w:ascii="Times New Roman" w:hAnsi="Times New Roman" w:cs="Times New Roman"/>
          <w:sz w:val="24"/>
          <w:szCs w:val="24"/>
        </w:rPr>
        <w:t xml:space="preserve"> (open-source)</w:t>
      </w:r>
      <w:r>
        <w:rPr>
          <w:rFonts w:ascii="Times New Roman" w:hAnsi="Times New Roman" w:cs="Times New Roman"/>
          <w:sz w:val="24"/>
          <w:szCs w:val="24"/>
        </w:rPr>
        <w:t xml:space="preserve"> </w:t>
      </w:r>
      <w:proofErr w:type="spellStart"/>
      <w:r w:rsidRPr="00403345">
        <w:rPr>
          <w:rFonts w:ascii="Times New Roman" w:hAnsi="Times New Roman" w:cs="Times New Roman"/>
          <w:sz w:val="24"/>
          <w:szCs w:val="24"/>
        </w:rPr>
        <w:t>formatında</w:t>
      </w:r>
      <w:proofErr w:type="spellEnd"/>
      <w:r w:rsidRPr="00403345">
        <w:rPr>
          <w:rFonts w:ascii="Times New Roman" w:hAnsi="Times New Roman" w:cs="Times New Roman"/>
          <w:sz w:val="24"/>
          <w:szCs w:val="24"/>
        </w:rPr>
        <w:t xml:space="preserve"> </w:t>
      </w:r>
      <w:proofErr w:type="spellStart"/>
      <w:r w:rsidRPr="00403345">
        <w:rPr>
          <w:rFonts w:ascii="Times New Roman" w:hAnsi="Times New Roman" w:cs="Times New Roman"/>
          <w:sz w:val="24"/>
          <w:szCs w:val="24"/>
        </w:rPr>
        <w:t>paylaşılmıştır</w:t>
      </w:r>
      <w:proofErr w:type="spellEnd"/>
      <w:r w:rsidRPr="00403345">
        <w:rPr>
          <w:rFonts w:ascii="Times New Roman" w:hAnsi="Times New Roman" w:cs="Times New Roman"/>
          <w:sz w:val="24"/>
          <w:szCs w:val="24"/>
        </w:rPr>
        <w:t>.</w:t>
      </w:r>
    </w:p>
    <w:p w14:paraId="2C17D64B" w14:textId="4C8386E9" w:rsidR="00403345" w:rsidRPr="00403345" w:rsidRDefault="00016F3D" w:rsidP="00403345">
      <w:pPr>
        <w:spacing w:before="240" w:after="240"/>
        <w:jc w:val="both"/>
        <w:rPr>
          <w:rFonts w:ascii="Times New Roman" w:hAnsi="Times New Roman" w:cs="Times New Roman"/>
          <w:sz w:val="24"/>
          <w:szCs w:val="24"/>
        </w:rPr>
      </w:pPr>
      <w:r w:rsidRPr="00016F3D">
        <w:rPr>
          <w:rFonts w:ascii="Times New Roman" w:hAnsi="Times New Roman" w:cs="Times New Roman"/>
          <w:sz w:val="24"/>
          <w:szCs w:val="24"/>
        </w:rPr>
        <w:t>https://github.com/223201064-BerkantKARACAY/YBS470BitirmeCalismasiRaporu223201064BerkantKARACAY.git</w:t>
      </w:r>
    </w:p>
    <w:sectPr w:rsidR="00403345" w:rsidRPr="00403345" w:rsidSect="00AA5C74">
      <w:footerReference w:type="default" r:id="rId11"/>
      <w:pgSz w:w="11906" w:h="16838"/>
      <w:pgMar w:top="1418" w:right="1134" w:bottom="1418" w:left="1701" w:header="720"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BD686" w14:textId="77777777" w:rsidR="00954812" w:rsidRDefault="00954812" w:rsidP="004B06ED">
      <w:pPr>
        <w:spacing w:after="0" w:line="240" w:lineRule="auto"/>
      </w:pPr>
      <w:r>
        <w:separator/>
      </w:r>
    </w:p>
  </w:endnote>
  <w:endnote w:type="continuationSeparator" w:id="0">
    <w:p w14:paraId="067DDA83" w14:textId="77777777" w:rsidR="00954812" w:rsidRDefault="00954812" w:rsidP="004B0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74EBC" w14:textId="52E40AA8" w:rsidR="00EE0DED" w:rsidRDefault="00EE0DED" w:rsidP="00EE0DED">
    <w:pPr>
      <w:pStyle w:val="AltBilgi"/>
    </w:pPr>
  </w:p>
  <w:p w14:paraId="3851B1D8" w14:textId="77777777" w:rsidR="00EE0DED" w:rsidRDefault="00EE0DED">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155442935"/>
      <w:docPartObj>
        <w:docPartGallery w:val="Page Numbers (Bottom of Page)"/>
        <w:docPartUnique/>
      </w:docPartObj>
    </w:sdtPr>
    <w:sdtContent>
      <w:p w14:paraId="2C05B056" w14:textId="37D8918E" w:rsidR="00EE0DED" w:rsidRPr="00EE0DED" w:rsidRDefault="00EE0DED">
        <w:pPr>
          <w:pStyle w:val="AltBilgi"/>
          <w:jc w:val="center"/>
          <w:rPr>
            <w:rFonts w:ascii="Times New Roman" w:hAnsi="Times New Roman" w:cs="Times New Roman"/>
            <w:sz w:val="24"/>
            <w:szCs w:val="24"/>
          </w:rPr>
        </w:pPr>
        <w:r w:rsidRPr="00EE0DED">
          <w:rPr>
            <w:rFonts w:ascii="Times New Roman" w:hAnsi="Times New Roman" w:cs="Times New Roman"/>
            <w:sz w:val="24"/>
            <w:szCs w:val="24"/>
          </w:rPr>
          <w:fldChar w:fldCharType="begin"/>
        </w:r>
        <w:r w:rsidRPr="00EE0DED">
          <w:rPr>
            <w:rFonts w:ascii="Times New Roman" w:hAnsi="Times New Roman" w:cs="Times New Roman"/>
            <w:sz w:val="24"/>
            <w:szCs w:val="24"/>
          </w:rPr>
          <w:instrText>PAGE   \* MERGEFORMAT</w:instrText>
        </w:r>
        <w:r w:rsidRPr="00EE0DED">
          <w:rPr>
            <w:rFonts w:ascii="Times New Roman" w:hAnsi="Times New Roman" w:cs="Times New Roman"/>
            <w:sz w:val="24"/>
            <w:szCs w:val="24"/>
          </w:rPr>
          <w:fldChar w:fldCharType="separate"/>
        </w:r>
        <w:r w:rsidRPr="00EE0DED">
          <w:rPr>
            <w:rFonts w:ascii="Times New Roman" w:hAnsi="Times New Roman" w:cs="Times New Roman"/>
            <w:sz w:val="24"/>
            <w:szCs w:val="24"/>
            <w:lang w:val="tr-TR"/>
          </w:rPr>
          <w:t>2</w:t>
        </w:r>
        <w:r w:rsidRPr="00EE0DED">
          <w:rPr>
            <w:rFonts w:ascii="Times New Roman" w:hAnsi="Times New Roman" w:cs="Times New Roman"/>
            <w:sz w:val="24"/>
            <w:szCs w:val="24"/>
          </w:rPr>
          <w:fldChar w:fldCharType="end"/>
        </w:r>
      </w:p>
    </w:sdtContent>
  </w:sdt>
  <w:p w14:paraId="714A9E51" w14:textId="77777777" w:rsidR="00EE0DED" w:rsidRDefault="00EE0DED">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1204435"/>
      <w:docPartObj>
        <w:docPartGallery w:val="Page Numbers (Bottom of Page)"/>
        <w:docPartUnique/>
      </w:docPartObj>
    </w:sdtPr>
    <w:sdtContent>
      <w:p w14:paraId="7BA75240" w14:textId="77777777" w:rsidR="00AA5C74" w:rsidRDefault="00AA5C74">
        <w:pPr>
          <w:pStyle w:val="AltBilgi"/>
          <w:jc w:val="center"/>
        </w:pPr>
        <w:r w:rsidRPr="00AA5C74">
          <w:rPr>
            <w:rFonts w:ascii="Times New Roman" w:hAnsi="Times New Roman" w:cs="Times New Roman"/>
            <w:sz w:val="24"/>
            <w:szCs w:val="24"/>
          </w:rPr>
          <w:fldChar w:fldCharType="begin"/>
        </w:r>
        <w:r w:rsidRPr="00AA5C74">
          <w:rPr>
            <w:rFonts w:ascii="Times New Roman" w:hAnsi="Times New Roman" w:cs="Times New Roman"/>
            <w:sz w:val="24"/>
            <w:szCs w:val="24"/>
          </w:rPr>
          <w:instrText>PAGE   \* MERGEFORMAT</w:instrText>
        </w:r>
        <w:r w:rsidRPr="00AA5C74">
          <w:rPr>
            <w:rFonts w:ascii="Times New Roman" w:hAnsi="Times New Roman" w:cs="Times New Roman"/>
            <w:sz w:val="24"/>
            <w:szCs w:val="24"/>
          </w:rPr>
          <w:fldChar w:fldCharType="separate"/>
        </w:r>
        <w:r w:rsidRPr="00AA5C74">
          <w:rPr>
            <w:rFonts w:ascii="Times New Roman" w:hAnsi="Times New Roman" w:cs="Times New Roman"/>
            <w:sz w:val="24"/>
            <w:szCs w:val="24"/>
            <w:lang w:val="tr-TR"/>
          </w:rPr>
          <w:t>2</w:t>
        </w:r>
        <w:r w:rsidRPr="00AA5C74">
          <w:rPr>
            <w:rFonts w:ascii="Times New Roman" w:hAnsi="Times New Roman" w:cs="Times New Roman"/>
            <w:sz w:val="24"/>
            <w:szCs w:val="24"/>
          </w:rPr>
          <w:fldChar w:fldCharType="end"/>
        </w:r>
      </w:p>
    </w:sdtContent>
  </w:sdt>
  <w:p w14:paraId="4C782A02" w14:textId="29A009DE" w:rsidR="008D69E5" w:rsidRDefault="008D69E5" w:rsidP="008D69E5">
    <w:pPr>
      <w:pStyle w:val="AltBilgi"/>
      <w:tabs>
        <w:tab w:val="clear" w:pos="4680"/>
        <w:tab w:val="clear" w:pos="9360"/>
        <w:tab w:val="left" w:pos="250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9EDCD" w14:textId="77777777" w:rsidR="00954812" w:rsidRDefault="00954812" w:rsidP="004B06ED">
      <w:pPr>
        <w:spacing w:after="0" w:line="240" w:lineRule="auto"/>
      </w:pPr>
      <w:r>
        <w:separator/>
      </w:r>
    </w:p>
  </w:footnote>
  <w:footnote w:type="continuationSeparator" w:id="0">
    <w:p w14:paraId="4DD3150D" w14:textId="77777777" w:rsidR="00954812" w:rsidRDefault="00954812" w:rsidP="004B06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314987086">
    <w:abstractNumId w:val="8"/>
  </w:num>
  <w:num w:numId="2" w16cid:durableId="499809235">
    <w:abstractNumId w:val="6"/>
  </w:num>
  <w:num w:numId="3" w16cid:durableId="1260917204">
    <w:abstractNumId w:val="5"/>
  </w:num>
  <w:num w:numId="4" w16cid:durableId="482426917">
    <w:abstractNumId w:val="4"/>
  </w:num>
  <w:num w:numId="5" w16cid:durableId="1692756204">
    <w:abstractNumId w:val="7"/>
  </w:num>
  <w:num w:numId="6" w16cid:durableId="1004674319">
    <w:abstractNumId w:val="3"/>
  </w:num>
  <w:num w:numId="7" w16cid:durableId="1339118217">
    <w:abstractNumId w:val="2"/>
  </w:num>
  <w:num w:numId="8" w16cid:durableId="928929561">
    <w:abstractNumId w:val="1"/>
  </w:num>
  <w:num w:numId="9" w16cid:durableId="2063405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F3D"/>
    <w:rsid w:val="00034616"/>
    <w:rsid w:val="0006063C"/>
    <w:rsid w:val="00080FBF"/>
    <w:rsid w:val="00085FDD"/>
    <w:rsid w:val="00087BBB"/>
    <w:rsid w:val="00096725"/>
    <w:rsid w:val="000A2E1B"/>
    <w:rsid w:val="000E3A78"/>
    <w:rsid w:val="001326DE"/>
    <w:rsid w:val="001369FF"/>
    <w:rsid w:val="0015074B"/>
    <w:rsid w:val="00152BDE"/>
    <w:rsid w:val="00210702"/>
    <w:rsid w:val="0022087C"/>
    <w:rsid w:val="00256B43"/>
    <w:rsid w:val="0029639D"/>
    <w:rsid w:val="002B2690"/>
    <w:rsid w:val="002E0897"/>
    <w:rsid w:val="00326F90"/>
    <w:rsid w:val="00403345"/>
    <w:rsid w:val="00403862"/>
    <w:rsid w:val="004B06ED"/>
    <w:rsid w:val="005C6087"/>
    <w:rsid w:val="005F084E"/>
    <w:rsid w:val="006A6F68"/>
    <w:rsid w:val="006D5F77"/>
    <w:rsid w:val="006F598E"/>
    <w:rsid w:val="007158BA"/>
    <w:rsid w:val="00723441"/>
    <w:rsid w:val="00766514"/>
    <w:rsid w:val="00800BED"/>
    <w:rsid w:val="00815D99"/>
    <w:rsid w:val="00826268"/>
    <w:rsid w:val="00833AF2"/>
    <w:rsid w:val="008B76CB"/>
    <w:rsid w:val="008D354F"/>
    <w:rsid w:val="008D69E5"/>
    <w:rsid w:val="008D7134"/>
    <w:rsid w:val="009251FF"/>
    <w:rsid w:val="009452FE"/>
    <w:rsid w:val="00945525"/>
    <w:rsid w:val="00954812"/>
    <w:rsid w:val="009E1B1C"/>
    <w:rsid w:val="00A24EFB"/>
    <w:rsid w:val="00A52172"/>
    <w:rsid w:val="00A62F7A"/>
    <w:rsid w:val="00AA1D8D"/>
    <w:rsid w:val="00AA5C74"/>
    <w:rsid w:val="00B065A3"/>
    <w:rsid w:val="00B35427"/>
    <w:rsid w:val="00B47730"/>
    <w:rsid w:val="00B47E4A"/>
    <w:rsid w:val="00B93F44"/>
    <w:rsid w:val="00C61CEB"/>
    <w:rsid w:val="00C7273A"/>
    <w:rsid w:val="00CA6C3F"/>
    <w:rsid w:val="00CB0664"/>
    <w:rsid w:val="00CB0A24"/>
    <w:rsid w:val="00CD3424"/>
    <w:rsid w:val="00CD38F0"/>
    <w:rsid w:val="00CE4876"/>
    <w:rsid w:val="00D1105A"/>
    <w:rsid w:val="00D16080"/>
    <w:rsid w:val="00D67670"/>
    <w:rsid w:val="00D73EFC"/>
    <w:rsid w:val="00D8756A"/>
    <w:rsid w:val="00D95D76"/>
    <w:rsid w:val="00DA5B06"/>
    <w:rsid w:val="00DB4CDA"/>
    <w:rsid w:val="00DC4625"/>
    <w:rsid w:val="00E212B5"/>
    <w:rsid w:val="00E9379E"/>
    <w:rsid w:val="00EE0DED"/>
    <w:rsid w:val="00EF300A"/>
    <w:rsid w:val="00F066CF"/>
    <w:rsid w:val="00F83B1F"/>
    <w:rsid w:val="00FC693F"/>
    <w:rsid w:val="00FE74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CD378D"/>
  <w14:defaultImageDpi w14:val="300"/>
  <w15:docId w15:val="{DF1413E2-842A-4A45-823E-7662B3196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1951</TotalTime>
  <Pages>30</Pages>
  <Words>6791</Words>
  <Characters>38709</Characters>
  <Application>Microsoft Office Word</Application>
  <DocSecurity>0</DocSecurity>
  <Lines>322</Lines>
  <Paragraphs>90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45410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Berkant KARAcAY</cp:lastModifiedBy>
  <cp:revision>25</cp:revision>
  <dcterms:created xsi:type="dcterms:W3CDTF">2013-12-23T23:15:00Z</dcterms:created>
  <dcterms:modified xsi:type="dcterms:W3CDTF">2026-06-07T15:17:00Z</dcterms:modified>
  <cp:category/>
</cp:coreProperties>
</file>